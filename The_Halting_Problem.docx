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9103F" w14:textId="11E7918F" w:rsidR="003556B0" w:rsidRDefault="00000000">
      <w:pPr>
        <w:spacing w:before="2400" w:after="360"/>
        <w:jc w:val="center"/>
        <w:rPr>
          <w:rFonts w:hint="eastAsia"/>
        </w:rPr>
      </w:pPr>
      <w:r>
        <w:rPr>
          <w:rFonts w:eastAsia="EB Garamond"/>
          <w:sz w:val="54"/>
        </w:rPr>
        <w:t xml:space="preserve">THE </w:t>
      </w:r>
      <w:proofErr w:type="gramStart"/>
      <w:r w:rsidR="0071780C">
        <w:rPr>
          <w:rFonts w:eastAsia="EB Garamond"/>
          <w:sz w:val="54"/>
        </w:rPr>
        <w:t xml:space="preserve">HALTING </w:t>
      </w:r>
      <w:r>
        <w:rPr>
          <w:rFonts w:eastAsia="EB Garamond"/>
          <w:sz w:val="54"/>
        </w:rPr>
        <w:t xml:space="preserve"> PROBLEM</w:t>
      </w:r>
      <w:proofErr w:type="gramEnd"/>
    </w:p>
    <w:p w14:paraId="4C1108D1" w14:textId="77777777" w:rsidR="003556B0" w:rsidRDefault="00000000">
      <w:pPr>
        <w:spacing w:before="20"/>
        <w:jc w:val="center"/>
        <w:rPr>
          <w:rFonts w:hint="eastAsia"/>
        </w:rPr>
      </w:pPr>
      <w:r>
        <w:rPr>
          <w:rFonts w:eastAsia="EB Garamond"/>
          <w:sz w:val="20"/>
        </w:rPr>
        <w:t>·  ·  ·</w:t>
      </w:r>
    </w:p>
    <w:p w14:paraId="448C2227" w14:textId="77777777" w:rsidR="003556B0" w:rsidRDefault="003556B0">
      <w:pPr>
        <w:rPr>
          <w:rFonts w:hint="eastAsia"/>
        </w:rPr>
        <w:sectPr w:rsidR="003556B0">
          <w:headerReference w:type="even" r:id="rId8"/>
          <w:headerReference w:type="default" r:id="rId9"/>
          <w:footerReference w:type="even" r:id="rId10"/>
          <w:footerReference w:type="default" r:id="rId11"/>
          <w:headerReference w:type="first" r:id="rId12"/>
          <w:footerReference w:type="first" r:id="rId13"/>
          <w:pgSz w:w="7560" w:h="11520"/>
          <w:pgMar w:top="1037" w:right="979" w:bottom="1094" w:left="1152" w:header="432" w:footer="461" w:gutter="173"/>
          <w:cols w:space="720"/>
          <w:titlePg/>
          <w:docGrid w:linePitch="360"/>
        </w:sectPr>
      </w:pPr>
    </w:p>
    <w:p w14:paraId="4F06FF0B" w14:textId="77777777" w:rsidR="003556B0" w:rsidRDefault="00000000">
      <w:pPr>
        <w:pStyle w:val="ChapterNumber"/>
        <w:rPr>
          <w:rFonts w:hint="eastAsia"/>
        </w:rPr>
      </w:pPr>
      <w:r>
        <w:rPr>
          <w:rFonts w:eastAsia="EB Garamond"/>
        </w:rPr>
        <w:lastRenderedPageBreak/>
        <w:t>CHAPTER ONE</w:t>
      </w:r>
    </w:p>
    <w:p w14:paraId="5A7330C5" w14:textId="77777777" w:rsidR="003556B0" w:rsidRDefault="00000000">
      <w:pPr>
        <w:pStyle w:val="ChapterTitle"/>
        <w:rPr>
          <w:rFonts w:hint="eastAsia"/>
        </w:rPr>
      </w:pPr>
      <w:r>
        <w:rPr>
          <w:rFonts w:eastAsia="EB Garamond"/>
        </w:rPr>
        <w:t>THE SHEET</w:t>
      </w:r>
    </w:p>
    <w:p w14:paraId="1022E55D" w14:textId="77777777" w:rsidR="003556B0" w:rsidRDefault="00000000">
      <w:pPr>
        <w:ind w:firstLine="0"/>
        <w:rPr>
          <w:rFonts w:hint="eastAsia"/>
        </w:rPr>
      </w:pPr>
      <w:r>
        <w:rPr>
          <w:rFonts w:eastAsia="EB Garamond"/>
        </w:rPr>
        <w:t>At 08:43, I found a dead moth under the motorcycle cover. It had folded itself into the seam where the old sheet met the fuel tank, as if the machine had swallowed a small, dry thought and failed to digest it.</w:t>
      </w:r>
    </w:p>
    <w:p w14:paraId="25C5D490" w14:textId="77777777" w:rsidR="003556B0" w:rsidRDefault="00000000">
      <w:pPr>
        <w:rPr>
          <w:rFonts w:hint="eastAsia"/>
        </w:rPr>
      </w:pPr>
      <w:r>
        <w:rPr>
          <w:rFonts w:eastAsia="EB Garamond"/>
        </w:rPr>
        <w:t>I lifted the cloth. Dust came up in a thin brown breath. The moth stayed where it was.</w:t>
      </w:r>
    </w:p>
    <w:p w14:paraId="31785F7F" w14:textId="77777777" w:rsidR="003556B0" w:rsidRDefault="00000000">
      <w:pPr>
        <w:rPr>
          <w:rFonts w:hint="eastAsia"/>
        </w:rPr>
      </w:pPr>
      <w:r>
        <w:rPr>
          <w:rFonts w:eastAsia="EB Garamond"/>
        </w:rPr>
        <w:t>There were better things to inspect. The left mirror was loose. The rear tire was soft. A red warning had arrived on the radio overnight, delivered by a voice that sounded as if it had spent years apologizing to furniture. Negotiations between our government and the government across the water would resume on Thursday. If no agreement was reached, the other country had promised a response. The announcer did not say what kind. Announcers had learned that an unnamed threat could be repeated indefinitely without becoming a lie.</w:t>
      </w:r>
    </w:p>
    <w:p w14:paraId="71F4540A" w14:textId="77777777" w:rsidR="003556B0" w:rsidRDefault="00000000">
      <w:pPr>
        <w:rPr>
          <w:rFonts w:hint="eastAsia"/>
        </w:rPr>
      </w:pPr>
      <w:r>
        <w:rPr>
          <w:rFonts w:eastAsia="EB Garamond"/>
        </w:rPr>
        <w:t>I put the moth in the dustbin, tightened the mirror with a coin, and checked the tire with my thumb.</w:t>
      </w:r>
    </w:p>
    <w:p w14:paraId="4548F9B8" w14:textId="77777777" w:rsidR="003556B0" w:rsidRDefault="00000000">
      <w:pPr>
        <w:rPr>
          <w:rFonts w:hint="eastAsia"/>
        </w:rPr>
      </w:pPr>
      <w:r>
        <w:rPr>
          <w:rFonts w:eastAsia="EB Garamond"/>
        </w:rPr>
        <w:t xml:space="preserve">At 08:51, I covered the motorcycle again with the same sheet. The cloth was dirtier than the machine. This seemed </w:t>
      </w:r>
      <w:r>
        <w:rPr>
          <w:rFonts w:eastAsia="EB Garamond"/>
        </w:rPr>
        <w:lastRenderedPageBreak/>
        <w:t>reasonable. The machine needed protection from the world; the sheet had already been introduced to it.</w:t>
      </w:r>
    </w:p>
    <w:p w14:paraId="1BA0EBE0" w14:textId="77777777" w:rsidR="003556B0" w:rsidRDefault="00000000">
      <w:pPr>
        <w:rPr>
          <w:rFonts w:hint="eastAsia"/>
        </w:rPr>
      </w:pPr>
      <w:r>
        <w:rPr>
          <w:rFonts w:eastAsia="EB Garamond"/>
        </w:rPr>
        <w:t>I wrote the time in my notebook. I wrote the inspection. I did not write the moth. An observation was not important merely because it had happened. I had learned to mistrust the mind's filing system. It kept bright things and discarded useful ones, like a clerk paid by the color of each document.</w:t>
      </w:r>
    </w:p>
    <w:p w14:paraId="0785B6A9" w14:textId="77777777" w:rsidR="003556B0" w:rsidRDefault="00000000">
      <w:pPr>
        <w:rPr>
          <w:rFonts w:hint="eastAsia"/>
        </w:rPr>
      </w:pPr>
      <w:r>
        <w:rPr>
          <w:rFonts w:eastAsia="EB Garamond"/>
        </w:rPr>
        <w:t>The island had been emptying for eleven months. At first, people had left with suitcases. Then with bags. By the end, they took what they could carry in one trip and abandoned the rest to mildew, wind, and the small animals that understood nobody was coming back to evict them. A shoe remained on the steps of the pharmacy. Three plastic chairs had been stacked outside the school. A blue child's bicycle leaned against a wall with both tires flat. It was not an image of tragedy. It was an image of interrupted administration.</w:t>
      </w:r>
    </w:p>
    <w:p w14:paraId="2FBD3368" w14:textId="77777777" w:rsidR="003556B0" w:rsidRDefault="00000000">
      <w:pPr>
        <w:rPr>
          <w:rFonts w:hint="eastAsia"/>
        </w:rPr>
      </w:pPr>
      <w:r>
        <w:rPr>
          <w:rFonts w:eastAsia="EB Garamond"/>
        </w:rPr>
        <w:t>I preferred the second description.</w:t>
      </w:r>
    </w:p>
    <w:p w14:paraId="0869F799" w14:textId="77777777" w:rsidR="003556B0" w:rsidRDefault="00000000">
      <w:pPr>
        <w:rPr>
          <w:rFonts w:hint="eastAsia"/>
        </w:rPr>
      </w:pPr>
      <w:r>
        <w:rPr>
          <w:rFonts w:eastAsia="EB Garamond"/>
        </w:rPr>
        <w:t>At 09:00, I reached the library.</w:t>
      </w:r>
    </w:p>
    <w:p w14:paraId="644C61C0" w14:textId="77777777" w:rsidR="003556B0" w:rsidRDefault="00000000">
      <w:pPr>
        <w:rPr>
          <w:rFonts w:hint="eastAsia"/>
        </w:rPr>
      </w:pPr>
      <w:r>
        <w:rPr>
          <w:rFonts w:eastAsia="EB Garamond"/>
        </w:rPr>
        <w:t xml:space="preserve">The road climbed through a strip of pines and broke open above the harbor. From there I could see the mainland as a low, gray shape, always closer in photographs than it appeared from the island. The library had been built facing that direction. Its stone front held a clock that had stopped at 4:12 years before I arrived. The minute hand had rusted </w:t>
      </w:r>
      <w:r>
        <w:rPr>
          <w:rFonts w:eastAsia="EB Garamond"/>
        </w:rPr>
        <w:lastRenderedPageBreak/>
        <w:t>into the hour hand, making a small, permanent argument about whether the day was late or merely incomplete.</w:t>
      </w:r>
    </w:p>
    <w:p w14:paraId="614EF34A" w14:textId="77777777" w:rsidR="003556B0" w:rsidRDefault="00000000">
      <w:pPr>
        <w:rPr>
          <w:rFonts w:hint="eastAsia"/>
        </w:rPr>
      </w:pPr>
      <w:r>
        <w:rPr>
          <w:rFonts w:eastAsia="EB Garamond"/>
        </w:rPr>
        <w:t>Elias sat near the entrance with a book open on one knee.</w:t>
      </w:r>
    </w:p>
    <w:p w14:paraId="2CD85758" w14:textId="77777777" w:rsidR="003556B0" w:rsidRDefault="00000000">
      <w:pPr>
        <w:rPr>
          <w:rFonts w:hint="eastAsia"/>
        </w:rPr>
      </w:pPr>
      <w:r>
        <w:rPr>
          <w:rFonts w:eastAsia="EB Garamond"/>
        </w:rPr>
        <w:t>“You're late,” Elias said.</w:t>
      </w:r>
    </w:p>
    <w:p w14:paraId="029B8F4F" w14:textId="77777777" w:rsidR="003556B0" w:rsidRDefault="00000000">
      <w:pPr>
        <w:rPr>
          <w:rFonts w:hint="eastAsia"/>
        </w:rPr>
      </w:pPr>
      <w:r>
        <w:rPr>
          <w:rFonts w:eastAsia="EB Garamond"/>
        </w:rPr>
        <w:t>“Three minutes.”</w:t>
      </w:r>
    </w:p>
    <w:p w14:paraId="24D56FFD" w14:textId="77777777" w:rsidR="003556B0" w:rsidRDefault="00000000">
      <w:pPr>
        <w:rPr>
          <w:rFonts w:hint="eastAsia"/>
        </w:rPr>
      </w:pPr>
      <w:r>
        <w:rPr>
          <w:rFonts w:eastAsia="EB Garamond"/>
        </w:rPr>
        <w:t>“Time is not improved by being measured accurately.”</w:t>
      </w:r>
    </w:p>
    <w:p w14:paraId="2B360FC9" w14:textId="77777777" w:rsidR="003556B0" w:rsidRDefault="00000000">
      <w:pPr>
        <w:rPr>
          <w:rFonts w:hint="eastAsia"/>
        </w:rPr>
      </w:pPr>
      <w:r>
        <w:rPr>
          <w:rFonts w:eastAsia="EB Garamond"/>
        </w:rPr>
        <w:t>“Accuracy is not improvement. It's a property.”</w:t>
      </w:r>
    </w:p>
    <w:p w14:paraId="54085874" w14:textId="77777777" w:rsidR="003556B0" w:rsidRDefault="00000000">
      <w:pPr>
        <w:rPr>
          <w:rFonts w:hint="eastAsia"/>
        </w:rPr>
      </w:pPr>
      <w:r>
        <w:rPr>
          <w:rFonts w:eastAsia="EB Garamond"/>
        </w:rPr>
        <w:t>“Then you have arrived on time to defend a property.”</w:t>
      </w:r>
    </w:p>
    <w:p w14:paraId="5F362A16" w14:textId="77777777" w:rsidR="003556B0" w:rsidRDefault="00000000">
      <w:pPr>
        <w:rPr>
          <w:rFonts w:hint="eastAsia"/>
        </w:rPr>
      </w:pPr>
      <w:r>
        <w:rPr>
          <w:rFonts w:eastAsia="EB Garamond"/>
        </w:rPr>
        <w:t>I parked the motorcycle beside the wall. There was no other vehicle there. The harbor road had been empty for most of the year, except for the weekly supply truck and the occasional person who came to collect a relative or a forgotten object. Elias had been at the library every morning since I began coming. He wore a dark coat regardless of weather and kept his hair cut so short that it seemed less a style than a refusal to take part in time.</w:t>
      </w:r>
    </w:p>
    <w:p w14:paraId="3BF986ED" w14:textId="77777777" w:rsidR="003556B0" w:rsidRDefault="00000000">
      <w:pPr>
        <w:rPr>
          <w:rFonts w:hint="eastAsia"/>
        </w:rPr>
      </w:pPr>
      <w:r>
        <w:rPr>
          <w:rFonts w:eastAsia="EB Garamond"/>
        </w:rPr>
        <w:t>I never asked who employed him. The library had been run by a council that had dissolved, then by a department whose name changed twice, then by nobody I could locate. Elias said the building needed watching. I accepted this because the building did.</w:t>
      </w:r>
    </w:p>
    <w:p w14:paraId="6EBA1261" w14:textId="77777777" w:rsidR="003556B0" w:rsidRDefault="00000000">
      <w:pPr>
        <w:rPr>
          <w:rFonts w:hint="eastAsia"/>
        </w:rPr>
      </w:pPr>
      <w:r>
        <w:rPr>
          <w:rFonts w:eastAsia="EB Garamond"/>
        </w:rPr>
        <w:t>“What are we reading?” I asked.</w:t>
      </w:r>
    </w:p>
    <w:p w14:paraId="735FFCBC" w14:textId="77777777" w:rsidR="003556B0" w:rsidRDefault="00000000">
      <w:pPr>
        <w:rPr>
          <w:rFonts w:hint="eastAsia"/>
        </w:rPr>
      </w:pPr>
      <w:r>
        <w:rPr>
          <w:rFonts w:eastAsia="EB Garamond"/>
        </w:rPr>
        <w:t>“Nietzsche.”</w:t>
      </w:r>
    </w:p>
    <w:p w14:paraId="446FAEE9" w14:textId="77777777" w:rsidR="003556B0" w:rsidRDefault="00000000">
      <w:pPr>
        <w:rPr>
          <w:rFonts w:hint="eastAsia"/>
        </w:rPr>
      </w:pPr>
      <w:r>
        <w:rPr>
          <w:rFonts w:eastAsia="EB Garamond"/>
        </w:rPr>
        <w:t>“That answers almost nothing.”</w:t>
      </w:r>
    </w:p>
    <w:p w14:paraId="0B95E8CE" w14:textId="77777777" w:rsidR="003556B0" w:rsidRDefault="00000000">
      <w:pPr>
        <w:rPr>
          <w:rFonts w:hint="eastAsia"/>
        </w:rPr>
      </w:pPr>
      <w:r>
        <w:rPr>
          <w:rFonts w:eastAsia="EB Garamond"/>
        </w:rPr>
        <w:lastRenderedPageBreak/>
        <w:t>“It answers enough to irritate you.”</w:t>
      </w:r>
    </w:p>
    <w:p w14:paraId="1110D73E" w14:textId="77777777" w:rsidR="003556B0" w:rsidRDefault="00000000">
      <w:pPr>
        <w:rPr>
          <w:rFonts w:hint="eastAsia"/>
        </w:rPr>
      </w:pPr>
      <w:r>
        <w:rPr>
          <w:rFonts w:eastAsia="EB Garamond"/>
        </w:rPr>
        <w:t>Inside, the library smelled of paper, salt, and damp stone. On the first floor, long tables stood between shelves whose labels had faded at the corners. A few fluorescent lights worked. Others flickered, then remained dark. I had a seat near the eastern windows, where the daylight was strongest and the sea could be seen through the dust. I carried a laptop, a notebook, two pencils, and a thin book on computability. I had no need for an entire life at once. I needed enough to continue the proof.</w:t>
      </w:r>
    </w:p>
    <w:p w14:paraId="4E1E2609" w14:textId="77777777" w:rsidR="003556B0" w:rsidRDefault="00000000">
      <w:pPr>
        <w:rPr>
          <w:rFonts w:hint="eastAsia"/>
        </w:rPr>
      </w:pPr>
      <w:r>
        <w:rPr>
          <w:rFonts w:eastAsia="EB Garamond"/>
        </w:rPr>
        <w:t>The proof was the reason I came. The library was the location. Elias was, until proven otherwise, an expense of the location.</w:t>
      </w:r>
    </w:p>
    <w:p w14:paraId="75A6102B" w14:textId="77777777" w:rsidR="003556B0" w:rsidRDefault="00000000">
      <w:pPr>
        <w:rPr>
          <w:rFonts w:hint="eastAsia"/>
        </w:rPr>
      </w:pPr>
      <w:r>
        <w:rPr>
          <w:rFonts w:eastAsia="EB Garamond"/>
        </w:rPr>
        <w:t>At 09:17, I opened the program that had occupied me for six weeks. Its purpose was simple to state and impossible to implement in the general case: given any program and any input, decide whether the program would eventually stop or continue forever. I had written the question in the margin so often that the words had begun to look like a badly designed logo.</w:t>
      </w:r>
    </w:p>
    <w:p w14:paraId="7EC726D9" w14:textId="77777777" w:rsidR="003556B0" w:rsidRDefault="00000000">
      <w:pPr>
        <w:rPr>
          <w:rFonts w:hint="eastAsia"/>
        </w:rPr>
      </w:pPr>
      <w:r>
        <w:rPr>
          <w:rFonts w:eastAsia="EB Garamond"/>
        </w:rPr>
        <w:t>The halting problem did not ask whether a program was useful, elegant, or moral. It asked whether computation would terminate. The difference mattered. Human beings mistook a question they wanted answered for a question the universe had agreed to make answerable.</w:t>
      </w:r>
    </w:p>
    <w:p w14:paraId="392A3BF5" w14:textId="77777777" w:rsidR="003556B0" w:rsidRDefault="00000000">
      <w:pPr>
        <w:rPr>
          <w:rFonts w:hint="eastAsia"/>
        </w:rPr>
      </w:pPr>
      <w:r>
        <w:rPr>
          <w:rFonts w:eastAsia="EB Garamond"/>
        </w:rPr>
        <w:lastRenderedPageBreak/>
        <w:t>At 09:22, Elias pulled out the chair opposite me.</w:t>
      </w:r>
    </w:p>
    <w:p w14:paraId="244AF9DA" w14:textId="77777777" w:rsidR="003556B0" w:rsidRDefault="00000000">
      <w:pPr>
        <w:rPr>
          <w:rFonts w:hint="eastAsia"/>
        </w:rPr>
      </w:pPr>
      <w:r>
        <w:rPr>
          <w:rFonts w:eastAsia="EB Garamond"/>
        </w:rPr>
        <w:t>“Can a person stop thinking?” Elias asked.</w:t>
      </w:r>
    </w:p>
    <w:p w14:paraId="6B5FDD7C" w14:textId="77777777" w:rsidR="003556B0" w:rsidRDefault="00000000">
      <w:pPr>
        <w:rPr>
          <w:rFonts w:hint="eastAsia"/>
        </w:rPr>
      </w:pPr>
      <w:r>
        <w:rPr>
          <w:rFonts w:eastAsia="EB Garamond"/>
        </w:rPr>
        <w:t>“A person can stop attending to a thought.”</w:t>
      </w:r>
    </w:p>
    <w:p w14:paraId="57C0CE37" w14:textId="77777777" w:rsidR="003556B0" w:rsidRDefault="00000000">
      <w:pPr>
        <w:rPr>
          <w:rFonts w:hint="eastAsia"/>
        </w:rPr>
      </w:pPr>
      <w:r>
        <w:rPr>
          <w:rFonts w:eastAsia="EB Garamond"/>
        </w:rPr>
        <w:t>“Not the same thing.”</w:t>
      </w:r>
    </w:p>
    <w:p w14:paraId="1AB3EAAD" w14:textId="77777777" w:rsidR="003556B0" w:rsidRDefault="00000000">
      <w:pPr>
        <w:rPr>
          <w:rFonts w:hint="eastAsia"/>
        </w:rPr>
      </w:pPr>
      <w:r>
        <w:rPr>
          <w:rFonts w:eastAsia="EB Garamond"/>
        </w:rPr>
        <w:t>“No. A thought can occur without permission. Attention can be withdrawn. Behavior can be interrupted. Those are separate events.”</w:t>
      </w:r>
    </w:p>
    <w:p w14:paraId="033EA866" w14:textId="77777777" w:rsidR="003556B0" w:rsidRDefault="00000000">
      <w:pPr>
        <w:rPr>
          <w:rFonts w:hint="eastAsia"/>
        </w:rPr>
      </w:pPr>
      <w:r>
        <w:rPr>
          <w:rFonts w:eastAsia="EB Garamond"/>
        </w:rPr>
        <w:t>“And the self?”</w:t>
      </w:r>
    </w:p>
    <w:p w14:paraId="15CEF15A" w14:textId="77777777" w:rsidR="003556B0" w:rsidRDefault="00000000">
      <w:pPr>
        <w:rPr>
          <w:rFonts w:hint="eastAsia"/>
        </w:rPr>
      </w:pPr>
      <w:r>
        <w:rPr>
          <w:rFonts w:eastAsia="EB Garamond"/>
        </w:rPr>
        <w:t>“What about it?”</w:t>
      </w:r>
    </w:p>
    <w:p w14:paraId="3F0DC830" w14:textId="77777777" w:rsidR="003556B0" w:rsidRDefault="00000000">
      <w:pPr>
        <w:rPr>
          <w:rFonts w:hint="eastAsia"/>
        </w:rPr>
      </w:pPr>
      <w:r>
        <w:rPr>
          <w:rFonts w:eastAsia="EB Garamond"/>
        </w:rPr>
        <w:t>“Is that the thing doing the interrupting?”</w:t>
      </w:r>
    </w:p>
    <w:p w14:paraId="0EC5B6A7" w14:textId="77777777" w:rsidR="003556B0" w:rsidRDefault="00000000">
      <w:pPr>
        <w:rPr>
          <w:rFonts w:hint="eastAsia"/>
        </w:rPr>
      </w:pPr>
      <w:r>
        <w:rPr>
          <w:rFonts w:eastAsia="EB Garamond"/>
        </w:rPr>
        <w:t>I looked at the code. The cursor blinked after a line that had been wrong since yesterday.</w:t>
      </w:r>
    </w:p>
    <w:p w14:paraId="51FCD6A5" w14:textId="77777777" w:rsidR="003556B0" w:rsidRDefault="00000000">
      <w:pPr>
        <w:rPr>
          <w:rFonts w:hint="eastAsia"/>
        </w:rPr>
      </w:pPr>
      <w:r>
        <w:rPr>
          <w:rFonts w:eastAsia="EB Garamond"/>
        </w:rPr>
        <w:t>“The self is not a magic function you can call when your other functions fail.”</w:t>
      </w:r>
    </w:p>
    <w:p w14:paraId="6BC357B3" w14:textId="77777777" w:rsidR="003556B0" w:rsidRDefault="00000000">
      <w:pPr>
        <w:rPr>
          <w:rFonts w:hint="eastAsia"/>
        </w:rPr>
      </w:pPr>
      <w:r>
        <w:rPr>
          <w:rFonts w:eastAsia="EB Garamond"/>
        </w:rPr>
        <w:t>Elias smiled. “You say that as if you have tried.”</w:t>
      </w:r>
    </w:p>
    <w:p w14:paraId="40084D1D" w14:textId="77777777" w:rsidR="003556B0" w:rsidRDefault="00000000">
      <w:pPr>
        <w:rPr>
          <w:rFonts w:hint="eastAsia"/>
        </w:rPr>
      </w:pPr>
      <w:r>
        <w:rPr>
          <w:rFonts w:eastAsia="EB Garamond"/>
        </w:rPr>
        <w:t>“I say it because people do.”</w:t>
      </w:r>
    </w:p>
    <w:p w14:paraId="19831858" w14:textId="77777777" w:rsidR="003556B0" w:rsidRDefault="00000000">
      <w:pPr>
        <w:rPr>
          <w:rFonts w:hint="eastAsia"/>
        </w:rPr>
      </w:pPr>
      <w:r>
        <w:rPr>
          <w:rFonts w:eastAsia="EB Garamond"/>
        </w:rPr>
        <w:t>At 10:00, I returned to the program. At 10:16, a sentence from the radio returned with it: if no agreement was reached. At 10:17, I noticed the sentence had returned. At 10:18, I noticed that I had noticed. The monitoring system in my head recorded the recursion with the cold satisfaction of a smoke alarm detecting steam.</w:t>
      </w:r>
    </w:p>
    <w:p w14:paraId="5549B465" w14:textId="77777777" w:rsidR="003556B0" w:rsidRDefault="00000000">
      <w:pPr>
        <w:rPr>
          <w:rFonts w:hint="eastAsia"/>
        </w:rPr>
      </w:pPr>
      <w:r>
        <w:rPr>
          <w:rFonts w:eastAsia="EB Garamond"/>
        </w:rPr>
        <w:t>I wrote in the notebook:</w:t>
      </w:r>
    </w:p>
    <w:p w14:paraId="079A6B06" w14:textId="77777777" w:rsidR="003556B0" w:rsidRDefault="00000000">
      <w:pPr>
        <w:ind w:firstLine="0"/>
        <w:rPr>
          <w:rFonts w:hint="eastAsia"/>
        </w:rPr>
      </w:pPr>
      <w:r>
        <w:rPr>
          <w:rFonts w:eastAsia="EB Garamond"/>
        </w:rPr>
        <w:t>10:18. Thought repeated. Repetition alone is not evidence of importance. No action required.</w:t>
      </w:r>
    </w:p>
    <w:p w14:paraId="4A0880F9" w14:textId="77777777" w:rsidR="003556B0" w:rsidRDefault="00000000">
      <w:pPr>
        <w:rPr>
          <w:rFonts w:hint="eastAsia"/>
        </w:rPr>
      </w:pPr>
      <w:r>
        <w:rPr>
          <w:rFonts w:eastAsia="EB Garamond"/>
        </w:rPr>
        <w:lastRenderedPageBreak/>
        <w:t>I underlined “No action required” once, then crossed out the underline. The monitoring system had no need for decoration.</w:t>
      </w:r>
    </w:p>
    <w:p w14:paraId="4348A859" w14:textId="77777777" w:rsidR="003556B0" w:rsidRDefault="00000000">
      <w:pPr>
        <w:rPr>
          <w:rFonts w:hint="eastAsia"/>
        </w:rPr>
      </w:pPr>
      <w:r>
        <w:rPr>
          <w:rFonts w:eastAsia="EB Garamond"/>
        </w:rPr>
        <w:t>By noon, the windows had warmed the table. I worked through the familiar steps: define the input, define the machine, define what it would mean to halt, try to construct a procedure that could classify every case. The obstacle was not a lack of intelligence. The obstacle was the shape of the question. Any universal classifier would have to account for programs that used the classifier's answer as part of their own behavior. The system could turn the answer back on itself. It could ask, in effect, what would happen if it did the opposite of what it had been told it would do.</w:t>
      </w:r>
    </w:p>
    <w:p w14:paraId="556F3AA5" w14:textId="77777777" w:rsidR="003556B0" w:rsidRDefault="00000000">
      <w:pPr>
        <w:rPr>
          <w:rFonts w:hint="eastAsia"/>
        </w:rPr>
      </w:pPr>
      <w:r>
        <w:rPr>
          <w:rFonts w:eastAsia="EB Garamond"/>
        </w:rPr>
        <w:t>The proof did not need to be angry. It only needed to be exact.</w:t>
      </w:r>
    </w:p>
    <w:p w14:paraId="27299D64" w14:textId="77777777" w:rsidR="003556B0" w:rsidRDefault="00000000">
      <w:pPr>
        <w:rPr>
          <w:rFonts w:hint="eastAsia"/>
        </w:rPr>
      </w:pPr>
      <w:r>
        <w:rPr>
          <w:rFonts w:eastAsia="EB Garamond"/>
        </w:rPr>
        <w:t>At 12:41, Elias took his book outside. At 12:42, I ate crackers that had gone soft in my bag. At 12:47, I checked the radio again. Negotiations would continue Thursday. Nothing else had changed.</w:t>
      </w:r>
    </w:p>
    <w:p w14:paraId="0287C9D1" w14:textId="77777777" w:rsidR="003556B0" w:rsidRDefault="00000000">
      <w:pPr>
        <w:rPr>
          <w:rFonts w:hint="eastAsia"/>
        </w:rPr>
      </w:pPr>
      <w:r>
        <w:rPr>
          <w:rFonts w:eastAsia="EB Garamond"/>
        </w:rPr>
        <w:t>I told myself that this was a useful day because the program had not advanced. A failed attempt could narrow the search space. I had said this many times and meant it. By 13:00, however, I had begun to resent the space.</w:t>
      </w:r>
    </w:p>
    <w:p w14:paraId="2E560B27" w14:textId="77777777" w:rsidR="003556B0" w:rsidRDefault="00000000">
      <w:pPr>
        <w:rPr>
          <w:rFonts w:hint="eastAsia"/>
        </w:rPr>
      </w:pPr>
      <w:r>
        <w:rPr>
          <w:rFonts w:eastAsia="EB Garamond"/>
        </w:rPr>
        <w:lastRenderedPageBreak/>
        <w:t>The library's old clock remained fixed at 4:12. I liked that it did not pretend to be current. An incorrect clock that admitted its condition was more honest than a correct one that demanded to be trusted.</w:t>
      </w:r>
    </w:p>
    <w:p w14:paraId="35F6A1CD" w14:textId="77777777" w:rsidR="003556B0" w:rsidRDefault="00000000">
      <w:pPr>
        <w:rPr>
          <w:rFonts w:hint="eastAsia"/>
        </w:rPr>
      </w:pPr>
      <w:r>
        <w:rPr>
          <w:rFonts w:eastAsia="EB Garamond"/>
        </w:rPr>
        <w:t>At 16:36, I packed the laptop. Elias was still outside, reading. I told him I would return tomorrow.</w:t>
      </w:r>
    </w:p>
    <w:p w14:paraId="51A9FCA7" w14:textId="77777777" w:rsidR="003556B0" w:rsidRDefault="00000000">
      <w:pPr>
        <w:rPr>
          <w:rFonts w:hint="eastAsia"/>
        </w:rPr>
      </w:pPr>
      <w:r>
        <w:rPr>
          <w:rFonts w:eastAsia="EB Garamond"/>
        </w:rPr>
        <w:t>“You say that every day,” Elias said.</w:t>
      </w:r>
    </w:p>
    <w:p w14:paraId="014E81F1" w14:textId="77777777" w:rsidR="003556B0" w:rsidRDefault="00000000">
      <w:pPr>
        <w:rPr>
          <w:rFonts w:hint="eastAsia"/>
        </w:rPr>
      </w:pPr>
      <w:r>
        <w:rPr>
          <w:rFonts w:eastAsia="EB Garamond"/>
        </w:rPr>
        <w:t>“It's still true every day.”</w:t>
      </w:r>
    </w:p>
    <w:p w14:paraId="3BDBA3E9" w14:textId="77777777" w:rsidR="003556B0" w:rsidRDefault="00000000">
      <w:pPr>
        <w:rPr>
          <w:rFonts w:hint="eastAsia"/>
        </w:rPr>
      </w:pPr>
      <w:r>
        <w:rPr>
          <w:rFonts w:eastAsia="EB Garamond"/>
        </w:rPr>
        <w:t>“Until it isn't.”</w:t>
      </w:r>
    </w:p>
    <w:p w14:paraId="742C05AC" w14:textId="77777777" w:rsidR="003556B0" w:rsidRDefault="00000000">
      <w:pPr>
        <w:rPr>
          <w:rFonts w:hint="eastAsia"/>
        </w:rPr>
      </w:pPr>
      <w:r>
        <w:rPr>
          <w:rFonts w:eastAsia="EB Garamond"/>
        </w:rPr>
        <w:t>I wanted to answer that every proposition was vulnerable to time, and that this did not make propositions useless. Instead I went to the motorcycle. The engine took two tries to start. On the road down to town, the sea appeared between buildings in brief, bright cuts. A woman was removing curtains from a vacant house. A man stood by the ferry office holding a cardboard box. Neither looked at me.</w:t>
      </w:r>
    </w:p>
    <w:p w14:paraId="57E28F98" w14:textId="77777777" w:rsidR="003556B0" w:rsidRDefault="00000000">
      <w:pPr>
        <w:rPr>
          <w:rFonts w:hint="eastAsia"/>
        </w:rPr>
      </w:pPr>
      <w:r>
        <w:rPr>
          <w:rFonts w:eastAsia="EB Garamond"/>
        </w:rPr>
        <w:t>At home, I laid the dirty sheet over the motorcycle. I set the laptop on the kitchen table before taking off my coat. I did not wash the cup in the sink or the plate beside it. I had better things to do, and also the cup would still be there in an hour. I opened the program, put the day's notes beside the keyboard, and started again.</w:t>
      </w:r>
    </w:p>
    <w:p w14:paraId="29AB9AA7" w14:textId="77777777" w:rsidR="003556B0" w:rsidRDefault="00000000">
      <w:pPr>
        <w:rPr>
          <w:rFonts w:hint="eastAsia"/>
        </w:rPr>
      </w:pPr>
      <w:r>
        <w:rPr>
          <w:rFonts w:eastAsia="EB Garamond"/>
        </w:rPr>
        <w:t>At 17:02, the thought returned: what if the agreement failed?</w:t>
      </w:r>
    </w:p>
    <w:p w14:paraId="3758C9BE" w14:textId="77777777" w:rsidR="003556B0" w:rsidRDefault="00000000">
      <w:pPr>
        <w:rPr>
          <w:rFonts w:hint="eastAsia"/>
        </w:rPr>
      </w:pPr>
      <w:r>
        <w:rPr>
          <w:rFonts w:eastAsia="EB Garamond"/>
        </w:rPr>
        <w:lastRenderedPageBreak/>
        <w:t>At 17:03, I wrote it down.</w:t>
      </w:r>
    </w:p>
    <w:p w14:paraId="64404607" w14:textId="77777777" w:rsidR="003556B0" w:rsidRDefault="00000000">
      <w:pPr>
        <w:rPr>
          <w:rFonts w:hint="eastAsia"/>
        </w:rPr>
      </w:pPr>
      <w:r>
        <w:rPr>
          <w:rFonts w:eastAsia="EB Garamond"/>
        </w:rPr>
        <w:t>At 17:04, I closed the notebook.</w:t>
      </w:r>
    </w:p>
    <w:p w14:paraId="10CB69BD" w14:textId="77777777" w:rsidR="003556B0" w:rsidRDefault="00000000">
      <w:pPr>
        <w:rPr>
          <w:rFonts w:hint="eastAsia"/>
        </w:rPr>
      </w:pPr>
      <w:r>
        <w:rPr>
          <w:rFonts w:eastAsia="EB Garamond"/>
        </w:rPr>
        <w:t>The day had not stopped. I had merely reached the end of the page.</w:t>
      </w:r>
    </w:p>
    <w:p w14:paraId="66A4406A" w14:textId="77777777" w:rsidR="003556B0" w:rsidRDefault="00000000">
      <w:pPr>
        <w:pStyle w:val="ChapterNumber"/>
        <w:pageBreakBefore/>
        <w:rPr>
          <w:rFonts w:hint="eastAsia"/>
        </w:rPr>
      </w:pPr>
      <w:r>
        <w:rPr>
          <w:rFonts w:eastAsia="EB Garamond"/>
        </w:rPr>
        <w:lastRenderedPageBreak/>
        <w:t>CHAPTER TWO</w:t>
      </w:r>
    </w:p>
    <w:p w14:paraId="46480AA8" w14:textId="77777777" w:rsidR="003556B0" w:rsidRDefault="00000000">
      <w:pPr>
        <w:pStyle w:val="ChapterTitle"/>
        <w:rPr>
          <w:rFonts w:hint="eastAsia"/>
        </w:rPr>
      </w:pPr>
      <w:r>
        <w:rPr>
          <w:rFonts w:eastAsia="EB Garamond"/>
        </w:rPr>
        <w:t>THE ROAD DOWN</w:t>
      </w:r>
    </w:p>
    <w:p w14:paraId="54CDBB4D" w14:textId="77777777" w:rsidR="003556B0" w:rsidRDefault="00000000">
      <w:pPr>
        <w:ind w:firstLine="0"/>
        <w:rPr>
          <w:rFonts w:hint="eastAsia"/>
        </w:rPr>
      </w:pPr>
      <w:r>
        <w:rPr>
          <w:rFonts w:eastAsia="EB Garamond"/>
        </w:rPr>
        <w:t>The road to the library had three turns where a person could see the harbor and one where a person could not. I knew the sequence so well that my body began preparing for each bend before the view appeared. The first turn showed the ferry ramp. The second showed the empty houses above the market. The third showed the library roof between the pines. The last turn narrowed between a retaining wall and a stand of scrub, and the sea disappeared entirely.</w:t>
      </w:r>
    </w:p>
    <w:p w14:paraId="739764DE" w14:textId="77777777" w:rsidR="003556B0" w:rsidRDefault="00000000">
      <w:pPr>
        <w:rPr>
          <w:rFonts w:hint="eastAsia"/>
        </w:rPr>
      </w:pPr>
      <w:r>
        <w:rPr>
          <w:rFonts w:eastAsia="EB Garamond"/>
        </w:rPr>
        <w:t>I liked the last turn because it removed the harbor from view. It made the island feel smaller for a few seconds. There was only the road, the engine, the wall, and the speed at which the motorcycle moved. No treaty could be signed in that space. No news could be delivered. The road did not become safer because the future was uncertain; it became safer because the immediate task was clear.</w:t>
      </w:r>
    </w:p>
    <w:p w14:paraId="12058812" w14:textId="77777777" w:rsidR="003556B0" w:rsidRDefault="00000000">
      <w:pPr>
        <w:rPr>
          <w:rFonts w:hint="eastAsia"/>
        </w:rPr>
      </w:pPr>
      <w:r>
        <w:rPr>
          <w:rFonts w:eastAsia="EB Garamond"/>
        </w:rPr>
        <w:t>At 08:18, I stopped near the retaining wall to inspect a loose strap on the bag. A strip of red plastic had caught in the wire fence. It moved when the wind passed and hung still when the air settled. I watched it for a few seconds, then pulled the strap tight and continued.</w:t>
      </w:r>
    </w:p>
    <w:p w14:paraId="7941D1E8" w14:textId="77777777" w:rsidR="003556B0" w:rsidRDefault="00000000">
      <w:pPr>
        <w:rPr>
          <w:rFonts w:hint="eastAsia"/>
        </w:rPr>
      </w:pPr>
      <w:r>
        <w:rPr>
          <w:rFonts w:eastAsia="EB Garamond"/>
        </w:rPr>
        <w:lastRenderedPageBreak/>
        <w:t>The stop had not been part of the schedule. I wrote it down at the library because the strap might loosen again. The plastic was irrelevant. The strap was not. The difference did not depend on how much attention an object attracted. It depended on whether the object affected the task.</w:t>
      </w:r>
    </w:p>
    <w:p w14:paraId="6D1EBA66" w14:textId="77777777" w:rsidR="003556B0" w:rsidRDefault="00000000">
      <w:pPr>
        <w:rPr>
          <w:rFonts w:hint="eastAsia"/>
        </w:rPr>
      </w:pPr>
      <w:r>
        <w:rPr>
          <w:rFonts w:eastAsia="EB Garamond"/>
        </w:rPr>
        <w:t>At 08:44, I passed the bakery. The metal shutter was covered with white paint, but the name remained visible underneath. A handwritten notice said the owner had moved to the mainland. There was no forwarding address. I used to buy bread there on the way home, though I had rarely spoken to the person behind the counter. The shop had become familiar through repetition rather than relationship. I knew the bell, the smell of warm flour, the narrow counter, and the exact place where the floor dipped. I did not know whether the owner had been happy, or why leaving had become necessary, or whether the new life was better.</w:t>
      </w:r>
    </w:p>
    <w:p w14:paraId="4EE1C47A" w14:textId="77777777" w:rsidR="003556B0" w:rsidRDefault="00000000">
      <w:pPr>
        <w:rPr>
          <w:rFonts w:hint="eastAsia"/>
        </w:rPr>
      </w:pPr>
      <w:r>
        <w:rPr>
          <w:rFonts w:eastAsia="EB Garamond"/>
        </w:rPr>
        <w:t>The mind wanted to make a character out of the empty shop. It was a natural impulse. A closed business invited a story: decline, failure, departure, a life broken by circumstances. Any of those explanations might be true. The shutter did not establish one. It showed that the business was no longer operating there.</w:t>
      </w:r>
    </w:p>
    <w:p w14:paraId="463B6C0A" w14:textId="77777777" w:rsidR="003556B0" w:rsidRDefault="00000000">
      <w:pPr>
        <w:rPr>
          <w:rFonts w:hint="eastAsia"/>
        </w:rPr>
      </w:pPr>
      <w:r>
        <w:rPr>
          <w:rFonts w:eastAsia="EB Garamond"/>
        </w:rPr>
        <w:lastRenderedPageBreak/>
        <w:t>I parked by the library and looked at the notice again. I had read it the previous afternoon. It had not changed. I wrote the date in the notebook, then wondered whether recording the same fact twice was an instance of the very habit I was trying to reduce. The answer depended on the purpose of the record. The first entry described the notice as a new observation. The second should either record a change or be omitted. Since no change had occurred, I crossed it out.</w:t>
      </w:r>
    </w:p>
    <w:p w14:paraId="70AC8ECD" w14:textId="77777777" w:rsidR="003556B0" w:rsidRDefault="00000000">
      <w:pPr>
        <w:rPr>
          <w:rFonts w:hint="eastAsia"/>
        </w:rPr>
      </w:pPr>
      <w:r>
        <w:rPr>
          <w:rFonts w:eastAsia="EB Garamond"/>
        </w:rPr>
        <w:t>Elias appeared under the entrance arch. “You dislike repetition.”</w:t>
      </w:r>
    </w:p>
    <w:p w14:paraId="26EF4024" w14:textId="77777777" w:rsidR="003556B0" w:rsidRDefault="00000000">
      <w:pPr>
        <w:rPr>
          <w:rFonts w:hint="eastAsia"/>
        </w:rPr>
      </w:pPr>
      <w:r>
        <w:rPr>
          <w:rFonts w:eastAsia="EB Garamond"/>
        </w:rPr>
        <w:t>“I dislike repetition that pretends to be new information.”</w:t>
      </w:r>
    </w:p>
    <w:p w14:paraId="437C6DAF" w14:textId="77777777" w:rsidR="003556B0" w:rsidRDefault="00000000">
      <w:pPr>
        <w:rPr>
          <w:rFonts w:hint="eastAsia"/>
        </w:rPr>
      </w:pPr>
      <w:r>
        <w:rPr>
          <w:rFonts w:eastAsia="EB Garamond"/>
        </w:rPr>
        <w:t>“Is repetition ever useful?”</w:t>
      </w:r>
    </w:p>
    <w:p w14:paraId="1788ACCA" w14:textId="77777777" w:rsidR="003556B0" w:rsidRDefault="00000000">
      <w:pPr>
        <w:rPr>
          <w:rFonts w:hint="eastAsia"/>
        </w:rPr>
      </w:pPr>
      <w:r>
        <w:rPr>
          <w:rFonts w:eastAsia="EB Garamond"/>
        </w:rPr>
        <w:t>“Yes. Practice, reinforcement, verification under changed conditions, repeated measurements that can reveal variation.”</w:t>
      </w:r>
    </w:p>
    <w:p w14:paraId="71598F88" w14:textId="77777777" w:rsidR="003556B0" w:rsidRDefault="00000000">
      <w:pPr>
        <w:rPr>
          <w:rFonts w:hint="eastAsia"/>
        </w:rPr>
      </w:pPr>
      <w:r>
        <w:rPr>
          <w:rFonts w:eastAsia="EB Garamond"/>
        </w:rPr>
        <w:t>“Then why does a recurring thought annoy you?”</w:t>
      </w:r>
    </w:p>
    <w:p w14:paraId="13E43F8F" w14:textId="77777777" w:rsidR="003556B0" w:rsidRDefault="00000000">
      <w:pPr>
        <w:rPr>
          <w:rFonts w:hint="eastAsia"/>
        </w:rPr>
      </w:pPr>
      <w:r>
        <w:rPr>
          <w:rFonts w:eastAsia="EB Garamond"/>
        </w:rPr>
        <w:t>“Because I treat it as a demand for another decision even when the relevant conditions have not changed.”</w:t>
      </w:r>
    </w:p>
    <w:p w14:paraId="3666FAD6" w14:textId="77777777" w:rsidR="003556B0" w:rsidRDefault="00000000">
      <w:pPr>
        <w:rPr>
          <w:rFonts w:hint="eastAsia"/>
        </w:rPr>
      </w:pPr>
      <w:r>
        <w:rPr>
          <w:rFonts w:eastAsia="EB Garamond"/>
        </w:rPr>
        <w:t>“Perhaps the thought is asking for reassurance.”</w:t>
      </w:r>
    </w:p>
    <w:p w14:paraId="27B1ABD3" w14:textId="77777777" w:rsidR="003556B0" w:rsidRDefault="00000000">
      <w:pPr>
        <w:rPr>
          <w:rFonts w:hint="eastAsia"/>
        </w:rPr>
      </w:pPr>
      <w:r>
        <w:rPr>
          <w:rFonts w:eastAsia="EB Garamond"/>
        </w:rPr>
        <w:t>“Then I need to decide whether reassurance changes anything. If it doesn't, the request is not automatically worth satisfying.”</w:t>
      </w:r>
    </w:p>
    <w:p w14:paraId="66198D73" w14:textId="77777777" w:rsidR="003556B0" w:rsidRDefault="00000000">
      <w:pPr>
        <w:rPr>
          <w:rFonts w:hint="eastAsia"/>
        </w:rPr>
      </w:pPr>
      <w:r>
        <w:rPr>
          <w:rFonts w:eastAsia="EB Garamond"/>
        </w:rPr>
        <w:lastRenderedPageBreak/>
        <w:t>The conversation stayed with me as I worked. In the code, the same test could be run repeatedly because the test had a defined purpose: confirm that a change had not broken a known behavior. Repetition was useful when the repeated action examined a specific property under specified conditions. It was not useful when the action merely reproduced the feeling of having checked.</w:t>
      </w:r>
    </w:p>
    <w:p w14:paraId="7D545FC6" w14:textId="77777777" w:rsidR="003556B0" w:rsidRDefault="00000000">
      <w:pPr>
        <w:rPr>
          <w:rFonts w:hint="eastAsia"/>
        </w:rPr>
      </w:pPr>
      <w:r>
        <w:rPr>
          <w:rFonts w:eastAsia="EB Garamond"/>
        </w:rPr>
        <w:t>At 09:30, I opened the test suite. The latest change had touched the event record. I ran the tests once. They passed. I inspected the output for the fields the change was supposed to preserve. They were present. I did not run the tests again just to make the confidence feel stronger. The first run had provided the expected evidence; the inspection had verified the relevant output.</w:t>
      </w:r>
    </w:p>
    <w:p w14:paraId="28EB1775" w14:textId="77777777" w:rsidR="003556B0" w:rsidRDefault="00000000">
      <w:pPr>
        <w:rPr>
          <w:rFonts w:hint="eastAsia"/>
        </w:rPr>
      </w:pPr>
      <w:r>
        <w:rPr>
          <w:rFonts w:eastAsia="EB Garamond"/>
        </w:rPr>
        <w:t>At 10:20, I opened the radio page. There was no scheduled update until noon. I looked at the time, then closed the page. I had not learned anything new. I wrote nothing down, because not every avoided action needed to be celebrated as an achievement.</w:t>
      </w:r>
    </w:p>
    <w:p w14:paraId="5DEFA5F7" w14:textId="77777777" w:rsidR="003556B0" w:rsidRDefault="00000000">
      <w:pPr>
        <w:rPr>
          <w:rFonts w:hint="eastAsia"/>
        </w:rPr>
      </w:pPr>
      <w:r>
        <w:rPr>
          <w:rFonts w:eastAsia="EB Garamond"/>
        </w:rPr>
        <w:t xml:space="preserve">A little later, a truck stopped by the road and the driver asked whether the ferry office was open. I pointed toward the harbor. The driver thanked me and walked away. I did not know the person's destination, cargo, or reason for being on the island. We had exchanged exactly enough information to complete the task. The interaction did not </w:t>
      </w:r>
      <w:r>
        <w:rPr>
          <w:rFonts w:eastAsia="EB Garamond"/>
        </w:rPr>
        <w:lastRenderedPageBreak/>
        <w:t>need to become a story about connection in a deserted place.</w:t>
      </w:r>
    </w:p>
    <w:p w14:paraId="4DBED2FD" w14:textId="77777777" w:rsidR="003556B0" w:rsidRDefault="00000000">
      <w:pPr>
        <w:rPr>
          <w:rFonts w:hint="eastAsia"/>
        </w:rPr>
      </w:pPr>
      <w:r>
        <w:rPr>
          <w:rFonts w:eastAsia="EB Garamond"/>
        </w:rPr>
        <w:t>At noon, the radio reported a statement from the foreign minister across the water. The negotiations remained difficult. The statement did not change the ferry schedule or my work. I wrote the time and source. Then I returned to the code.</w:t>
      </w:r>
    </w:p>
    <w:p w14:paraId="2CB12115" w14:textId="77777777" w:rsidR="003556B0" w:rsidRDefault="00000000">
      <w:pPr>
        <w:rPr>
          <w:rFonts w:hint="eastAsia"/>
        </w:rPr>
      </w:pPr>
      <w:r>
        <w:rPr>
          <w:rFonts w:eastAsia="EB Garamond"/>
        </w:rPr>
        <w:t>At 13:40, I felt the urge to check the radio again. The urge had no new information behind it. I marked it as a repeated concern, not because the label made it disappear, but because it helped me distinguish the event from the action it was trying to produce. I continued working.</w:t>
      </w:r>
    </w:p>
    <w:p w14:paraId="224EEF0F" w14:textId="77777777" w:rsidR="003556B0" w:rsidRDefault="00000000">
      <w:pPr>
        <w:rPr>
          <w:rFonts w:hint="eastAsia"/>
        </w:rPr>
      </w:pPr>
      <w:r>
        <w:rPr>
          <w:rFonts w:eastAsia="EB Garamond"/>
        </w:rPr>
        <w:t>The distinction was not absolute. If a new event occurred, the urge might be useful. If the radio went silent after an emergency broadcast, checking could be appropriate. A rule that ignored all repetition would be as crude as a rule that responded to every signal. The system needed a way to notice when the context changed.</w:t>
      </w:r>
    </w:p>
    <w:p w14:paraId="4935D06A" w14:textId="77777777" w:rsidR="003556B0" w:rsidRDefault="00000000">
      <w:pPr>
        <w:rPr>
          <w:rFonts w:hint="eastAsia"/>
        </w:rPr>
      </w:pPr>
      <w:r>
        <w:rPr>
          <w:rFonts w:eastAsia="EB Garamond"/>
        </w:rPr>
        <w:t>At 15:15, I returned to the road to check the strap. It had loosened slightly. I tightened it and added a second loop. The observation had changed the action. That was the standard I wanted: not whether a signal had appeared, but whether it carried information that made a difference to the next decision.</w:t>
      </w:r>
    </w:p>
    <w:p w14:paraId="308954AA" w14:textId="77777777" w:rsidR="003556B0" w:rsidRDefault="00000000">
      <w:pPr>
        <w:rPr>
          <w:rFonts w:hint="eastAsia"/>
        </w:rPr>
      </w:pPr>
      <w:r>
        <w:rPr>
          <w:rFonts w:eastAsia="EB Garamond"/>
        </w:rPr>
        <w:lastRenderedPageBreak/>
        <w:t>At 16:32, I left the library. The last turn concealed the harbor, then revealed it again. The ferry sat at the ramp with its engines off. The bakery shutter remained closed. The red plastic had blown away from the fence. None of these things required an interpretation before I could ride past them.</w:t>
      </w:r>
    </w:p>
    <w:p w14:paraId="1F81D5A7" w14:textId="77777777" w:rsidR="003556B0" w:rsidRDefault="00000000">
      <w:pPr>
        <w:rPr>
          <w:rFonts w:hint="eastAsia"/>
        </w:rPr>
      </w:pPr>
      <w:r>
        <w:rPr>
          <w:rFonts w:eastAsia="EB Garamond"/>
        </w:rPr>
        <w:t>At home, I laid the sheet over the motorcycle and checked the strap one more time. The cover caught on the mirror. I freed it and did not inspect it again. The laptop went on the table. I opened the project and worked until evening.</w:t>
      </w:r>
    </w:p>
    <w:p w14:paraId="52EE1D9E" w14:textId="77777777" w:rsidR="003556B0" w:rsidRDefault="00000000">
      <w:pPr>
        <w:rPr>
          <w:rFonts w:hint="eastAsia"/>
        </w:rPr>
      </w:pPr>
      <w:r>
        <w:rPr>
          <w:rFonts w:eastAsia="EB Garamond"/>
        </w:rPr>
        <w:t>The road had taught me nothing new about the world. It had reminded me that a good route did not need to display the destination at every turn. Sometimes the next bend was enough.</w:t>
      </w:r>
    </w:p>
    <w:p w14:paraId="13F307D9" w14:textId="77777777" w:rsidR="003556B0" w:rsidRDefault="00000000">
      <w:pPr>
        <w:pStyle w:val="ChapterNumber"/>
        <w:pageBreakBefore/>
        <w:rPr>
          <w:rFonts w:hint="eastAsia"/>
        </w:rPr>
      </w:pPr>
      <w:r>
        <w:rPr>
          <w:rFonts w:eastAsia="EB Garamond"/>
        </w:rPr>
        <w:lastRenderedPageBreak/>
        <w:t>CHAPTER THREE</w:t>
      </w:r>
    </w:p>
    <w:p w14:paraId="6D80D450" w14:textId="77777777" w:rsidR="003556B0" w:rsidRDefault="00000000">
      <w:pPr>
        <w:pStyle w:val="ChapterTitle"/>
        <w:rPr>
          <w:rFonts w:hint="eastAsia"/>
        </w:rPr>
      </w:pPr>
      <w:r>
        <w:rPr>
          <w:rFonts w:eastAsia="EB Garamond"/>
        </w:rPr>
        <w:t>THE CUP</w:t>
      </w:r>
    </w:p>
    <w:p w14:paraId="025E0205" w14:textId="77777777" w:rsidR="003556B0" w:rsidRDefault="00000000">
      <w:pPr>
        <w:ind w:firstLine="0"/>
        <w:rPr>
          <w:rFonts w:hint="eastAsia"/>
        </w:rPr>
      </w:pPr>
      <w:r>
        <w:rPr>
          <w:rFonts w:eastAsia="EB Garamond"/>
        </w:rPr>
        <w:t>The cup was still in the sink when I returned from the library. It had a brown ring at the bottom and a hairline crack beneath the handle. I had meant to wash it the night before. I had also meant to replace the bulb above the stove, sort the receipts in the drawer, and read the last four pages of a paper on program verification. None of these tasks had disappeared. They had merely accumulated without becoming urgent enough to defeat the next thing I wanted to do.</w:t>
      </w:r>
    </w:p>
    <w:p w14:paraId="6B801E28" w14:textId="77777777" w:rsidR="003556B0" w:rsidRDefault="00000000">
      <w:pPr>
        <w:rPr>
          <w:rFonts w:hint="eastAsia"/>
        </w:rPr>
      </w:pPr>
      <w:r>
        <w:rPr>
          <w:rFonts w:eastAsia="EB Garamond"/>
        </w:rPr>
        <w:t>I put the laptop on the table before taking off my jacket. This was deliberate. The machine was the first object I wanted to see when I entered the room, not because it deserved that authority but because I had learned how easily a room could invite me to spend the evening arranging the conditions under which work might begin. A clear table. A clean cup. A better chair. A different lamp. There was always one more preparation between intention and action.</w:t>
      </w:r>
    </w:p>
    <w:p w14:paraId="2D11C20C" w14:textId="77777777" w:rsidR="003556B0" w:rsidRDefault="00000000">
      <w:pPr>
        <w:rPr>
          <w:rFonts w:hint="eastAsia"/>
        </w:rPr>
      </w:pPr>
      <w:r>
        <w:rPr>
          <w:rFonts w:eastAsia="EB Garamond"/>
        </w:rPr>
        <w:t xml:space="preserve">At 17:12, I opened the file. At 17:13, I noticed the cup. At 17:14, I carried it to the sink, rinsed it, washed it, and put it on the rack. The task took less than a minute. I </w:t>
      </w:r>
      <w:r>
        <w:rPr>
          <w:rFonts w:eastAsia="EB Garamond"/>
        </w:rPr>
        <w:lastRenderedPageBreak/>
        <w:t>returned to the laptop without recording the emotional history of the cup.</w:t>
      </w:r>
    </w:p>
    <w:p w14:paraId="1D4E04ED" w14:textId="77777777" w:rsidR="003556B0" w:rsidRDefault="00000000">
      <w:pPr>
        <w:rPr>
          <w:rFonts w:hint="eastAsia"/>
        </w:rPr>
      </w:pPr>
      <w:r>
        <w:rPr>
          <w:rFonts w:eastAsia="EB Garamond"/>
        </w:rPr>
        <w:t>The mind had a way of turning minor neglect into evidence about the person who neglected something. A dirty cup was no longer a dirty cup. It became a sign of disorder, then a sign of poor discipline, then an argument about whether I had the character required for the work I wanted to do. A single object could be recruited into a trial that had no court, no fixed charge, and no rule for ending the proceedings. The cup did not require a verdict. It required water and soap.</w:t>
      </w:r>
    </w:p>
    <w:p w14:paraId="551FC546" w14:textId="77777777" w:rsidR="003556B0" w:rsidRDefault="00000000">
      <w:pPr>
        <w:rPr>
          <w:rFonts w:hint="eastAsia"/>
        </w:rPr>
      </w:pPr>
      <w:r>
        <w:rPr>
          <w:rFonts w:eastAsia="EB Garamond"/>
        </w:rPr>
        <w:t>I wrote this down, then deleted it. The note was too pleased with itself. I did not need a maxim for washing a cup. I needed to wash the cup when the cup needed washing.</w:t>
      </w:r>
    </w:p>
    <w:p w14:paraId="3EDFEBB7" w14:textId="77777777" w:rsidR="003556B0" w:rsidRDefault="00000000">
      <w:pPr>
        <w:rPr>
          <w:rFonts w:hint="eastAsia"/>
        </w:rPr>
      </w:pPr>
      <w:r>
        <w:rPr>
          <w:rFonts w:eastAsia="EB Garamond"/>
        </w:rPr>
        <w:t>At 18:00, I started the next test. A process could be allowed to continue for a bounded period, inspected when its behavior departed from an expected range, or terminated when a declared condition was met. The question was how to distinguish a useful delay from a failure that was merely taking its time. I had been trying to solve this by creating a more elaborate classification. The categories multiplied. The implementation became more precise and less useful.</w:t>
      </w:r>
    </w:p>
    <w:p w14:paraId="2F62AACA" w14:textId="77777777" w:rsidR="003556B0" w:rsidRDefault="00000000">
      <w:pPr>
        <w:rPr>
          <w:rFonts w:hint="eastAsia"/>
        </w:rPr>
      </w:pPr>
      <w:r>
        <w:rPr>
          <w:rFonts w:eastAsia="EB Garamond"/>
        </w:rPr>
        <w:t xml:space="preserve">At 18:47, I stopped and made tea. The kettle clicked off. I poured the water into the cup and set it beside the laptop, </w:t>
      </w:r>
      <w:r>
        <w:rPr>
          <w:rFonts w:eastAsia="EB Garamond"/>
        </w:rPr>
        <w:lastRenderedPageBreak/>
        <w:t>far enough away that an accidental movement would not spill it across the keyboard. The cup had become useful again through no change in its history. It had not become a better cup. I had simply done what the situation required.</w:t>
      </w:r>
    </w:p>
    <w:p w14:paraId="773EE304" w14:textId="77777777" w:rsidR="003556B0" w:rsidRDefault="00000000">
      <w:pPr>
        <w:rPr>
          <w:rFonts w:hint="eastAsia"/>
        </w:rPr>
      </w:pPr>
      <w:r>
        <w:rPr>
          <w:rFonts w:eastAsia="EB Garamond"/>
        </w:rPr>
        <w:t>Elias sat by the door when I returned to the library the next morning. He had a book open on his knee and a pencil tucked into the spine.</w:t>
      </w:r>
    </w:p>
    <w:p w14:paraId="42981646" w14:textId="77777777" w:rsidR="003556B0" w:rsidRDefault="00000000">
      <w:pPr>
        <w:rPr>
          <w:rFonts w:hint="eastAsia"/>
        </w:rPr>
      </w:pPr>
      <w:r>
        <w:rPr>
          <w:rFonts w:eastAsia="EB Garamond"/>
        </w:rPr>
        <w:t>“You have been making lists of neglected things,” he said.</w:t>
      </w:r>
    </w:p>
    <w:p w14:paraId="5F9B6527" w14:textId="77777777" w:rsidR="003556B0" w:rsidRDefault="00000000">
      <w:pPr>
        <w:rPr>
          <w:rFonts w:hint="eastAsia"/>
        </w:rPr>
      </w:pPr>
      <w:r>
        <w:rPr>
          <w:rFonts w:eastAsia="EB Garamond"/>
        </w:rPr>
        <w:t>“I made one list. It was not useful.”</w:t>
      </w:r>
    </w:p>
    <w:p w14:paraId="67846E52" w14:textId="77777777" w:rsidR="003556B0" w:rsidRDefault="00000000">
      <w:pPr>
        <w:rPr>
          <w:rFonts w:hint="eastAsia"/>
        </w:rPr>
      </w:pPr>
      <w:r>
        <w:rPr>
          <w:rFonts w:eastAsia="EB Garamond"/>
        </w:rPr>
        <w:t>“Why not?”</w:t>
      </w:r>
    </w:p>
    <w:p w14:paraId="5E8921DE" w14:textId="77777777" w:rsidR="003556B0" w:rsidRDefault="00000000">
      <w:pPr>
        <w:rPr>
          <w:rFonts w:hint="eastAsia"/>
        </w:rPr>
      </w:pPr>
      <w:r>
        <w:rPr>
          <w:rFonts w:eastAsia="EB Garamond"/>
        </w:rPr>
        <w:t>“Because it recorded what I had failed to do without telling me what to do next.”</w:t>
      </w:r>
    </w:p>
    <w:p w14:paraId="4DE538EF" w14:textId="77777777" w:rsidR="003556B0" w:rsidRDefault="00000000">
      <w:pPr>
        <w:rPr>
          <w:rFonts w:hint="eastAsia"/>
        </w:rPr>
      </w:pPr>
      <w:r>
        <w:rPr>
          <w:rFonts w:eastAsia="EB Garamond"/>
        </w:rPr>
        <w:t>“Would a list of next actions be better?”</w:t>
      </w:r>
    </w:p>
    <w:p w14:paraId="6DC60941" w14:textId="77777777" w:rsidR="003556B0" w:rsidRDefault="00000000">
      <w:pPr>
        <w:rPr>
          <w:rFonts w:hint="eastAsia"/>
        </w:rPr>
      </w:pPr>
      <w:r>
        <w:rPr>
          <w:rFonts w:eastAsia="EB Garamond"/>
        </w:rPr>
        <w:t>“Usually.”</w:t>
      </w:r>
    </w:p>
    <w:p w14:paraId="615DFA0C" w14:textId="77777777" w:rsidR="003556B0" w:rsidRDefault="00000000">
      <w:pPr>
        <w:rPr>
          <w:rFonts w:hint="eastAsia"/>
        </w:rPr>
      </w:pPr>
      <w:r>
        <w:rPr>
          <w:rFonts w:eastAsia="EB Garamond"/>
        </w:rPr>
        <w:t>“And what happens when you cannot identify a next action?”</w:t>
      </w:r>
    </w:p>
    <w:p w14:paraId="6D4E8CE0" w14:textId="77777777" w:rsidR="003556B0" w:rsidRDefault="00000000">
      <w:pPr>
        <w:rPr>
          <w:rFonts w:hint="eastAsia"/>
        </w:rPr>
      </w:pPr>
      <w:r>
        <w:rPr>
          <w:rFonts w:eastAsia="EB Garamond"/>
        </w:rPr>
        <w:t>“Then I need more information, or I need to accept that no useful action is available yet.”</w:t>
      </w:r>
    </w:p>
    <w:p w14:paraId="797F6A81" w14:textId="77777777" w:rsidR="003556B0" w:rsidRDefault="00000000">
      <w:pPr>
        <w:rPr>
          <w:rFonts w:hint="eastAsia"/>
        </w:rPr>
      </w:pPr>
      <w:r>
        <w:rPr>
          <w:rFonts w:eastAsia="EB Garamond"/>
        </w:rPr>
        <w:t>He marked a place in the book. “You make uncertainty sound like a filing problem.”</w:t>
      </w:r>
    </w:p>
    <w:p w14:paraId="2825BDE4" w14:textId="77777777" w:rsidR="003556B0" w:rsidRDefault="00000000">
      <w:pPr>
        <w:rPr>
          <w:rFonts w:hint="eastAsia"/>
        </w:rPr>
      </w:pPr>
      <w:r>
        <w:rPr>
          <w:rFonts w:eastAsia="EB Garamond"/>
        </w:rPr>
        <w:t>“It often is one. Not always.”</w:t>
      </w:r>
    </w:p>
    <w:p w14:paraId="4AF2A460" w14:textId="77777777" w:rsidR="003556B0" w:rsidRDefault="00000000">
      <w:pPr>
        <w:rPr>
          <w:rFonts w:hint="eastAsia"/>
        </w:rPr>
      </w:pPr>
      <w:r>
        <w:rPr>
          <w:rFonts w:eastAsia="EB Garamond"/>
        </w:rPr>
        <w:t>“What if the uncertainty is about what you want?”</w:t>
      </w:r>
    </w:p>
    <w:p w14:paraId="5998DAD4" w14:textId="77777777" w:rsidR="003556B0" w:rsidRDefault="00000000">
      <w:pPr>
        <w:rPr>
          <w:rFonts w:hint="eastAsia"/>
        </w:rPr>
      </w:pPr>
      <w:r>
        <w:rPr>
          <w:rFonts w:eastAsia="EB Garamond"/>
        </w:rPr>
        <w:t>“Then filing it under the wrong heading will not help.”</w:t>
      </w:r>
    </w:p>
    <w:p w14:paraId="580FDCB1" w14:textId="77777777" w:rsidR="003556B0" w:rsidRDefault="00000000">
      <w:pPr>
        <w:rPr>
          <w:rFonts w:hint="eastAsia"/>
        </w:rPr>
      </w:pPr>
      <w:r>
        <w:rPr>
          <w:rFonts w:eastAsia="EB Garamond"/>
        </w:rPr>
        <w:lastRenderedPageBreak/>
        <w:t>He smiled at this, though I could not tell whether he liked the answer or merely the fact that I had hesitated before giving it.</w:t>
      </w:r>
    </w:p>
    <w:p w14:paraId="73925ECB" w14:textId="77777777" w:rsidR="003556B0" w:rsidRDefault="00000000">
      <w:pPr>
        <w:rPr>
          <w:rFonts w:hint="eastAsia"/>
        </w:rPr>
      </w:pPr>
      <w:r>
        <w:rPr>
          <w:rFonts w:eastAsia="EB Garamond"/>
        </w:rPr>
        <w:t xml:space="preserve">At 09:31, I wrote a new rule in the notebook: </w:t>
      </w:r>
      <w:r>
        <w:rPr>
          <w:rFonts w:eastAsia="EB Garamond"/>
          <w:i/>
        </w:rPr>
        <w:t>When a thought claims to be urgent, identify the action it requires. If there is no action, do not mistake the thought's demand for a deadline.</w:t>
      </w:r>
      <w:r>
        <w:rPr>
          <w:rFonts w:eastAsia="EB Garamond"/>
        </w:rPr>
        <w:t xml:space="preserve"> I did not call it a law of the mind. I had no evidence that the mind would obey it. It was a procedure, and procedures could be tested by whether they improved what happened next.</w:t>
      </w:r>
    </w:p>
    <w:p w14:paraId="514B928C" w14:textId="77777777" w:rsidR="003556B0" w:rsidRDefault="00000000">
      <w:pPr>
        <w:rPr>
          <w:rFonts w:hint="eastAsia"/>
        </w:rPr>
      </w:pPr>
      <w:r>
        <w:rPr>
          <w:rFonts w:eastAsia="EB Garamond"/>
        </w:rPr>
        <w:t>For the rest of the morning, the rule failed several times. I remembered an unanswered email, the tire that might be losing pressure, a sentence I had read in Nietzsche, and a noise in the kitchen that could have been the refrigerator cycling or a loose panel. Each thought arrived with a small claim to priority. I wrote down the thoughts that required action and allowed the others to remain unresolved. By noon, the list was shorter than the noise in my head, though the noise had not become quieter.</w:t>
      </w:r>
    </w:p>
    <w:p w14:paraId="5B41E7FD" w14:textId="77777777" w:rsidR="003556B0" w:rsidRDefault="00000000">
      <w:pPr>
        <w:rPr>
          <w:rFonts w:hint="eastAsia"/>
        </w:rPr>
      </w:pPr>
      <w:r>
        <w:rPr>
          <w:rFonts w:eastAsia="EB Garamond"/>
        </w:rPr>
        <w:t>At 16:50, I returned home. The cup was clean. The sink was not. The bulb still needed replacing. I washed the two plates I had used for lunch, changed the bulb, and left the receipts in the drawer. These were not signs of a new personality. They were three tasks completed in an hour. The receipts could wait.</w:t>
      </w:r>
    </w:p>
    <w:p w14:paraId="0A6DBAAB" w14:textId="77777777" w:rsidR="003556B0" w:rsidRDefault="00000000">
      <w:pPr>
        <w:rPr>
          <w:rFonts w:hint="eastAsia"/>
        </w:rPr>
      </w:pPr>
      <w:r>
        <w:rPr>
          <w:rFonts w:eastAsia="EB Garamond"/>
        </w:rPr>
        <w:lastRenderedPageBreak/>
        <w:t>I covered the motorcycle with the old sheet. The sheet was dirtier than the machine, but the machine would have collected more dust without it. I tugged one corner free of the mirror, where it had caught, then left the cloth as it was. A thing could be imperfect and still perform a useful function. It did not need to become a symbol.</w:t>
      </w:r>
    </w:p>
    <w:p w14:paraId="2E9ED8DC" w14:textId="77777777" w:rsidR="003556B0" w:rsidRDefault="00000000">
      <w:pPr>
        <w:rPr>
          <w:rFonts w:hint="eastAsia"/>
        </w:rPr>
      </w:pPr>
      <w:r>
        <w:rPr>
          <w:rFonts w:eastAsia="EB Garamond"/>
        </w:rPr>
        <w:t>At 19:03, I returned to the program. For once, I did not begin by asking whether the work was becoming important. I ran the test, observed the failure, and changed one condition. The test passed. The next one failed. I made a note of the difference and continued.</w:t>
      </w:r>
    </w:p>
    <w:p w14:paraId="1EF2463E" w14:textId="77777777" w:rsidR="003556B0" w:rsidRDefault="00000000">
      <w:pPr>
        <w:rPr>
          <w:rFonts w:hint="eastAsia"/>
        </w:rPr>
      </w:pPr>
      <w:r>
        <w:rPr>
          <w:rFonts w:eastAsia="EB Garamond"/>
        </w:rPr>
        <w:t>This was not a revelation. It was an evening in which the objects stayed objects long enough for work to happen.</w:t>
      </w:r>
    </w:p>
    <w:p w14:paraId="4F7D7597" w14:textId="77777777" w:rsidR="003556B0" w:rsidRDefault="00000000">
      <w:pPr>
        <w:pStyle w:val="ChapterNumber"/>
        <w:pageBreakBefore/>
        <w:rPr>
          <w:rFonts w:hint="eastAsia"/>
        </w:rPr>
      </w:pPr>
      <w:r>
        <w:rPr>
          <w:rFonts w:eastAsia="EB Garamond"/>
        </w:rPr>
        <w:lastRenderedPageBreak/>
        <w:t>CHAPTER FOUR</w:t>
      </w:r>
    </w:p>
    <w:p w14:paraId="1B14FD1F" w14:textId="77777777" w:rsidR="003556B0" w:rsidRDefault="00000000">
      <w:pPr>
        <w:pStyle w:val="ChapterTitle"/>
        <w:rPr>
          <w:rFonts w:hint="eastAsia"/>
        </w:rPr>
      </w:pPr>
      <w:r>
        <w:rPr>
          <w:rFonts w:eastAsia="EB Garamond"/>
        </w:rPr>
        <w:t>THE MONITOR</w:t>
      </w:r>
    </w:p>
    <w:p w14:paraId="0F3F4AE2" w14:textId="77777777" w:rsidR="003556B0" w:rsidRDefault="00000000">
      <w:pPr>
        <w:ind w:firstLine="0"/>
        <w:rPr>
          <w:rFonts w:hint="eastAsia"/>
        </w:rPr>
      </w:pPr>
      <w:r>
        <w:rPr>
          <w:rFonts w:eastAsia="EB Garamond"/>
        </w:rPr>
        <w:t>The rule was not to stop thoughts. That would have been childish, and childhood had not made me especially good at stopping anything. The rule was to stop promoting every thought into a public emergency.</w:t>
      </w:r>
    </w:p>
    <w:p w14:paraId="0A28718F" w14:textId="77777777" w:rsidR="003556B0" w:rsidRDefault="00000000">
      <w:pPr>
        <w:rPr>
          <w:rFonts w:hint="eastAsia"/>
        </w:rPr>
      </w:pPr>
      <w:r>
        <w:rPr>
          <w:rFonts w:eastAsia="EB Garamond"/>
        </w:rPr>
        <w:t>A sentence appeared in the mind. Fine. A memory produced heat in the chest. Fine. The same sentence appeared again. Still fine, though the system began to open a ticket. A third appearance and the ticket acquired a red border. By the fourth, I was no longer thinking about the original sentence. I was thinking about the fact that I was still thinking about it, then about the fact that I had become concerned about the repetition, then about the possibility that my concern would make the thought recur again. The first thought had long since left the building. Its security team remained on duty.</w:t>
      </w:r>
    </w:p>
    <w:p w14:paraId="4C9929EE" w14:textId="77777777" w:rsidR="003556B0" w:rsidRDefault="00000000">
      <w:pPr>
        <w:rPr>
          <w:rFonts w:hint="eastAsia"/>
        </w:rPr>
      </w:pPr>
      <w:r>
        <w:rPr>
          <w:rFonts w:eastAsia="EB Garamond"/>
        </w:rPr>
        <w:t xml:space="preserve">I imagined a monitoring station in the back of my skull, staffed by an exhausted technician who had never been given a job description. The technician watched each new thought enter a queue and tried to determine whether the thought deserved action. Most did not. Some needed action </w:t>
      </w:r>
      <w:r>
        <w:rPr>
          <w:rFonts w:eastAsia="EB Garamond"/>
        </w:rPr>
        <w:lastRenderedPageBreak/>
        <w:t>later. Very few needed action at once. But the technician had no reliable classifier, so every item was marked urgent.</w:t>
      </w:r>
    </w:p>
    <w:p w14:paraId="2AEA6508" w14:textId="77777777" w:rsidR="003556B0" w:rsidRDefault="00000000">
      <w:pPr>
        <w:rPr>
          <w:rFonts w:hint="eastAsia"/>
        </w:rPr>
      </w:pPr>
      <w:r>
        <w:rPr>
          <w:rFonts w:eastAsia="EB Garamond"/>
        </w:rPr>
        <w:t>People were similar. A fly touched a window and changed direction. A sound came from the street; a head turned. A name appeared on a screen; a hand moved before the reader had finished the sentence. Stimulus, response, stimulus, response. People liked to call this living. The word made the sequence sound more deliberate than it was.</w:t>
      </w:r>
    </w:p>
    <w:p w14:paraId="7D32A803" w14:textId="77777777" w:rsidR="003556B0" w:rsidRDefault="00000000">
      <w:pPr>
        <w:rPr>
          <w:rFonts w:hint="eastAsia"/>
        </w:rPr>
      </w:pPr>
      <w:r>
        <w:rPr>
          <w:rFonts w:eastAsia="EB Garamond"/>
        </w:rPr>
        <w:t>I wanted a delay between the signal and the act. Not a large delay. Not a grand silence. Enough time to ask whether a response was needed, and enough discipline to accept the answer if it was no.</w:t>
      </w:r>
    </w:p>
    <w:p w14:paraId="1B647F91" w14:textId="77777777" w:rsidR="003556B0" w:rsidRDefault="00000000">
      <w:pPr>
        <w:rPr>
          <w:rFonts w:hint="eastAsia"/>
        </w:rPr>
      </w:pPr>
      <w:r>
        <w:rPr>
          <w:rFonts w:eastAsia="EB Garamond"/>
        </w:rPr>
        <w:t>At 06:31, I woke before the alarm and checked the radio. The announcer summarized the negotiations in the same careful voice. There had been no agreement, but there had been progress toward one. Progress toward an agreement and an agreement were different objects. I wrote both phrases down and drew a line between them.</w:t>
      </w:r>
    </w:p>
    <w:p w14:paraId="797E968B" w14:textId="77777777" w:rsidR="003556B0" w:rsidRDefault="00000000">
      <w:pPr>
        <w:rPr>
          <w:rFonts w:hint="eastAsia"/>
        </w:rPr>
      </w:pPr>
      <w:r>
        <w:rPr>
          <w:rFonts w:eastAsia="EB Garamond"/>
        </w:rPr>
        <w:t>At 06:49, I washed one plate, one cup, and the spoon I would need for breakfast. I ignored the others in the sink. Cleaning was not a moral system. It was a sequence of operations with dependencies. There was no reason to run the entire sequence when only three objects blocked the next task.</w:t>
      </w:r>
    </w:p>
    <w:p w14:paraId="08624D88" w14:textId="77777777" w:rsidR="003556B0" w:rsidRDefault="00000000">
      <w:pPr>
        <w:rPr>
          <w:rFonts w:hint="eastAsia"/>
        </w:rPr>
      </w:pPr>
      <w:r>
        <w:rPr>
          <w:rFonts w:eastAsia="EB Garamond"/>
        </w:rPr>
        <w:lastRenderedPageBreak/>
        <w:t>At 07:12, I checked the motorcycle. The sheet had slid to the ground on one side. Dust marked the fabric where it had dragged over concrete. I put it back without shaking it out. It seemed absurd to clean the object whose purpose was to protect another object from dirt, but the world was full of arrangements that became absurd when examined too closely. A state could spend millions to prepare for a war that might not happen, while a person on an island worried about a sheet.</w:t>
      </w:r>
    </w:p>
    <w:p w14:paraId="3E4517C6" w14:textId="77777777" w:rsidR="003556B0" w:rsidRDefault="00000000">
      <w:pPr>
        <w:rPr>
          <w:rFonts w:hint="eastAsia"/>
        </w:rPr>
      </w:pPr>
      <w:r>
        <w:rPr>
          <w:rFonts w:eastAsia="EB Garamond"/>
        </w:rPr>
        <w:t>At 08:57, I reached the library. Elias stood under the entrance arch, looking toward the harbor.</w:t>
      </w:r>
    </w:p>
    <w:p w14:paraId="7BADD7B3" w14:textId="77777777" w:rsidR="003556B0" w:rsidRDefault="00000000">
      <w:pPr>
        <w:rPr>
          <w:rFonts w:hint="eastAsia"/>
        </w:rPr>
      </w:pPr>
      <w:r>
        <w:rPr>
          <w:rFonts w:eastAsia="EB Garamond"/>
        </w:rPr>
        <w:t>“You look like someone waiting for a result,” I said.</w:t>
      </w:r>
    </w:p>
    <w:p w14:paraId="5738E6E3" w14:textId="77777777" w:rsidR="003556B0" w:rsidRDefault="00000000">
      <w:pPr>
        <w:rPr>
          <w:rFonts w:hint="eastAsia"/>
        </w:rPr>
      </w:pPr>
      <w:r>
        <w:rPr>
          <w:rFonts w:eastAsia="EB Garamond"/>
        </w:rPr>
        <w:t>“I am waiting for you.”</w:t>
      </w:r>
    </w:p>
    <w:p w14:paraId="3CFE6BDB" w14:textId="77777777" w:rsidR="003556B0" w:rsidRDefault="00000000">
      <w:pPr>
        <w:rPr>
          <w:rFonts w:hint="eastAsia"/>
        </w:rPr>
      </w:pPr>
      <w:r>
        <w:rPr>
          <w:rFonts w:eastAsia="EB Garamond"/>
        </w:rPr>
        <w:t>“Then you could look at a less empty part of the island.”</w:t>
      </w:r>
    </w:p>
    <w:p w14:paraId="077C7ECA" w14:textId="77777777" w:rsidR="003556B0" w:rsidRDefault="00000000">
      <w:pPr>
        <w:rPr>
          <w:rFonts w:hint="eastAsia"/>
        </w:rPr>
      </w:pPr>
      <w:r>
        <w:rPr>
          <w:rFonts w:eastAsia="EB Garamond"/>
        </w:rPr>
        <w:t>“I could. But you would still arrive.”</w:t>
      </w:r>
    </w:p>
    <w:p w14:paraId="4E18B0C6" w14:textId="77777777" w:rsidR="003556B0" w:rsidRDefault="00000000">
      <w:pPr>
        <w:rPr>
          <w:rFonts w:hint="eastAsia"/>
        </w:rPr>
      </w:pPr>
      <w:r>
        <w:rPr>
          <w:rFonts w:eastAsia="EB Garamond"/>
        </w:rPr>
        <w:t>“I might not.”</w:t>
      </w:r>
    </w:p>
    <w:p w14:paraId="244267E9" w14:textId="77777777" w:rsidR="003556B0" w:rsidRDefault="00000000">
      <w:pPr>
        <w:rPr>
          <w:rFonts w:hint="eastAsia"/>
        </w:rPr>
      </w:pPr>
      <w:r>
        <w:rPr>
          <w:rFonts w:eastAsia="EB Garamond"/>
        </w:rPr>
        <w:t>“You have confused possibility with probability.”</w:t>
      </w:r>
    </w:p>
    <w:p w14:paraId="2299102A" w14:textId="77777777" w:rsidR="003556B0" w:rsidRDefault="00000000">
      <w:pPr>
        <w:rPr>
          <w:rFonts w:hint="eastAsia"/>
        </w:rPr>
      </w:pPr>
      <w:r>
        <w:rPr>
          <w:rFonts w:eastAsia="EB Garamond"/>
        </w:rPr>
        <w:t>“And you have confused habit with proof.”</w:t>
      </w:r>
    </w:p>
    <w:p w14:paraId="650DEFC6" w14:textId="77777777" w:rsidR="003556B0" w:rsidRDefault="00000000">
      <w:pPr>
        <w:rPr>
          <w:rFonts w:hint="eastAsia"/>
        </w:rPr>
      </w:pPr>
      <w:r>
        <w:rPr>
          <w:rFonts w:eastAsia="EB Garamond"/>
        </w:rPr>
        <w:t>He turned to me. “Is that what you have been doing to yourself?”</w:t>
      </w:r>
    </w:p>
    <w:p w14:paraId="62B47AEF" w14:textId="77777777" w:rsidR="003556B0" w:rsidRDefault="00000000">
      <w:pPr>
        <w:rPr>
          <w:rFonts w:hint="eastAsia"/>
        </w:rPr>
      </w:pPr>
      <w:r>
        <w:rPr>
          <w:rFonts w:eastAsia="EB Garamond"/>
        </w:rPr>
        <w:t>“Monitoring.”</w:t>
      </w:r>
    </w:p>
    <w:p w14:paraId="40DD1444" w14:textId="77777777" w:rsidR="003556B0" w:rsidRDefault="00000000">
      <w:pPr>
        <w:rPr>
          <w:rFonts w:hint="eastAsia"/>
        </w:rPr>
      </w:pPr>
      <w:r>
        <w:rPr>
          <w:rFonts w:eastAsia="EB Garamond"/>
        </w:rPr>
        <w:t>“A respectable word for distrust.”</w:t>
      </w:r>
    </w:p>
    <w:p w14:paraId="7C5F4EB0" w14:textId="77777777" w:rsidR="003556B0" w:rsidRDefault="00000000">
      <w:pPr>
        <w:rPr>
          <w:rFonts w:hint="eastAsia"/>
        </w:rPr>
      </w:pPr>
      <w:r>
        <w:rPr>
          <w:rFonts w:eastAsia="EB Garamond"/>
        </w:rPr>
        <w:t>“Distrust is sometimes a useful instrument.”</w:t>
      </w:r>
    </w:p>
    <w:p w14:paraId="6F5ABBE8" w14:textId="77777777" w:rsidR="003556B0" w:rsidRDefault="00000000">
      <w:pPr>
        <w:rPr>
          <w:rFonts w:hint="eastAsia"/>
        </w:rPr>
      </w:pPr>
      <w:r>
        <w:rPr>
          <w:rFonts w:eastAsia="EB Garamond"/>
        </w:rPr>
        <w:t>“A knife is useful. That doesn't mean you should hold it by the blade.”</w:t>
      </w:r>
    </w:p>
    <w:p w14:paraId="06E7AACC" w14:textId="77777777" w:rsidR="003556B0" w:rsidRDefault="00000000">
      <w:pPr>
        <w:rPr>
          <w:rFonts w:hint="eastAsia"/>
        </w:rPr>
      </w:pPr>
      <w:r>
        <w:rPr>
          <w:rFonts w:eastAsia="EB Garamond"/>
        </w:rPr>
        <w:lastRenderedPageBreak/>
        <w:t>I did not like the analogy because it was good. I preferred arguments that failed visibly. A bad argument could be dismissed; a good one asked for maintenance.</w:t>
      </w:r>
    </w:p>
    <w:p w14:paraId="008FFCCD" w14:textId="77777777" w:rsidR="003556B0" w:rsidRDefault="00000000">
      <w:pPr>
        <w:rPr>
          <w:rFonts w:hint="eastAsia"/>
        </w:rPr>
      </w:pPr>
      <w:r>
        <w:rPr>
          <w:rFonts w:eastAsia="EB Garamond"/>
        </w:rPr>
        <w:t xml:space="preserve">At 09:09, I sat down and opened my notes. The top line read: </w:t>
      </w:r>
      <w:r>
        <w:rPr>
          <w:rFonts w:eastAsia="EB Garamond"/>
          <w:i/>
        </w:rPr>
        <w:t>A repeated thought is not a command.</w:t>
      </w:r>
      <w:r>
        <w:rPr>
          <w:rFonts w:eastAsia="EB Garamond"/>
        </w:rPr>
        <w:t xml:space="preserve"> Below it I had added three steps: notice, classify, decide. I was trying to make the mind's response conditional rather than automatic. If a thought returned but produced no new evidence, no new obligation, and no change in the world, I would not spend further attention on it. A thought might recur without being allowed a second hearing.</w:t>
      </w:r>
    </w:p>
    <w:p w14:paraId="2EE1E9CA" w14:textId="77777777" w:rsidR="003556B0" w:rsidRDefault="00000000">
      <w:pPr>
        <w:rPr>
          <w:rFonts w:hint="eastAsia"/>
        </w:rPr>
      </w:pPr>
      <w:r>
        <w:rPr>
          <w:rFonts w:eastAsia="EB Garamond"/>
        </w:rPr>
        <w:t>“That's a courtroom,” Elias said, reading the page upside down.</w:t>
      </w:r>
    </w:p>
    <w:p w14:paraId="2BD2AF65" w14:textId="77777777" w:rsidR="003556B0" w:rsidRDefault="00000000">
      <w:pPr>
        <w:rPr>
          <w:rFonts w:hint="eastAsia"/>
        </w:rPr>
      </w:pPr>
      <w:r>
        <w:rPr>
          <w:rFonts w:eastAsia="EB Garamond"/>
        </w:rPr>
        <w:t>“It is a queue.”</w:t>
      </w:r>
    </w:p>
    <w:p w14:paraId="4C9F7FD5" w14:textId="77777777" w:rsidR="003556B0" w:rsidRDefault="00000000">
      <w:pPr>
        <w:rPr>
          <w:rFonts w:hint="eastAsia"/>
        </w:rPr>
      </w:pPr>
      <w:r>
        <w:rPr>
          <w:rFonts w:eastAsia="EB Garamond"/>
        </w:rPr>
        <w:t>“Every courtroom is a queue with furniture.”</w:t>
      </w:r>
    </w:p>
    <w:p w14:paraId="1DF7F12D" w14:textId="77777777" w:rsidR="003556B0" w:rsidRDefault="00000000">
      <w:pPr>
        <w:rPr>
          <w:rFonts w:hint="eastAsia"/>
        </w:rPr>
      </w:pPr>
      <w:r>
        <w:rPr>
          <w:rFonts w:eastAsia="EB Garamond"/>
        </w:rPr>
        <w:t>“Not everything needs a verdict.”</w:t>
      </w:r>
    </w:p>
    <w:p w14:paraId="4BEBFE99" w14:textId="77777777" w:rsidR="003556B0" w:rsidRDefault="00000000">
      <w:pPr>
        <w:rPr>
          <w:rFonts w:hint="eastAsia"/>
        </w:rPr>
      </w:pPr>
      <w:r>
        <w:rPr>
          <w:rFonts w:eastAsia="EB Garamond"/>
        </w:rPr>
        <w:t>“Then why have you built a court?”</w:t>
      </w:r>
    </w:p>
    <w:p w14:paraId="379316B7" w14:textId="77777777" w:rsidR="003556B0" w:rsidRDefault="00000000">
      <w:pPr>
        <w:rPr>
          <w:rFonts w:hint="eastAsia"/>
        </w:rPr>
      </w:pPr>
      <w:r>
        <w:rPr>
          <w:rFonts w:eastAsia="EB Garamond"/>
        </w:rPr>
        <w:t>I turned the page. He had a talent for finding the hidden assumption in a statement and treating it as if I had placed it there for him. I could have told him to read his own book. I wanted to say something more exact.</w:t>
      </w:r>
    </w:p>
    <w:p w14:paraId="20DB29DF" w14:textId="77777777" w:rsidR="003556B0" w:rsidRDefault="00000000">
      <w:pPr>
        <w:rPr>
          <w:rFonts w:hint="eastAsia"/>
        </w:rPr>
      </w:pPr>
      <w:r>
        <w:rPr>
          <w:rFonts w:eastAsia="EB Garamond"/>
        </w:rPr>
        <w:t>“The system isn't supposed to judge the thought's meaning. It judges whether I need to act.”</w:t>
      </w:r>
    </w:p>
    <w:p w14:paraId="12E21D1E" w14:textId="77777777" w:rsidR="003556B0" w:rsidRDefault="00000000">
      <w:pPr>
        <w:rPr>
          <w:rFonts w:hint="eastAsia"/>
        </w:rPr>
      </w:pPr>
      <w:r>
        <w:rPr>
          <w:rFonts w:eastAsia="EB Garamond"/>
        </w:rPr>
        <w:t>“And who decides what counts as action?”</w:t>
      </w:r>
    </w:p>
    <w:p w14:paraId="0783B7DB" w14:textId="77777777" w:rsidR="003556B0" w:rsidRDefault="00000000">
      <w:pPr>
        <w:rPr>
          <w:rFonts w:hint="eastAsia"/>
        </w:rPr>
      </w:pPr>
      <w:r>
        <w:rPr>
          <w:rFonts w:eastAsia="EB Garamond"/>
        </w:rPr>
        <w:t>“Evidence. Consequences. The task I'm doing.”</w:t>
      </w:r>
    </w:p>
    <w:p w14:paraId="633109A0" w14:textId="77777777" w:rsidR="003556B0" w:rsidRDefault="00000000">
      <w:pPr>
        <w:rPr>
          <w:rFonts w:hint="eastAsia"/>
        </w:rPr>
      </w:pPr>
      <w:r>
        <w:rPr>
          <w:rFonts w:eastAsia="EB Garamond"/>
        </w:rPr>
        <w:lastRenderedPageBreak/>
        <w:t>“What if the task is wrong?”</w:t>
      </w:r>
    </w:p>
    <w:p w14:paraId="6B4B1A63" w14:textId="77777777" w:rsidR="003556B0" w:rsidRDefault="00000000">
      <w:pPr>
        <w:rPr>
          <w:rFonts w:hint="eastAsia"/>
        </w:rPr>
      </w:pPr>
      <w:r>
        <w:rPr>
          <w:rFonts w:eastAsia="EB Garamond"/>
        </w:rPr>
        <w:t>“Then the evidence should show that.”</w:t>
      </w:r>
    </w:p>
    <w:p w14:paraId="3B402AF2" w14:textId="77777777" w:rsidR="003556B0" w:rsidRDefault="00000000">
      <w:pPr>
        <w:rPr>
          <w:rFonts w:hint="eastAsia"/>
        </w:rPr>
      </w:pPr>
      <w:r>
        <w:rPr>
          <w:rFonts w:eastAsia="EB Garamond"/>
        </w:rPr>
        <w:t>“What if you don't let it?”</w:t>
      </w:r>
    </w:p>
    <w:p w14:paraId="27BC5DCF" w14:textId="77777777" w:rsidR="003556B0" w:rsidRDefault="00000000">
      <w:pPr>
        <w:rPr>
          <w:rFonts w:hint="eastAsia"/>
        </w:rPr>
      </w:pPr>
      <w:r>
        <w:rPr>
          <w:rFonts w:eastAsia="EB Garamond"/>
        </w:rPr>
        <w:t>That was the problem with philosophy in the morning. Before noon, every question seemed to have a clean edge. After noon, the same questions lay in the light and showed the fingerprints of whoever had carried them there.</w:t>
      </w:r>
    </w:p>
    <w:p w14:paraId="00678427" w14:textId="77777777" w:rsidR="003556B0" w:rsidRDefault="00000000">
      <w:pPr>
        <w:rPr>
          <w:rFonts w:hint="eastAsia"/>
        </w:rPr>
      </w:pPr>
      <w:r>
        <w:rPr>
          <w:rFonts w:eastAsia="EB Garamond"/>
        </w:rPr>
        <w:t>At 09:42, I tried the program again. I wrote a small interpreter to simulate the behavior of a candidate halting procedure on a set of toy machines. The simulation worked as designed. That was the problem. I could test a method against finite cases and establish that it performed well in those cases. I could not convert that fact into a guarantee over every possible program and input. The samples did not become the universal simply because I had run out of time to generate more samples.</w:t>
      </w:r>
    </w:p>
    <w:p w14:paraId="1E457741" w14:textId="77777777" w:rsidR="003556B0" w:rsidRDefault="00000000">
      <w:pPr>
        <w:rPr>
          <w:rFonts w:hint="eastAsia"/>
        </w:rPr>
      </w:pPr>
      <w:r>
        <w:rPr>
          <w:rFonts w:eastAsia="EB Garamond"/>
        </w:rPr>
        <w:t>At 10:25, I deleted a function. At 10:26, I restored it. At 10:31, I deleted it again, this time with a comment explaining why. The comment was longer than the function. I had begun to confuse the documentation of an error with progress beyond it.</w:t>
      </w:r>
    </w:p>
    <w:p w14:paraId="69FCBD19" w14:textId="77777777" w:rsidR="003556B0" w:rsidRDefault="00000000">
      <w:pPr>
        <w:rPr>
          <w:rFonts w:hint="eastAsia"/>
        </w:rPr>
      </w:pPr>
      <w:r>
        <w:rPr>
          <w:rFonts w:eastAsia="EB Garamond"/>
        </w:rPr>
        <w:t>“Why do you want the answer?” Elias asked.</w:t>
      </w:r>
    </w:p>
    <w:p w14:paraId="1FEF510F" w14:textId="77777777" w:rsidR="003556B0" w:rsidRDefault="00000000">
      <w:pPr>
        <w:rPr>
          <w:rFonts w:hint="eastAsia"/>
        </w:rPr>
      </w:pPr>
      <w:r>
        <w:rPr>
          <w:rFonts w:eastAsia="EB Garamond"/>
        </w:rPr>
        <w:t>“To know whether a computation will terminate.”</w:t>
      </w:r>
    </w:p>
    <w:p w14:paraId="3B057248" w14:textId="77777777" w:rsidR="003556B0" w:rsidRDefault="00000000">
      <w:pPr>
        <w:rPr>
          <w:rFonts w:hint="eastAsia"/>
        </w:rPr>
      </w:pPr>
      <w:r>
        <w:rPr>
          <w:rFonts w:eastAsia="EB Garamond"/>
        </w:rPr>
        <w:t>“You know what I mean.”</w:t>
      </w:r>
    </w:p>
    <w:p w14:paraId="5AFE1915" w14:textId="77777777" w:rsidR="003556B0" w:rsidRDefault="00000000">
      <w:pPr>
        <w:rPr>
          <w:rFonts w:hint="eastAsia"/>
        </w:rPr>
      </w:pPr>
      <w:r>
        <w:rPr>
          <w:rFonts w:eastAsia="EB Garamond"/>
        </w:rPr>
        <w:lastRenderedPageBreak/>
        <w:t>I kept my eyes on the screen. “Because a system that cannot predict its own end makes planning harder.”</w:t>
      </w:r>
    </w:p>
    <w:p w14:paraId="61152E2B" w14:textId="77777777" w:rsidR="003556B0" w:rsidRDefault="00000000">
      <w:pPr>
        <w:rPr>
          <w:rFonts w:hint="eastAsia"/>
        </w:rPr>
      </w:pPr>
      <w:r>
        <w:rPr>
          <w:rFonts w:eastAsia="EB Garamond"/>
        </w:rPr>
        <w:t>“Your system?”</w:t>
      </w:r>
    </w:p>
    <w:p w14:paraId="049904E9" w14:textId="77777777" w:rsidR="003556B0" w:rsidRDefault="00000000">
      <w:pPr>
        <w:rPr>
          <w:rFonts w:hint="eastAsia"/>
        </w:rPr>
      </w:pPr>
      <w:r>
        <w:rPr>
          <w:rFonts w:eastAsia="EB Garamond"/>
        </w:rPr>
        <w:t>“Any system.”</w:t>
      </w:r>
    </w:p>
    <w:p w14:paraId="7D5E1796" w14:textId="77777777" w:rsidR="003556B0" w:rsidRDefault="00000000">
      <w:pPr>
        <w:rPr>
          <w:rFonts w:hint="eastAsia"/>
        </w:rPr>
      </w:pPr>
      <w:r>
        <w:rPr>
          <w:rFonts w:eastAsia="EB Garamond"/>
        </w:rPr>
        <w:t>“That's not an answer. That's a hiding place.”</w:t>
      </w:r>
    </w:p>
    <w:p w14:paraId="1DBBD77F" w14:textId="77777777" w:rsidR="003556B0" w:rsidRDefault="00000000">
      <w:pPr>
        <w:rPr>
          <w:rFonts w:hint="eastAsia"/>
        </w:rPr>
      </w:pPr>
      <w:r>
        <w:rPr>
          <w:rFonts w:eastAsia="EB Garamond"/>
        </w:rPr>
        <w:t>The cursor blinked. I watched it. There are few movements more irritating than a thing that does nothing with perfect regularity.</w:t>
      </w:r>
    </w:p>
    <w:p w14:paraId="4A46DC4F" w14:textId="77777777" w:rsidR="003556B0" w:rsidRDefault="00000000">
      <w:pPr>
        <w:rPr>
          <w:rFonts w:hint="eastAsia"/>
        </w:rPr>
      </w:pPr>
      <w:r>
        <w:rPr>
          <w:rFonts w:eastAsia="EB Garamond"/>
        </w:rPr>
        <w:t>“I want a procedure that tells me when to stop,” I said. “When to stop working, when to stop thinking about a thing, when to stop treating a possibility as a threat. I want a rule that doesn't depend on how tired I am or what mood I brought into the room.”</w:t>
      </w:r>
    </w:p>
    <w:p w14:paraId="1B7E8CE1" w14:textId="77777777" w:rsidR="003556B0" w:rsidRDefault="00000000">
      <w:pPr>
        <w:rPr>
          <w:rFonts w:hint="eastAsia"/>
        </w:rPr>
      </w:pPr>
      <w:r>
        <w:rPr>
          <w:rFonts w:eastAsia="EB Garamond"/>
        </w:rPr>
        <w:t>“And if no such rule exists?”</w:t>
      </w:r>
    </w:p>
    <w:p w14:paraId="60EF66D5" w14:textId="77777777" w:rsidR="003556B0" w:rsidRDefault="00000000">
      <w:pPr>
        <w:rPr>
          <w:rFonts w:hint="eastAsia"/>
        </w:rPr>
      </w:pPr>
      <w:r>
        <w:rPr>
          <w:rFonts w:eastAsia="EB Garamond"/>
        </w:rPr>
        <w:t>“Then I want to know that cleanly.”</w:t>
      </w:r>
    </w:p>
    <w:p w14:paraId="5B48E413" w14:textId="77777777" w:rsidR="003556B0" w:rsidRDefault="00000000">
      <w:pPr>
        <w:rPr>
          <w:rFonts w:hint="eastAsia"/>
        </w:rPr>
      </w:pPr>
      <w:r>
        <w:rPr>
          <w:rFonts w:eastAsia="EB Garamond"/>
        </w:rPr>
        <w:t>Elias closed his book. “You want the uncertainty removed without wanting to become the person who has to live with it.”</w:t>
      </w:r>
    </w:p>
    <w:p w14:paraId="16629FEC" w14:textId="77777777" w:rsidR="003556B0" w:rsidRDefault="00000000">
      <w:pPr>
        <w:rPr>
          <w:rFonts w:hint="eastAsia"/>
        </w:rPr>
      </w:pPr>
      <w:r>
        <w:rPr>
          <w:rFonts w:eastAsia="EB Garamond"/>
        </w:rPr>
        <w:t>I was silent for some time. The statement was unfair, which did not make it entirely false. I wanted the world to be knowable before I risked doing anything in it. The world had not agreed to that order of operations.</w:t>
      </w:r>
    </w:p>
    <w:p w14:paraId="609DCD3D" w14:textId="77777777" w:rsidR="003556B0" w:rsidRDefault="00000000">
      <w:pPr>
        <w:rPr>
          <w:rFonts w:hint="eastAsia"/>
        </w:rPr>
      </w:pPr>
      <w:r>
        <w:rPr>
          <w:rFonts w:eastAsia="EB Garamond"/>
        </w:rPr>
        <w:t xml:space="preserve">At 11:00, a truck passed the library and kept going toward the old military road. At 11:04, a gull landed on the balustrade and inspected a packet of salt. At 11:08, I noticed </w:t>
      </w:r>
      <w:r>
        <w:rPr>
          <w:rFonts w:eastAsia="EB Garamond"/>
        </w:rPr>
        <w:lastRenderedPageBreak/>
        <w:t>I was waiting for Elias to say something else. I decided not to turn the waiting into a question.</w:t>
      </w:r>
    </w:p>
    <w:p w14:paraId="20D79952" w14:textId="77777777" w:rsidR="003556B0" w:rsidRDefault="00000000">
      <w:pPr>
        <w:rPr>
          <w:rFonts w:hint="eastAsia"/>
        </w:rPr>
      </w:pPr>
      <w:r>
        <w:rPr>
          <w:rFonts w:eastAsia="EB Garamond"/>
        </w:rPr>
        <w:t>At 12:13, I ate an apple. At 12:16, I found a bruise beneath the skin and threw away the damaged half. I did not write an entry about disappointment. I could not afford to make a concept out of every minor defect.</w:t>
      </w:r>
    </w:p>
    <w:p w14:paraId="0A219172" w14:textId="77777777" w:rsidR="003556B0" w:rsidRDefault="00000000">
      <w:pPr>
        <w:rPr>
          <w:rFonts w:hint="eastAsia"/>
        </w:rPr>
      </w:pPr>
      <w:r>
        <w:rPr>
          <w:rFonts w:eastAsia="EB Garamond"/>
        </w:rPr>
        <w:t xml:space="preserve">In the afternoon, I read a few pages of Hume. His argument that reason alone does not move us seemed less like an attack on reason than a reminder that a perfectly described road still required a person to want to travel it. I wrote in the margin: </w:t>
      </w:r>
      <w:r>
        <w:rPr>
          <w:rFonts w:eastAsia="EB Garamond"/>
          <w:i/>
        </w:rPr>
        <w:t>A proof can constrain a decision. It cannot supply the desire.</w:t>
      </w:r>
    </w:p>
    <w:p w14:paraId="44D56DCC" w14:textId="77777777" w:rsidR="003556B0" w:rsidRDefault="00000000">
      <w:pPr>
        <w:rPr>
          <w:rFonts w:hint="eastAsia"/>
        </w:rPr>
      </w:pPr>
      <w:r>
        <w:rPr>
          <w:rFonts w:eastAsia="EB Garamond"/>
        </w:rPr>
        <w:t>Elias read the sentence and said, “You dislike this.”</w:t>
      </w:r>
    </w:p>
    <w:p w14:paraId="4AE20B78" w14:textId="77777777" w:rsidR="003556B0" w:rsidRDefault="00000000">
      <w:pPr>
        <w:rPr>
          <w:rFonts w:hint="eastAsia"/>
        </w:rPr>
      </w:pPr>
      <w:r>
        <w:rPr>
          <w:rFonts w:eastAsia="EB Garamond"/>
        </w:rPr>
        <w:t>“I dislike the implication that desire has the final vote.”</w:t>
      </w:r>
    </w:p>
    <w:p w14:paraId="5CDEC4B2" w14:textId="77777777" w:rsidR="003556B0" w:rsidRDefault="00000000">
      <w:pPr>
        <w:rPr>
          <w:rFonts w:hint="eastAsia"/>
        </w:rPr>
      </w:pPr>
      <w:r>
        <w:rPr>
          <w:rFonts w:eastAsia="EB Garamond"/>
        </w:rPr>
        <w:t>“Does it?”</w:t>
      </w:r>
    </w:p>
    <w:p w14:paraId="692CD327" w14:textId="77777777" w:rsidR="003556B0" w:rsidRDefault="00000000">
      <w:pPr>
        <w:rPr>
          <w:rFonts w:hint="eastAsia"/>
        </w:rPr>
      </w:pPr>
      <w:r>
        <w:rPr>
          <w:rFonts w:eastAsia="EB Garamond"/>
        </w:rPr>
        <w:t>“It has a vote. That's already too much.”</w:t>
      </w:r>
    </w:p>
    <w:p w14:paraId="77AD6DFC" w14:textId="77777777" w:rsidR="003556B0" w:rsidRDefault="00000000">
      <w:pPr>
        <w:rPr>
          <w:rFonts w:hint="eastAsia"/>
        </w:rPr>
      </w:pPr>
      <w:r>
        <w:rPr>
          <w:rFonts w:eastAsia="EB Garamond"/>
        </w:rPr>
        <w:t>“Then you are not trying to understand yourself. You are trying to appoint a better ruler.”</w:t>
      </w:r>
    </w:p>
    <w:p w14:paraId="53614F30" w14:textId="77777777" w:rsidR="003556B0" w:rsidRDefault="00000000">
      <w:pPr>
        <w:rPr>
          <w:rFonts w:hint="eastAsia"/>
        </w:rPr>
      </w:pPr>
      <w:r>
        <w:rPr>
          <w:rFonts w:eastAsia="EB Garamond"/>
        </w:rPr>
        <w:t>I shut the book. He had said something close to this before. Repetition did not make it more important. I was aware of the irony; awareness did not stop the irritation.</w:t>
      </w:r>
    </w:p>
    <w:p w14:paraId="5727BAFB" w14:textId="77777777" w:rsidR="003556B0" w:rsidRDefault="00000000">
      <w:pPr>
        <w:rPr>
          <w:rFonts w:hint="eastAsia"/>
        </w:rPr>
      </w:pPr>
      <w:r>
        <w:rPr>
          <w:rFonts w:eastAsia="EB Garamond"/>
        </w:rPr>
        <w:t>At 16:28, I left. The road had acquired a layer of pale grit from a delivery truck. My tire drew a thin track through it, which the wind began to erase before I reached the lower turn.</w:t>
      </w:r>
    </w:p>
    <w:p w14:paraId="2A3D0128" w14:textId="77777777" w:rsidR="003556B0" w:rsidRDefault="00000000">
      <w:pPr>
        <w:rPr>
          <w:rFonts w:hint="eastAsia"/>
        </w:rPr>
      </w:pPr>
      <w:r>
        <w:rPr>
          <w:rFonts w:eastAsia="EB Garamond"/>
        </w:rPr>
        <w:lastRenderedPageBreak/>
        <w:t>At home, I opened the laptop before I removed the motorcycle gloves. I had set a rule: no private debate until the day's work had been attempted. The rule was not philosophical. It was an arrangement to protect a limited resource from an organism that believed every passing thought deserved a symposium.</w:t>
      </w:r>
    </w:p>
    <w:p w14:paraId="01622A6F" w14:textId="77777777" w:rsidR="003556B0" w:rsidRDefault="00000000">
      <w:pPr>
        <w:rPr>
          <w:rFonts w:hint="eastAsia"/>
        </w:rPr>
      </w:pPr>
      <w:r>
        <w:rPr>
          <w:rFonts w:eastAsia="EB Garamond"/>
        </w:rPr>
        <w:t xml:space="preserve">At 17:03, the monitoring system opened a ticket: </w:t>
      </w:r>
      <w:r>
        <w:rPr>
          <w:rFonts w:eastAsia="EB Garamond"/>
          <w:i/>
        </w:rPr>
        <w:t>Did Elias mean that desire rules reason?</w:t>
      </w:r>
    </w:p>
    <w:p w14:paraId="2E02A211" w14:textId="77777777" w:rsidR="003556B0" w:rsidRDefault="00000000">
      <w:pPr>
        <w:rPr>
          <w:rFonts w:hint="eastAsia"/>
        </w:rPr>
      </w:pPr>
      <w:r>
        <w:rPr>
          <w:rFonts w:eastAsia="EB Garamond"/>
        </w:rPr>
        <w:t>At 17:04, I marked it duplicate.</w:t>
      </w:r>
    </w:p>
    <w:p w14:paraId="3610336E" w14:textId="77777777" w:rsidR="003556B0" w:rsidRDefault="00000000">
      <w:pPr>
        <w:rPr>
          <w:rFonts w:hint="eastAsia"/>
        </w:rPr>
      </w:pPr>
      <w:r>
        <w:rPr>
          <w:rFonts w:eastAsia="EB Garamond"/>
        </w:rPr>
        <w:t>At 17:05, I wondered whether marking it duplicate was avoidance.</w:t>
      </w:r>
    </w:p>
    <w:p w14:paraId="2691CC5B" w14:textId="77777777" w:rsidR="003556B0" w:rsidRDefault="00000000">
      <w:pPr>
        <w:rPr>
          <w:rFonts w:hint="eastAsia"/>
        </w:rPr>
      </w:pPr>
      <w:r>
        <w:rPr>
          <w:rFonts w:eastAsia="EB Garamond"/>
        </w:rPr>
        <w:t>At 17:06, I marked that ticket duplicate too.</w:t>
      </w:r>
    </w:p>
    <w:p w14:paraId="4259827F" w14:textId="77777777" w:rsidR="003556B0" w:rsidRDefault="00000000">
      <w:pPr>
        <w:rPr>
          <w:rFonts w:hint="eastAsia"/>
        </w:rPr>
      </w:pPr>
      <w:r>
        <w:rPr>
          <w:rFonts w:eastAsia="EB Garamond"/>
        </w:rPr>
        <w:t>This was not peace. It was a small improvement in traffic control.</w:t>
      </w:r>
    </w:p>
    <w:p w14:paraId="7EF007E4" w14:textId="77777777" w:rsidR="003556B0" w:rsidRDefault="00000000">
      <w:pPr>
        <w:pStyle w:val="ChapterNumber"/>
        <w:pageBreakBefore/>
        <w:rPr>
          <w:rFonts w:hint="eastAsia"/>
        </w:rPr>
      </w:pPr>
      <w:r>
        <w:rPr>
          <w:rFonts w:eastAsia="EB Garamond"/>
        </w:rPr>
        <w:lastRenderedPageBreak/>
        <w:t>CHAPTER FIVE</w:t>
      </w:r>
    </w:p>
    <w:p w14:paraId="596BBA26" w14:textId="77777777" w:rsidR="003556B0" w:rsidRDefault="00000000">
      <w:pPr>
        <w:pStyle w:val="ChapterTitle"/>
        <w:rPr>
          <w:rFonts w:hint="eastAsia"/>
        </w:rPr>
      </w:pPr>
      <w:r>
        <w:rPr>
          <w:rFonts w:eastAsia="EB Garamond"/>
        </w:rPr>
        <w:t>THE FLY AT THE WINDOW</w:t>
      </w:r>
    </w:p>
    <w:p w14:paraId="14D13B9E" w14:textId="77777777" w:rsidR="003556B0" w:rsidRDefault="00000000">
      <w:pPr>
        <w:ind w:firstLine="0"/>
        <w:rPr>
          <w:rFonts w:hint="eastAsia"/>
        </w:rPr>
      </w:pPr>
      <w:r>
        <w:rPr>
          <w:rFonts w:eastAsia="EB Garamond"/>
        </w:rPr>
        <w:t>At 10:37, a fly struck the window twelve times in less than a minute. The glass was clean enough to show the harbor and dirty enough to turn the harbor into a smear. The fly followed the same short trajectory each time: forward, impact, a small correction, forward again. It did not appear discouraged. It did not appear to have formed a hypothesis about the glass.</w:t>
      </w:r>
    </w:p>
    <w:p w14:paraId="39E8E0E2" w14:textId="77777777" w:rsidR="003556B0" w:rsidRDefault="00000000">
      <w:pPr>
        <w:rPr>
          <w:rFonts w:hint="eastAsia"/>
        </w:rPr>
      </w:pPr>
      <w:r>
        <w:rPr>
          <w:rFonts w:eastAsia="EB Garamond"/>
        </w:rPr>
        <w:t>I watched because I had been unable to solve a line of code and because watching the fly required no admission that I was stuck.</w:t>
      </w:r>
    </w:p>
    <w:p w14:paraId="360818B1" w14:textId="77777777" w:rsidR="003556B0" w:rsidRDefault="00000000">
      <w:pPr>
        <w:rPr>
          <w:rFonts w:hint="eastAsia"/>
        </w:rPr>
      </w:pPr>
      <w:r>
        <w:rPr>
          <w:rFonts w:eastAsia="EB Garamond"/>
        </w:rPr>
        <w:t>On the thirteenth attempt, the fly landed on the sill. It rubbed its front legs together, remained still for several seconds, then flew toward the far corner of the window and struck the glass again. The failure had not become a lesson. It had remained a failure, repeated under conditions that had not changed.</w:t>
      </w:r>
    </w:p>
    <w:p w14:paraId="6FA808ED" w14:textId="77777777" w:rsidR="003556B0" w:rsidRDefault="00000000">
      <w:pPr>
        <w:rPr>
          <w:rFonts w:hint="eastAsia"/>
        </w:rPr>
      </w:pPr>
      <w:r>
        <w:rPr>
          <w:rFonts w:eastAsia="EB Garamond"/>
        </w:rPr>
        <w:t>I wrote the time in my notebook.</w:t>
      </w:r>
    </w:p>
    <w:p w14:paraId="1C6B6901" w14:textId="77777777" w:rsidR="003556B0" w:rsidRDefault="00000000">
      <w:pPr>
        <w:rPr>
          <w:rFonts w:hint="eastAsia"/>
        </w:rPr>
      </w:pPr>
      <w:r>
        <w:rPr>
          <w:rFonts w:eastAsia="EB Garamond"/>
        </w:rPr>
        <w:t>Elias looked up from his book. “What have you learned?”</w:t>
      </w:r>
    </w:p>
    <w:p w14:paraId="5FA81D68" w14:textId="77777777" w:rsidR="003556B0" w:rsidRDefault="00000000">
      <w:pPr>
        <w:rPr>
          <w:rFonts w:hint="eastAsia"/>
        </w:rPr>
      </w:pPr>
      <w:r>
        <w:rPr>
          <w:rFonts w:eastAsia="EB Garamond"/>
        </w:rPr>
        <w:t>“That the fly cannot identify the glass as an obstacle.”</w:t>
      </w:r>
    </w:p>
    <w:p w14:paraId="4F7D1B03" w14:textId="77777777" w:rsidR="003556B0" w:rsidRDefault="00000000">
      <w:pPr>
        <w:rPr>
          <w:rFonts w:hint="eastAsia"/>
        </w:rPr>
      </w:pPr>
      <w:r>
        <w:rPr>
          <w:rFonts w:eastAsia="EB Garamond"/>
        </w:rPr>
        <w:t>“Can you identify the obstacle in front of you?”</w:t>
      </w:r>
    </w:p>
    <w:p w14:paraId="0D822214" w14:textId="77777777" w:rsidR="003556B0" w:rsidRDefault="00000000">
      <w:pPr>
        <w:rPr>
          <w:rFonts w:hint="eastAsia"/>
        </w:rPr>
      </w:pPr>
      <w:r>
        <w:rPr>
          <w:rFonts w:eastAsia="EB Garamond"/>
        </w:rPr>
        <w:lastRenderedPageBreak/>
        <w:t>“The function is handling an undefined state as if it were false.”</w:t>
      </w:r>
    </w:p>
    <w:p w14:paraId="54620087" w14:textId="77777777" w:rsidR="003556B0" w:rsidRDefault="00000000">
      <w:pPr>
        <w:rPr>
          <w:rFonts w:hint="eastAsia"/>
        </w:rPr>
      </w:pPr>
      <w:r>
        <w:rPr>
          <w:rFonts w:eastAsia="EB Garamond"/>
        </w:rPr>
        <w:t>“And yet you have watched the fly for a minute.”</w:t>
      </w:r>
    </w:p>
    <w:p w14:paraId="4EBB1BC6" w14:textId="77777777" w:rsidR="003556B0" w:rsidRDefault="00000000">
      <w:pPr>
        <w:rPr>
          <w:rFonts w:hint="eastAsia"/>
        </w:rPr>
      </w:pPr>
      <w:r>
        <w:rPr>
          <w:rFonts w:eastAsia="EB Garamond"/>
        </w:rPr>
        <w:t>“I needed a break.”</w:t>
      </w:r>
    </w:p>
    <w:p w14:paraId="7B2567DF" w14:textId="77777777" w:rsidR="003556B0" w:rsidRDefault="00000000">
      <w:pPr>
        <w:rPr>
          <w:rFonts w:hint="eastAsia"/>
        </w:rPr>
      </w:pPr>
      <w:r>
        <w:rPr>
          <w:rFonts w:eastAsia="EB Garamond"/>
        </w:rPr>
        <w:t>“Did you need a break, or did you need not to look at the code?”</w:t>
      </w:r>
    </w:p>
    <w:p w14:paraId="650EDA42" w14:textId="77777777" w:rsidR="003556B0" w:rsidRDefault="00000000">
      <w:pPr>
        <w:rPr>
          <w:rFonts w:hint="eastAsia"/>
        </w:rPr>
      </w:pPr>
      <w:r>
        <w:rPr>
          <w:rFonts w:eastAsia="EB Garamond"/>
        </w:rPr>
        <w:t>I closed the notebook. “Those may be the same thing.”</w:t>
      </w:r>
    </w:p>
    <w:p w14:paraId="05D806BF" w14:textId="77777777" w:rsidR="003556B0" w:rsidRDefault="00000000">
      <w:pPr>
        <w:rPr>
          <w:rFonts w:hint="eastAsia"/>
        </w:rPr>
      </w:pPr>
      <w:r>
        <w:rPr>
          <w:rFonts w:eastAsia="EB Garamond"/>
        </w:rPr>
        <w:t>“They may not.”</w:t>
      </w:r>
    </w:p>
    <w:p w14:paraId="4B878F06" w14:textId="77777777" w:rsidR="003556B0" w:rsidRDefault="00000000">
      <w:pPr>
        <w:rPr>
          <w:rFonts w:hint="eastAsia"/>
        </w:rPr>
      </w:pPr>
      <w:r>
        <w:rPr>
          <w:rFonts w:eastAsia="EB Garamond"/>
        </w:rPr>
        <w:t>I wanted to tell him that rest was not a moral failure, and that a person who tried to work without interruption would eventually discover the body's independent veto. The argument would have been correct. It would also have avoided the specific point: I had been watching the fly because the next line of code threatened to require a change to a part of the design I had already defended.</w:t>
      </w:r>
    </w:p>
    <w:p w14:paraId="2A86B784" w14:textId="77777777" w:rsidR="003556B0" w:rsidRDefault="00000000">
      <w:pPr>
        <w:rPr>
          <w:rFonts w:hint="eastAsia"/>
        </w:rPr>
      </w:pPr>
      <w:r>
        <w:rPr>
          <w:rFonts w:eastAsia="EB Garamond"/>
        </w:rPr>
        <w:t>At 10:42, I returned to the function. At 10:48, I found the error. The function handled the undefined state as false because I had written a convenience condition during an earlier experiment and forgotten to remove it. The bug had not been introduced by a lack of intelligence. It had survived because the behavior made the test pass in the cases I had chosen to inspect.</w:t>
      </w:r>
    </w:p>
    <w:p w14:paraId="0D3B10BB" w14:textId="77777777" w:rsidR="003556B0" w:rsidRDefault="00000000">
      <w:pPr>
        <w:rPr>
          <w:rFonts w:hint="eastAsia"/>
        </w:rPr>
      </w:pPr>
      <w:r>
        <w:rPr>
          <w:rFonts w:eastAsia="EB Garamond"/>
        </w:rPr>
        <w:t>I changed the condition and added a test that failed under the old implementation. The correction took six minutes. The avoidance had taken longer.</w:t>
      </w:r>
    </w:p>
    <w:p w14:paraId="2DFD9E3E" w14:textId="77777777" w:rsidR="003556B0" w:rsidRDefault="00000000">
      <w:pPr>
        <w:rPr>
          <w:rFonts w:hint="eastAsia"/>
        </w:rPr>
      </w:pPr>
      <w:r>
        <w:rPr>
          <w:rFonts w:eastAsia="EB Garamond"/>
        </w:rPr>
        <w:lastRenderedPageBreak/>
        <w:t>“Will you put that in the notebook?” Elias asked.</w:t>
      </w:r>
    </w:p>
    <w:p w14:paraId="75AC6EDC" w14:textId="77777777" w:rsidR="003556B0" w:rsidRDefault="00000000">
      <w:pPr>
        <w:rPr>
          <w:rFonts w:hint="eastAsia"/>
        </w:rPr>
      </w:pPr>
      <w:r>
        <w:rPr>
          <w:rFonts w:eastAsia="EB Garamond"/>
        </w:rPr>
        <w:t>“I have recorded the bug.”</w:t>
      </w:r>
    </w:p>
    <w:p w14:paraId="7325F2EB" w14:textId="77777777" w:rsidR="003556B0" w:rsidRDefault="00000000">
      <w:pPr>
        <w:rPr>
          <w:rFonts w:hint="eastAsia"/>
        </w:rPr>
      </w:pPr>
      <w:r>
        <w:rPr>
          <w:rFonts w:eastAsia="EB Garamond"/>
        </w:rPr>
        <w:t>“Not the bug in the code.”</w:t>
      </w:r>
    </w:p>
    <w:p w14:paraId="11E50B19" w14:textId="77777777" w:rsidR="003556B0" w:rsidRDefault="00000000">
      <w:pPr>
        <w:rPr>
          <w:rFonts w:hint="eastAsia"/>
        </w:rPr>
      </w:pPr>
      <w:r>
        <w:rPr>
          <w:rFonts w:eastAsia="EB Garamond"/>
        </w:rPr>
        <w:t>I knew what he meant. “I watched the fly to avoid a difficult change.”</w:t>
      </w:r>
    </w:p>
    <w:p w14:paraId="1AE77CF3" w14:textId="77777777" w:rsidR="003556B0" w:rsidRDefault="00000000">
      <w:pPr>
        <w:rPr>
          <w:rFonts w:hint="eastAsia"/>
        </w:rPr>
      </w:pPr>
      <w:r>
        <w:rPr>
          <w:rFonts w:eastAsia="EB Garamond"/>
        </w:rPr>
        <w:t>“Did you choose to watch it?”</w:t>
      </w:r>
    </w:p>
    <w:p w14:paraId="3DB138F7" w14:textId="77777777" w:rsidR="003556B0" w:rsidRDefault="00000000">
      <w:pPr>
        <w:rPr>
          <w:rFonts w:hint="eastAsia"/>
        </w:rPr>
      </w:pPr>
      <w:r>
        <w:rPr>
          <w:rFonts w:eastAsia="EB Garamond"/>
        </w:rPr>
        <w:t>“Not consciously.”</w:t>
      </w:r>
    </w:p>
    <w:p w14:paraId="52E32888" w14:textId="77777777" w:rsidR="003556B0" w:rsidRDefault="00000000">
      <w:pPr>
        <w:rPr>
          <w:rFonts w:hint="eastAsia"/>
        </w:rPr>
      </w:pPr>
      <w:r>
        <w:rPr>
          <w:rFonts w:eastAsia="EB Garamond"/>
        </w:rPr>
        <w:t>“Then who did?”</w:t>
      </w:r>
    </w:p>
    <w:p w14:paraId="6F96CA36" w14:textId="77777777" w:rsidR="003556B0" w:rsidRDefault="00000000">
      <w:pPr>
        <w:rPr>
          <w:rFonts w:hint="eastAsia"/>
        </w:rPr>
      </w:pPr>
      <w:r>
        <w:rPr>
          <w:rFonts w:eastAsia="EB Garamond"/>
        </w:rPr>
        <w:t>The question was familiar. I could have answered that the mind was not a single executive but a collection of processes whose outputs competed for attention. I could have discussed habit, reinforcement, working memory, predictive processing, and the limited capacity of deliberate control. I could have explained why a person might move toward a small immediate reward when a larger delayed reward required uncertainty. The vocabulary was available. None of it changed the fact that my attention had moved before I had made a considered choice.</w:t>
      </w:r>
    </w:p>
    <w:p w14:paraId="06D86D89" w14:textId="77777777" w:rsidR="003556B0" w:rsidRDefault="00000000">
      <w:pPr>
        <w:rPr>
          <w:rFonts w:hint="eastAsia"/>
        </w:rPr>
      </w:pPr>
      <w:r>
        <w:rPr>
          <w:rFonts w:eastAsia="EB Garamond"/>
        </w:rPr>
        <w:t>“The response happened before I had a useful account of it,” I said.</w:t>
      </w:r>
    </w:p>
    <w:p w14:paraId="37EED43F" w14:textId="77777777" w:rsidR="003556B0" w:rsidRDefault="00000000">
      <w:pPr>
        <w:rPr>
          <w:rFonts w:hint="eastAsia"/>
        </w:rPr>
      </w:pPr>
      <w:r>
        <w:rPr>
          <w:rFonts w:eastAsia="EB Garamond"/>
        </w:rPr>
        <w:t>“And does that make it yours?”</w:t>
      </w:r>
    </w:p>
    <w:p w14:paraId="6051468F" w14:textId="77777777" w:rsidR="003556B0" w:rsidRDefault="00000000">
      <w:pPr>
        <w:rPr>
          <w:rFonts w:hint="eastAsia"/>
        </w:rPr>
      </w:pPr>
      <w:r>
        <w:rPr>
          <w:rFonts w:eastAsia="EB Garamond"/>
        </w:rPr>
        <w:t>“Yes. I did it, even if I did not plan it.”</w:t>
      </w:r>
    </w:p>
    <w:p w14:paraId="290CB557" w14:textId="77777777" w:rsidR="003556B0" w:rsidRDefault="00000000">
      <w:pPr>
        <w:rPr>
          <w:rFonts w:hint="eastAsia"/>
        </w:rPr>
      </w:pPr>
      <w:r>
        <w:rPr>
          <w:rFonts w:eastAsia="EB Garamond"/>
        </w:rPr>
        <w:t>Elias closed his book. “Then responsibility begins after the response as well as before it.”</w:t>
      </w:r>
    </w:p>
    <w:p w14:paraId="679598D4" w14:textId="77777777" w:rsidR="003556B0" w:rsidRDefault="00000000">
      <w:pPr>
        <w:rPr>
          <w:rFonts w:hint="eastAsia"/>
        </w:rPr>
      </w:pPr>
      <w:r>
        <w:rPr>
          <w:rFonts w:eastAsia="EB Garamond"/>
        </w:rPr>
        <w:lastRenderedPageBreak/>
        <w:t xml:space="preserve">I wrote the sentence down, then crossed out the phrase </w:t>
      </w:r>
      <w:r>
        <w:rPr>
          <w:rFonts w:eastAsia="EB Garamond"/>
          <w:i/>
        </w:rPr>
        <w:t>begins after</w:t>
      </w:r>
      <w:r>
        <w:rPr>
          <w:rFonts w:eastAsia="EB Garamond"/>
        </w:rPr>
        <w:t xml:space="preserve">. It implied that responsibility had a clean start point. I replaced it with a more practical statement: </w:t>
      </w:r>
      <w:r>
        <w:rPr>
          <w:rFonts w:eastAsia="EB Garamond"/>
          <w:i/>
        </w:rPr>
        <w:t>When a behavior occurs without a deliberate choice, the next useful question is not who deserves blame but what arrangement would make the next response better.</w:t>
      </w:r>
    </w:p>
    <w:p w14:paraId="7114EF21" w14:textId="77777777" w:rsidR="003556B0" w:rsidRDefault="00000000">
      <w:pPr>
        <w:rPr>
          <w:rFonts w:hint="eastAsia"/>
        </w:rPr>
      </w:pPr>
      <w:r>
        <w:rPr>
          <w:rFonts w:eastAsia="EB Garamond"/>
        </w:rPr>
        <w:t>The sentence was less noble. It was also actionable.</w:t>
      </w:r>
    </w:p>
    <w:p w14:paraId="4B26B754" w14:textId="77777777" w:rsidR="003556B0" w:rsidRDefault="00000000">
      <w:pPr>
        <w:rPr>
          <w:rFonts w:hint="eastAsia"/>
        </w:rPr>
      </w:pPr>
      <w:r>
        <w:rPr>
          <w:rFonts w:eastAsia="EB Garamond"/>
        </w:rPr>
        <w:t>I started tracking my own interruptions in a limited way. I did not record every shift of attention, which would have turned the log into another distraction. I recorded only interruptions that had a cost: checking the radio outside the scheduled update, reopening a completed test without a reason, switching tasks because a new thought felt more urgent than the current one, or reading the same paragraph repeatedly while pretending that the page was making progress.</w:t>
      </w:r>
    </w:p>
    <w:p w14:paraId="2753F28D" w14:textId="77777777" w:rsidR="003556B0" w:rsidRDefault="00000000">
      <w:pPr>
        <w:rPr>
          <w:rFonts w:hint="eastAsia"/>
        </w:rPr>
      </w:pPr>
      <w:r>
        <w:rPr>
          <w:rFonts w:eastAsia="EB Garamond"/>
        </w:rPr>
        <w:t>For each interruption, I wrote three items: trigger, response, consequence. The first day's record was embarrassing. The triggers were ordinary: uncertainty, a difficult line, a sound outside, the desire to know whether somebody had replied. The responses were quick. The consequences accumulated in small delays that were hard to notice individually and expensive in total.</w:t>
      </w:r>
    </w:p>
    <w:p w14:paraId="5A8CC750" w14:textId="77777777" w:rsidR="003556B0" w:rsidRDefault="00000000">
      <w:pPr>
        <w:rPr>
          <w:rFonts w:hint="eastAsia"/>
        </w:rPr>
      </w:pPr>
      <w:r>
        <w:rPr>
          <w:rFonts w:eastAsia="EB Garamond"/>
        </w:rPr>
        <w:t xml:space="preserve">I did not call the system a discipline tracker. That name would have invited me to become a person who was good at </w:t>
      </w:r>
      <w:r>
        <w:rPr>
          <w:rFonts w:eastAsia="EB Garamond"/>
        </w:rPr>
        <w:lastRenderedPageBreak/>
        <w:t>tracking discipline. I called it a behavior log and kept the fields short.</w:t>
      </w:r>
    </w:p>
    <w:p w14:paraId="65C73BD3" w14:textId="77777777" w:rsidR="003556B0" w:rsidRDefault="00000000">
      <w:pPr>
        <w:rPr>
          <w:rFonts w:hint="eastAsia"/>
        </w:rPr>
      </w:pPr>
      <w:r>
        <w:rPr>
          <w:rFonts w:eastAsia="EB Garamond"/>
        </w:rPr>
        <w:t>At noon, I ate bread and cheese. At 12:17, I wanted to check the radio. The next update was at one. I wrote the trigger, closed the notebook, and did not check. At 12:42, the urge returned. I did not congratulate myself for resisting it. A person who congratulated themselves every time they refrained from an unnecessary action could spend the whole day admiring the gaps between their mistakes.</w:t>
      </w:r>
    </w:p>
    <w:p w14:paraId="274EFFD8" w14:textId="77777777" w:rsidR="003556B0" w:rsidRDefault="00000000">
      <w:pPr>
        <w:rPr>
          <w:rFonts w:hint="eastAsia"/>
        </w:rPr>
      </w:pPr>
      <w:r>
        <w:rPr>
          <w:rFonts w:eastAsia="EB Garamond"/>
        </w:rPr>
        <w:t>The radio update at one brought no new information. The negotiations remained unresolved. I had saved forty-three minutes of checking and received no reward beyond the fact that forty-three minutes were still available. The mind complained that the information could have arrived during one of those minutes. It was right. I could not prove that the next update would contain nothing. I could only state that the schedule was a reasonable compromise between the value of new information and the cost of repeatedly requesting the same information.</w:t>
      </w:r>
    </w:p>
    <w:p w14:paraId="1CB9D46B" w14:textId="77777777" w:rsidR="003556B0" w:rsidRDefault="00000000">
      <w:pPr>
        <w:rPr>
          <w:rFonts w:hint="eastAsia"/>
        </w:rPr>
      </w:pPr>
      <w:r>
        <w:rPr>
          <w:rFonts w:eastAsia="EB Garamond"/>
        </w:rPr>
        <w:t xml:space="preserve">The distinction mattered because I wanted the method to survive a bad outcome. If I did not check the news and an agreement collapsed, I did not want to conclude that the rule had failed merely because the world had chosen a different path. A good policy was not one that guaranteed a </w:t>
      </w:r>
      <w:r>
        <w:rPr>
          <w:rFonts w:eastAsia="EB Garamond"/>
        </w:rPr>
        <w:lastRenderedPageBreak/>
        <w:t>favorable result. It was one that used the available evidence sensibly and could be revised when the evidence changed.</w:t>
      </w:r>
    </w:p>
    <w:p w14:paraId="2016C345" w14:textId="77777777" w:rsidR="003556B0" w:rsidRDefault="00000000">
      <w:pPr>
        <w:rPr>
          <w:rFonts w:hint="eastAsia"/>
        </w:rPr>
      </w:pPr>
      <w:r>
        <w:rPr>
          <w:rFonts w:eastAsia="EB Garamond"/>
        </w:rPr>
        <w:t>At 14:13, the fly returned. It landed on the glass, crawled along the seam, then rose toward an open gap in the window frame and escaped into the day. I did not know whether the fly had learned anything. I had no way to inspect its internal model. I had seen a change in behavior, not the process that produced it.</w:t>
      </w:r>
    </w:p>
    <w:p w14:paraId="244E02F6" w14:textId="77777777" w:rsidR="003556B0" w:rsidRDefault="00000000">
      <w:pPr>
        <w:rPr>
          <w:rFonts w:hint="eastAsia"/>
        </w:rPr>
      </w:pPr>
      <w:r>
        <w:rPr>
          <w:rFonts w:eastAsia="EB Garamond"/>
        </w:rPr>
        <w:t>Elias watched me watching the window.</w:t>
      </w:r>
    </w:p>
    <w:p w14:paraId="5FD4697D" w14:textId="77777777" w:rsidR="003556B0" w:rsidRDefault="00000000">
      <w:pPr>
        <w:rPr>
          <w:rFonts w:hint="eastAsia"/>
        </w:rPr>
      </w:pPr>
      <w:r>
        <w:rPr>
          <w:rFonts w:eastAsia="EB Garamond"/>
        </w:rPr>
        <w:t>“Do you feel sorry for it?” he asked.</w:t>
      </w:r>
    </w:p>
    <w:p w14:paraId="72DFBD3E" w14:textId="77777777" w:rsidR="003556B0" w:rsidRDefault="00000000">
      <w:pPr>
        <w:rPr>
          <w:rFonts w:hint="eastAsia"/>
        </w:rPr>
      </w:pPr>
      <w:r>
        <w:rPr>
          <w:rFonts w:eastAsia="EB Garamond"/>
        </w:rPr>
        <w:t>“No. I don't know what it feels.”</w:t>
      </w:r>
    </w:p>
    <w:p w14:paraId="0C6BF5C1" w14:textId="77777777" w:rsidR="003556B0" w:rsidRDefault="00000000">
      <w:pPr>
        <w:rPr>
          <w:rFonts w:hint="eastAsia"/>
        </w:rPr>
      </w:pPr>
      <w:r>
        <w:rPr>
          <w:rFonts w:eastAsia="EB Garamond"/>
        </w:rPr>
        <w:t>“Do you feel superior?”</w:t>
      </w:r>
    </w:p>
    <w:p w14:paraId="24BF94E7" w14:textId="77777777" w:rsidR="003556B0" w:rsidRDefault="00000000">
      <w:pPr>
        <w:rPr>
          <w:rFonts w:hint="eastAsia"/>
        </w:rPr>
      </w:pPr>
      <w:r>
        <w:rPr>
          <w:rFonts w:eastAsia="EB Garamond"/>
        </w:rPr>
        <w:t>“I am trying not to.”</w:t>
      </w:r>
    </w:p>
    <w:p w14:paraId="64C026B3" w14:textId="77777777" w:rsidR="003556B0" w:rsidRDefault="00000000">
      <w:pPr>
        <w:rPr>
          <w:rFonts w:hint="eastAsia"/>
        </w:rPr>
      </w:pPr>
      <w:r>
        <w:rPr>
          <w:rFonts w:eastAsia="EB Garamond"/>
        </w:rPr>
        <w:t>“Why?”</w:t>
      </w:r>
    </w:p>
    <w:p w14:paraId="3A99977D" w14:textId="77777777" w:rsidR="003556B0" w:rsidRDefault="00000000">
      <w:pPr>
        <w:rPr>
          <w:rFonts w:hint="eastAsia"/>
        </w:rPr>
      </w:pPr>
      <w:r>
        <w:rPr>
          <w:rFonts w:eastAsia="EB Garamond"/>
        </w:rPr>
        <w:t>“Because the comparison is useful only if it exposes a mechanism. If I use it to declare myself above other creatures, then I have made it a decoration.”</w:t>
      </w:r>
    </w:p>
    <w:p w14:paraId="315576EB" w14:textId="77777777" w:rsidR="003556B0" w:rsidRDefault="00000000">
      <w:pPr>
        <w:rPr>
          <w:rFonts w:hint="eastAsia"/>
        </w:rPr>
      </w:pPr>
      <w:r>
        <w:rPr>
          <w:rFonts w:eastAsia="EB Garamond"/>
        </w:rPr>
        <w:t>He nodded. “And what is the mechanism?”</w:t>
      </w:r>
    </w:p>
    <w:p w14:paraId="36BFED6A" w14:textId="77777777" w:rsidR="003556B0" w:rsidRDefault="00000000">
      <w:pPr>
        <w:rPr>
          <w:rFonts w:hint="eastAsia"/>
        </w:rPr>
      </w:pPr>
      <w:r>
        <w:rPr>
          <w:rFonts w:eastAsia="EB Garamond"/>
        </w:rPr>
        <w:t>“The environment presents a signal. The organism responds according to its current structure. Sometimes the response changes the environment enough to make the next response different. Sometimes it doesn't. Humans can sometimes represent the pattern, inspect it, and deliberately change their arrangements. But they can also use the representation as a new signal and react to that.”</w:t>
      </w:r>
    </w:p>
    <w:p w14:paraId="7C03BF64" w14:textId="77777777" w:rsidR="003556B0" w:rsidRDefault="00000000">
      <w:pPr>
        <w:rPr>
          <w:rFonts w:hint="eastAsia"/>
        </w:rPr>
      </w:pPr>
      <w:r>
        <w:rPr>
          <w:rFonts w:eastAsia="EB Garamond"/>
        </w:rPr>
        <w:lastRenderedPageBreak/>
        <w:t>“You have described the monitor in your head.”</w:t>
      </w:r>
    </w:p>
    <w:p w14:paraId="36D24EE6" w14:textId="77777777" w:rsidR="003556B0" w:rsidRDefault="00000000">
      <w:pPr>
        <w:rPr>
          <w:rFonts w:hint="eastAsia"/>
        </w:rPr>
      </w:pPr>
      <w:r>
        <w:rPr>
          <w:rFonts w:eastAsia="EB Garamond"/>
        </w:rPr>
        <w:t>“Yes.”</w:t>
      </w:r>
    </w:p>
    <w:p w14:paraId="3D2992DD" w14:textId="77777777" w:rsidR="003556B0" w:rsidRDefault="00000000">
      <w:pPr>
        <w:rPr>
          <w:rFonts w:hint="eastAsia"/>
        </w:rPr>
      </w:pPr>
      <w:r>
        <w:rPr>
          <w:rFonts w:eastAsia="EB Garamond"/>
        </w:rPr>
        <w:t>“Does it help?”</w:t>
      </w:r>
    </w:p>
    <w:p w14:paraId="7EF402CC" w14:textId="77777777" w:rsidR="003556B0" w:rsidRDefault="00000000">
      <w:pPr>
        <w:rPr>
          <w:rFonts w:hint="eastAsia"/>
        </w:rPr>
      </w:pPr>
      <w:r>
        <w:rPr>
          <w:rFonts w:eastAsia="EB Garamond"/>
        </w:rPr>
        <w:t>“When I use it to change a behavior, yes. When I use it to judge the behavior, not always.”</w:t>
      </w:r>
    </w:p>
    <w:p w14:paraId="721C3621" w14:textId="77777777" w:rsidR="003556B0" w:rsidRDefault="00000000">
      <w:pPr>
        <w:rPr>
          <w:rFonts w:hint="eastAsia"/>
        </w:rPr>
      </w:pPr>
      <w:r>
        <w:rPr>
          <w:rFonts w:eastAsia="EB Garamond"/>
        </w:rPr>
        <w:t xml:space="preserve">That afternoon, I altered the notebook. I removed the score column I had been considering and replaced it with a question: </w:t>
      </w:r>
      <w:r>
        <w:rPr>
          <w:rFonts w:eastAsia="EB Garamond"/>
          <w:i/>
        </w:rPr>
        <w:t>What will I change about the environment or the next action?</w:t>
      </w:r>
      <w:r>
        <w:rPr>
          <w:rFonts w:eastAsia="EB Garamond"/>
        </w:rPr>
        <w:t xml:space="preserve"> If the answer was nothing, I did not need a longer report. I could note the event and return to work.</w:t>
      </w:r>
    </w:p>
    <w:p w14:paraId="3F559117" w14:textId="77777777" w:rsidR="003556B0" w:rsidRDefault="00000000">
      <w:pPr>
        <w:rPr>
          <w:rFonts w:hint="eastAsia"/>
        </w:rPr>
      </w:pPr>
      <w:r>
        <w:rPr>
          <w:rFonts w:eastAsia="EB Garamond"/>
        </w:rPr>
        <w:t>At 16:29, I packed. The fly was gone. The window remained. The function was fixed. It would have been convenient to say the fly had taught me something. The truth was narrower: watching the fly had revealed what I did when I wanted to avoid a problem, and the work I did afterward had given me a method for responding differently next time.</w:t>
      </w:r>
    </w:p>
    <w:p w14:paraId="50ABF7FF" w14:textId="77777777" w:rsidR="003556B0" w:rsidRDefault="00000000">
      <w:pPr>
        <w:rPr>
          <w:rFonts w:hint="eastAsia"/>
        </w:rPr>
      </w:pPr>
      <w:r>
        <w:rPr>
          <w:rFonts w:eastAsia="EB Garamond"/>
        </w:rPr>
        <w:t>At home, I found the motorcycle sheet tangled around the rear wheel. I freed it, checked for damage, and covered the machine again. I washed the cup I needed for tea and left the rest of the dishes. At 18:10, I opened the behavior log and recorded one interruption from the morning. I did not give myself a grade.</w:t>
      </w:r>
    </w:p>
    <w:p w14:paraId="7055C6E7" w14:textId="77777777" w:rsidR="003556B0" w:rsidRDefault="00000000">
      <w:pPr>
        <w:rPr>
          <w:rFonts w:hint="eastAsia"/>
        </w:rPr>
      </w:pPr>
      <w:r>
        <w:rPr>
          <w:rFonts w:eastAsia="EB Garamond"/>
        </w:rPr>
        <w:t xml:space="preserve">I had started the day wanting to control the mind. I ended it with a smaller task: notice the response, understand </w:t>
      </w:r>
      <w:r>
        <w:rPr>
          <w:rFonts w:eastAsia="EB Garamond"/>
        </w:rPr>
        <w:lastRenderedPageBreak/>
        <w:t>enough of its cause to change the next condition, then get on with the work. The mind would keep producing signals. The question was what I built around them.</w:t>
      </w:r>
    </w:p>
    <w:p w14:paraId="25BC80E2" w14:textId="77777777" w:rsidR="003556B0" w:rsidRDefault="00000000">
      <w:pPr>
        <w:pStyle w:val="ChapterNumber"/>
        <w:pageBreakBefore/>
        <w:rPr>
          <w:rFonts w:hint="eastAsia"/>
        </w:rPr>
      </w:pPr>
      <w:r>
        <w:rPr>
          <w:rFonts w:eastAsia="EB Garamond"/>
        </w:rPr>
        <w:lastRenderedPageBreak/>
        <w:t>CHAPTER SIX</w:t>
      </w:r>
    </w:p>
    <w:p w14:paraId="4BA92668" w14:textId="77777777" w:rsidR="003556B0" w:rsidRDefault="00000000">
      <w:pPr>
        <w:pStyle w:val="ChapterTitle"/>
        <w:rPr>
          <w:rFonts w:hint="eastAsia"/>
        </w:rPr>
      </w:pPr>
      <w:r>
        <w:rPr>
          <w:rFonts w:eastAsia="EB Garamond"/>
        </w:rPr>
        <w:t>THE CALIBRATION</w:t>
      </w:r>
    </w:p>
    <w:p w14:paraId="3333487C" w14:textId="77777777" w:rsidR="003556B0" w:rsidRDefault="00000000">
      <w:pPr>
        <w:ind w:firstLine="0"/>
        <w:rPr>
          <w:rFonts w:hint="eastAsia"/>
        </w:rPr>
      </w:pPr>
      <w:r>
        <w:rPr>
          <w:rFonts w:eastAsia="EB Garamond"/>
        </w:rPr>
        <w:t>The first instrument I trusted that morning was a ruler. It was cheap, transparent, and scratched along the edge. I used it to measure the crack in the library's west-facing window. The crack was shorter than I remembered. I had been carrying an image of it in my head, and the image had grown slightly each time I passed the window. The ruler did not tell me why the memory had changed. It told me that the crack measured seven centimeters from the frame to the first branching point.</w:t>
      </w:r>
    </w:p>
    <w:p w14:paraId="51709BAE" w14:textId="77777777" w:rsidR="003556B0" w:rsidRDefault="00000000">
      <w:pPr>
        <w:rPr>
          <w:rFonts w:hint="eastAsia"/>
        </w:rPr>
      </w:pPr>
      <w:r>
        <w:rPr>
          <w:rFonts w:eastAsia="EB Garamond"/>
        </w:rPr>
        <w:t>I wrote the number down. Then I wrote the conditions: ruler held against the inside pane, measurement taken at 09:16, light cloudy, end of crack partly obscured by dust. The details seemed excessive until I tried to repeat the measurement. From outside, the crack looked longer because the frame covered its final section. The second result differed by nearly a centimeter. Neither measurement was a lie. They had not measured exactly the same thing.</w:t>
      </w:r>
    </w:p>
    <w:p w14:paraId="68114BDC" w14:textId="77777777" w:rsidR="003556B0" w:rsidRDefault="00000000">
      <w:pPr>
        <w:rPr>
          <w:rFonts w:hint="eastAsia"/>
        </w:rPr>
      </w:pPr>
      <w:r>
        <w:rPr>
          <w:rFonts w:eastAsia="EB Garamond"/>
        </w:rPr>
        <w:t>Elias watched me write.</w:t>
      </w:r>
    </w:p>
    <w:p w14:paraId="7A98151A" w14:textId="77777777" w:rsidR="003556B0" w:rsidRDefault="00000000">
      <w:pPr>
        <w:rPr>
          <w:rFonts w:hint="eastAsia"/>
        </w:rPr>
      </w:pPr>
      <w:r>
        <w:rPr>
          <w:rFonts w:eastAsia="EB Garamond"/>
        </w:rPr>
        <w:t>“Are you trying to measure the window or your error?”</w:t>
      </w:r>
    </w:p>
    <w:p w14:paraId="376E9303" w14:textId="77777777" w:rsidR="003556B0" w:rsidRDefault="00000000">
      <w:pPr>
        <w:rPr>
          <w:rFonts w:hint="eastAsia"/>
        </w:rPr>
      </w:pPr>
      <w:r>
        <w:rPr>
          <w:rFonts w:eastAsia="EB Garamond"/>
        </w:rPr>
        <w:t>“Both, if I can keep them separate.”</w:t>
      </w:r>
    </w:p>
    <w:p w14:paraId="280AAAA4" w14:textId="77777777" w:rsidR="003556B0" w:rsidRDefault="00000000">
      <w:pPr>
        <w:rPr>
          <w:rFonts w:hint="eastAsia"/>
        </w:rPr>
      </w:pPr>
      <w:r>
        <w:rPr>
          <w:rFonts w:eastAsia="EB Garamond"/>
        </w:rPr>
        <w:t>“Can you?”</w:t>
      </w:r>
    </w:p>
    <w:p w14:paraId="3C41132B" w14:textId="77777777" w:rsidR="003556B0" w:rsidRDefault="00000000">
      <w:pPr>
        <w:rPr>
          <w:rFonts w:hint="eastAsia"/>
        </w:rPr>
      </w:pPr>
      <w:r>
        <w:rPr>
          <w:rFonts w:eastAsia="EB Garamond"/>
        </w:rPr>
        <w:lastRenderedPageBreak/>
        <w:t>“Not perfectly. I can say which side of the pane I used and where I placed the ruler. I can record how much the result changes when I use another position.”</w:t>
      </w:r>
    </w:p>
    <w:p w14:paraId="27893E4D" w14:textId="77777777" w:rsidR="003556B0" w:rsidRDefault="00000000">
      <w:pPr>
        <w:rPr>
          <w:rFonts w:hint="eastAsia"/>
        </w:rPr>
      </w:pPr>
      <w:r>
        <w:rPr>
          <w:rFonts w:eastAsia="EB Garamond"/>
        </w:rPr>
        <w:t>“And if the measurements continue to disagree?”</w:t>
      </w:r>
    </w:p>
    <w:p w14:paraId="5727D61B" w14:textId="77777777" w:rsidR="003556B0" w:rsidRDefault="00000000">
      <w:pPr>
        <w:rPr>
          <w:rFonts w:hint="eastAsia"/>
        </w:rPr>
      </w:pPr>
      <w:r>
        <w:rPr>
          <w:rFonts w:eastAsia="EB Garamond"/>
        </w:rPr>
        <w:t>“Then I should report a range or admit that the procedure is not adequate.”</w:t>
      </w:r>
    </w:p>
    <w:p w14:paraId="2E4DA440" w14:textId="77777777" w:rsidR="003556B0" w:rsidRDefault="00000000">
      <w:pPr>
        <w:rPr>
          <w:rFonts w:hint="eastAsia"/>
        </w:rPr>
      </w:pPr>
      <w:r>
        <w:rPr>
          <w:rFonts w:eastAsia="EB Garamond"/>
        </w:rPr>
        <w:t>He looked at the crack. “People rarely do this with their beliefs.”</w:t>
      </w:r>
    </w:p>
    <w:p w14:paraId="73A2E7F0" w14:textId="77777777" w:rsidR="003556B0" w:rsidRDefault="00000000">
      <w:pPr>
        <w:rPr>
          <w:rFonts w:hint="eastAsia"/>
        </w:rPr>
      </w:pPr>
      <w:r>
        <w:rPr>
          <w:rFonts w:eastAsia="EB Garamond"/>
        </w:rPr>
        <w:t>“People rarely do it with instruments either, unless someone makes the uncertainty expensive.”</w:t>
      </w:r>
    </w:p>
    <w:p w14:paraId="4BA8E756" w14:textId="77777777" w:rsidR="003556B0" w:rsidRDefault="00000000">
      <w:pPr>
        <w:rPr>
          <w:rFonts w:hint="eastAsia"/>
        </w:rPr>
      </w:pPr>
      <w:r>
        <w:rPr>
          <w:rFonts w:eastAsia="EB Garamond"/>
        </w:rPr>
        <w:t>I took the ruler back to the table. The comparison with belief was obvious enough to be dangerous. It encouraged the idea that a mind could be calibrated like a tool and that a correct procedure would eliminate the human tendency to see what it expected. A procedure could reduce an error. It could also create a different one, especially when the person following it wanted the answer to be clean.</w:t>
      </w:r>
    </w:p>
    <w:p w14:paraId="29BF9F8B" w14:textId="77777777" w:rsidR="003556B0" w:rsidRDefault="00000000">
      <w:pPr>
        <w:rPr>
          <w:rFonts w:hint="eastAsia"/>
        </w:rPr>
      </w:pPr>
      <w:r>
        <w:rPr>
          <w:rFonts w:eastAsia="EB Garamond"/>
        </w:rPr>
        <w:t xml:space="preserve">At 09:40, I tested the keyboard on my laptop. The space bar occasionally repeated a character when I pressed its left edge. I could have written that the key was faulty. Instead, I tested the center, the right edge, and several different press speeds. The behavior did not occur in every trial. The failure was real, but its conditions were not yet clear. I could replace the keyboard or keep a record of the issue. Since the </w:t>
      </w:r>
      <w:r>
        <w:rPr>
          <w:rFonts w:eastAsia="EB Garamond"/>
        </w:rPr>
        <w:lastRenderedPageBreak/>
        <w:t>laptop was still usable and the replacement would cost more than I could justify, I marked the key and continued.</w:t>
      </w:r>
    </w:p>
    <w:p w14:paraId="37584E0B" w14:textId="77777777" w:rsidR="003556B0" w:rsidRDefault="00000000">
      <w:pPr>
        <w:rPr>
          <w:rFonts w:hint="eastAsia"/>
        </w:rPr>
      </w:pPr>
      <w:r>
        <w:rPr>
          <w:rFonts w:eastAsia="EB Garamond"/>
        </w:rPr>
        <w:t>The distinction mattered because I was trying to design a process monitor. A process did not need to be declared healthy or broken at every instant. Some failures appeared only under particular inputs. Some signals were noisy. Some anomalies mattered only when combined with others. An alert system that treated every deviation as a crisis would produce so many warnings that people would learn to ignore them. A system that smoothed away every unusual result would be quiet and dangerous.</w:t>
      </w:r>
    </w:p>
    <w:p w14:paraId="51B6DED3" w14:textId="77777777" w:rsidR="003556B0" w:rsidRDefault="00000000">
      <w:pPr>
        <w:rPr>
          <w:rFonts w:hint="eastAsia"/>
        </w:rPr>
      </w:pPr>
      <w:r>
        <w:rPr>
          <w:rFonts w:eastAsia="EB Garamond"/>
        </w:rPr>
        <w:t xml:space="preserve">I drew three columns in my notebook: </w:t>
      </w:r>
      <w:r>
        <w:rPr>
          <w:rFonts w:eastAsia="EB Garamond"/>
          <w:i/>
        </w:rPr>
        <w:t>observed</w:t>
      </w:r>
      <w:r>
        <w:rPr>
          <w:rFonts w:eastAsia="EB Garamond"/>
        </w:rPr>
        <w:t xml:space="preserve">, </w:t>
      </w:r>
      <w:r>
        <w:rPr>
          <w:rFonts w:eastAsia="EB Garamond"/>
          <w:i/>
        </w:rPr>
        <w:t>inferred</w:t>
      </w:r>
      <w:r>
        <w:rPr>
          <w:rFonts w:eastAsia="EB Garamond"/>
        </w:rPr>
        <w:t xml:space="preserve">, and </w:t>
      </w:r>
      <w:r>
        <w:rPr>
          <w:rFonts w:eastAsia="EB Garamond"/>
          <w:i/>
        </w:rPr>
        <w:t>unknown</w:t>
      </w:r>
      <w:r>
        <w:rPr>
          <w:rFonts w:eastAsia="EB Garamond"/>
        </w:rPr>
        <w:t>. Under observed, I wrote the repeating space. Under inferred, I wrote that the key mechanism might be worn or dirty. Under unknown, I wrote the cause and the rate of failure under normal typing. This was not an original method. It was merely a way of preventing a plausible explanation from dressing itself as a fact.</w:t>
      </w:r>
    </w:p>
    <w:p w14:paraId="6F8F34E4" w14:textId="77777777" w:rsidR="003556B0" w:rsidRDefault="00000000">
      <w:pPr>
        <w:rPr>
          <w:rFonts w:hint="eastAsia"/>
        </w:rPr>
      </w:pPr>
      <w:r>
        <w:rPr>
          <w:rFonts w:eastAsia="EB Garamond"/>
        </w:rPr>
        <w:t>Elias read the headings. “Where do you put the thing you believe but cannot prove?”</w:t>
      </w:r>
    </w:p>
    <w:p w14:paraId="63ED12C6" w14:textId="77777777" w:rsidR="003556B0" w:rsidRDefault="00000000">
      <w:pPr>
        <w:rPr>
          <w:rFonts w:hint="eastAsia"/>
        </w:rPr>
      </w:pPr>
      <w:r>
        <w:rPr>
          <w:rFonts w:eastAsia="EB Garamond"/>
        </w:rPr>
        <w:t>“Under inferred, with the reasons for believing it.”</w:t>
      </w:r>
    </w:p>
    <w:p w14:paraId="18F63130" w14:textId="77777777" w:rsidR="003556B0" w:rsidRDefault="00000000">
      <w:pPr>
        <w:rPr>
          <w:rFonts w:hint="eastAsia"/>
        </w:rPr>
      </w:pPr>
      <w:r>
        <w:rPr>
          <w:rFonts w:eastAsia="EB Garamond"/>
        </w:rPr>
        <w:t>“And where do you put a thing you have no reason to believe but cannot disprove?”</w:t>
      </w:r>
    </w:p>
    <w:p w14:paraId="37C9D08F" w14:textId="77777777" w:rsidR="003556B0" w:rsidRDefault="00000000">
      <w:pPr>
        <w:rPr>
          <w:rFonts w:hint="eastAsia"/>
        </w:rPr>
      </w:pPr>
      <w:r>
        <w:rPr>
          <w:rFonts w:eastAsia="EB Garamond"/>
        </w:rPr>
        <w:lastRenderedPageBreak/>
        <w:t>“Under unknown, if it matters to the decision. Otherwise, nowhere.”</w:t>
      </w:r>
    </w:p>
    <w:p w14:paraId="5452DAC9" w14:textId="77777777" w:rsidR="003556B0" w:rsidRDefault="00000000">
      <w:pPr>
        <w:rPr>
          <w:rFonts w:hint="eastAsia"/>
        </w:rPr>
      </w:pPr>
      <w:r>
        <w:rPr>
          <w:rFonts w:eastAsia="EB Garamond"/>
        </w:rPr>
        <w:t>“You are comfortable leaving part of the world unrecorded.”</w:t>
      </w:r>
    </w:p>
    <w:p w14:paraId="09A02CE3" w14:textId="77777777" w:rsidR="003556B0" w:rsidRDefault="00000000">
      <w:pPr>
        <w:rPr>
          <w:rFonts w:hint="eastAsia"/>
        </w:rPr>
      </w:pPr>
      <w:r>
        <w:rPr>
          <w:rFonts w:eastAsia="EB Garamond"/>
        </w:rPr>
        <w:t>“I am trying to be. A record is not a museum of everything that could possibly be true. It is a tool for making a particular decision better.”</w:t>
      </w:r>
    </w:p>
    <w:p w14:paraId="60E6A81A" w14:textId="77777777" w:rsidR="003556B0" w:rsidRDefault="00000000">
      <w:pPr>
        <w:rPr>
          <w:rFonts w:hint="eastAsia"/>
        </w:rPr>
      </w:pPr>
      <w:r>
        <w:rPr>
          <w:rFonts w:eastAsia="EB Garamond"/>
        </w:rPr>
        <w:t>He closed the book on his knee. “Who decides which decision matters?”</w:t>
      </w:r>
    </w:p>
    <w:p w14:paraId="0BCBCAA9" w14:textId="77777777" w:rsidR="003556B0" w:rsidRDefault="00000000">
      <w:pPr>
        <w:rPr>
          <w:rFonts w:hint="eastAsia"/>
        </w:rPr>
      </w:pPr>
      <w:r>
        <w:rPr>
          <w:rFonts w:eastAsia="EB Garamond"/>
        </w:rPr>
        <w:t>“The person who is responsible for the consequences, ideally with the people who bear those consequences.”</w:t>
      </w:r>
    </w:p>
    <w:p w14:paraId="242A6760" w14:textId="77777777" w:rsidR="003556B0" w:rsidRDefault="00000000">
      <w:pPr>
        <w:rPr>
          <w:rFonts w:hint="eastAsia"/>
        </w:rPr>
      </w:pPr>
      <w:r>
        <w:rPr>
          <w:rFonts w:eastAsia="EB Garamond"/>
        </w:rPr>
        <w:t>“And if they disagree?”</w:t>
      </w:r>
    </w:p>
    <w:p w14:paraId="09CC8746" w14:textId="77777777" w:rsidR="003556B0" w:rsidRDefault="00000000">
      <w:pPr>
        <w:rPr>
          <w:rFonts w:hint="eastAsia"/>
        </w:rPr>
      </w:pPr>
      <w:r>
        <w:rPr>
          <w:rFonts w:eastAsia="EB Garamond"/>
        </w:rPr>
        <w:t>“Then the disagreement is part of the problem. Hiding it in a single number will not resolve it.”</w:t>
      </w:r>
    </w:p>
    <w:p w14:paraId="066E4127" w14:textId="77777777" w:rsidR="003556B0" w:rsidRDefault="00000000">
      <w:pPr>
        <w:rPr>
          <w:rFonts w:hint="eastAsia"/>
        </w:rPr>
      </w:pPr>
      <w:r>
        <w:rPr>
          <w:rFonts w:eastAsia="EB Garamond"/>
        </w:rPr>
        <w:t>He let the answer stand. I was beginning to recognize that silence did not always mean agreement, even when the person across from me was usually willing to fill it with a question. I returned to the code and changed the monitor's output. Instead of returning a single status, it now reported the observed behavior, the confidence of the classification, and the conditions that would trigger another test.</w:t>
      </w:r>
    </w:p>
    <w:p w14:paraId="4EC63BE6" w14:textId="77777777" w:rsidR="003556B0" w:rsidRDefault="00000000">
      <w:pPr>
        <w:rPr>
          <w:rFonts w:hint="eastAsia"/>
        </w:rPr>
      </w:pPr>
      <w:r>
        <w:rPr>
          <w:rFonts w:eastAsia="EB Garamond"/>
        </w:rPr>
        <w:t xml:space="preserve">At 11:12, I ran a set of artificial cases. The monitor marked a harmless delay as uncertain rather than failed. It caught a repeated crash. It also produced an alert when the test environment itself was under load. That last result was </w:t>
      </w:r>
      <w:r>
        <w:rPr>
          <w:rFonts w:eastAsia="EB Garamond"/>
        </w:rPr>
        <w:lastRenderedPageBreak/>
        <w:t>useful. The monitor had identified a change, but it could not yet tell whether the change belonged to the process or the conditions surrounding it.</w:t>
      </w:r>
    </w:p>
    <w:p w14:paraId="25F4D261" w14:textId="77777777" w:rsidR="003556B0" w:rsidRDefault="00000000">
      <w:pPr>
        <w:rPr>
          <w:rFonts w:hint="eastAsia"/>
        </w:rPr>
      </w:pPr>
      <w:r>
        <w:rPr>
          <w:rFonts w:eastAsia="EB Garamond"/>
        </w:rPr>
        <w:t xml:space="preserve">At 12:03, I wrote a note: </w:t>
      </w:r>
      <w:r>
        <w:rPr>
          <w:rFonts w:eastAsia="EB Garamond"/>
          <w:i/>
        </w:rPr>
        <w:t>A measurement is not an explanation. A classification is not a cause. An alert is not a decision.</w:t>
      </w:r>
      <w:r>
        <w:rPr>
          <w:rFonts w:eastAsia="EB Garamond"/>
        </w:rPr>
        <w:t xml:space="preserve"> The sentences were short enough to fit in the margin. I left them there, not because they were profound but because I had made each mistake during the morning.</w:t>
      </w:r>
    </w:p>
    <w:p w14:paraId="3C379553" w14:textId="77777777" w:rsidR="003556B0" w:rsidRDefault="00000000">
      <w:pPr>
        <w:rPr>
          <w:rFonts w:hint="eastAsia"/>
        </w:rPr>
      </w:pPr>
      <w:r>
        <w:rPr>
          <w:rFonts w:eastAsia="EB Garamond"/>
        </w:rPr>
        <w:t>The window still had a crack. The space bar still repeated sometimes. The world had not become clearer in any absolute sense. I had acquired a better description of two small uncertainties and a better way to avoid pretending they were one large certainty.</w:t>
      </w:r>
    </w:p>
    <w:p w14:paraId="3B6872EF" w14:textId="77777777" w:rsidR="003556B0" w:rsidRDefault="00000000">
      <w:pPr>
        <w:rPr>
          <w:rFonts w:hint="eastAsia"/>
        </w:rPr>
      </w:pPr>
      <w:r>
        <w:rPr>
          <w:rFonts w:eastAsia="EB Garamond"/>
        </w:rPr>
        <w:t>At 16:20, I measured the window again. Seven centimeters from the inside. A little over eight from outside, depending on where I judged the branch to end. I recorded both measurements and the difference. Then I went home, covered the motorcycle, and washed the ruler because I had set it down in a patch of grit.</w:t>
      </w:r>
    </w:p>
    <w:p w14:paraId="310E163D" w14:textId="77777777" w:rsidR="003556B0" w:rsidRDefault="00000000">
      <w:pPr>
        <w:rPr>
          <w:rFonts w:hint="eastAsia"/>
        </w:rPr>
      </w:pPr>
      <w:r>
        <w:rPr>
          <w:rFonts w:eastAsia="EB Garamond"/>
        </w:rPr>
        <w:t>The ruler was dirty after the measurement. The number was not therefore useless. It simply needed a description of how it had been obtained.</w:t>
      </w:r>
    </w:p>
    <w:p w14:paraId="0477ECB8" w14:textId="77777777" w:rsidR="003556B0" w:rsidRDefault="00000000">
      <w:pPr>
        <w:pStyle w:val="ChapterNumber"/>
        <w:pageBreakBefore/>
        <w:rPr>
          <w:rFonts w:hint="eastAsia"/>
        </w:rPr>
      </w:pPr>
      <w:r>
        <w:rPr>
          <w:rFonts w:eastAsia="EB Garamond"/>
        </w:rPr>
        <w:lastRenderedPageBreak/>
        <w:t>CHAPTER SEVEN</w:t>
      </w:r>
    </w:p>
    <w:p w14:paraId="07C0F80F" w14:textId="77777777" w:rsidR="003556B0" w:rsidRDefault="00000000">
      <w:pPr>
        <w:pStyle w:val="ChapterTitle"/>
        <w:rPr>
          <w:rFonts w:hint="eastAsia"/>
        </w:rPr>
      </w:pPr>
      <w:r>
        <w:rPr>
          <w:rFonts w:eastAsia="EB Garamond"/>
        </w:rPr>
        <w:t>THE FIRST PROOF</w:t>
      </w:r>
    </w:p>
    <w:p w14:paraId="10F9072F" w14:textId="77777777" w:rsidR="003556B0" w:rsidRDefault="00000000">
      <w:pPr>
        <w:ind w:firstLine="0"/>
        <w:rPr>
          <w:rFonts w:hint="eastAsia"/>
        </w:rPr>
      </w:pPr>
      <w:r>
        <w:rPr>
          <w:rFonts w:eastAsia="EB Garamond"/>
        </w:rPr>
        <w:t>The first proof I ever trusted was a proof that had nothing to do with me. It was a simple contradiction, carefully constructed, with no interest in my childhood, no concern for my future, and no knowledge of the hand that held the pencil. It did not become kinder if I was tired. It did not become less true if I was ashamed. I had liked it for those reasons.</w:t>
      </w:r>
    </w:p>
    <w:p w14:paraId="3C953E3C" w14:textId="77777777" w:rsidR="003556B0" w:rsidRDefault="00000000">
      <w:pPr>
        <w:rPr>
          <w:rFonts w:hint="eastAsia"/>
        </w:rPr>
      </w:pPr>
      <w:r>
        <w:rPr>
          <w:rFonts w:eastAsia="EB Garamond"/>
        </w:rPr>
        <w:t>The halting problem was not quite so kind, but it possessed the same indifference.</w:t>
      </w:r>
    </w:p>
    <w:p w14:paraId="44816B6C" w14:textId="77777777" w:rsidR="003556B0" w:rsidRDefault="00000000">
      <w:pPr>
        <w:rPr>
          <w:rFonts w:hint="eastAsia"/>
        </w:rPr>
      </w:pPr>
      <w:r>
        <w:rPr>
          <w:rFonts w:eastAsia="EB Garamond"/>
        </w:rPr>
        <w:t>At 09:06, I wrote the question at the top of a fresh page: suppose there is a machine, H, that decides for every program P and input x whether P(x) eventually halts. The machine returns YES or NO and always returns the correct answer. Could such a machine exist?</w:t>
      </w:r>
    </w:p>
    <w:p w14:paraId="3402F017" w14:textId="77777777" w:rsidR="003556B0" w:rsidRDefault="00000000">
      <w:pPr>
        <w:rPr>
          <w:rFonts w:hint="eastAsia"/>
        </w:rPr>
      </w:pPr>
      <w:r>
        <w:rPr>
          <w:rFonts w:eastAsia="EB Garamond"/>
        </w:rPr>
        <w:t>I had written variations of the question for weeks. The page had become a record of my unwillingness to accept a boundary. Each version tried to move the boundary a little farther away, as if the world had drawn it in pencil and would let me erase it if I rubbed hard enough.</w:t>
      </w:r>
    </w:p>
    <w:p w14:paraId="6FC184BC" w14:textId="77777777" w:rsidR="003556B0" w:rsidRDefault="00000000">
      <w:pPr>
        <w:rPr>
          <w:rFonts w:hint="eastAsia"/>
        </w:rPr>
      </w:pPr>
      <w:r>
        <w:rPr>
          <w:rFonts w:eastAsia="EB Garamond"/>
        </w:rPr>
        <w:t xml:space="preserve">The contradiction came from constructing a program that used H's answer against it. Call the program D. Given a </w:t>
      </w:r>
      <w:r>
        <w:rPr>
          <w:rFonts w:eastAsia="EB Garamond"/>
        </w:rPr>
        <w:lastRenderedPageBreak/>
        <w:t>description of a program p, D asks H whether p, when given its own description, will halt. If H says it will halt, D loops forever. If H says it will not halt, D halts. Then ask what D does when given its own description. If H says D halts, D does not. If H says D does not halt, D does. Either answer makes the supposed perfect decider wrong.</w:t>
      </w:r>
    </w:p>
    <w:p w14:paraId="6E0E0D17" w14:textId="77777777" w:rsidR="003556B0" w:rsidRDefault="00000000">
      <w:pPr>
        <w:rPr>
          <w:rFonts w:hint="eastAsia"/>
        </w:rPr>
      </w:pPr>
      <w:r>
        <w:rPr>
          <w:rFonts w:eastAsia="EB Garamond"/>
        </w:rPr>
        <w:t>The procedure fails not because the computer is too slow, but because the demand is impossible in principle.</w:t>
      </w:r>
    </w:p>
    <w:p w14:paraId="2C1921AB" w14:textId="77777777" w:rsidR="003556B0" w:rsidRDefault="00000000">
      <w:pPr>
        <w:rPr>
          <w:rFonts w:hint="eastAsia"/>
        </w:rPr>
      </w:pPr>
      <w:r>
        <w:rPr>
          <w:rFonts w:eastAsia="EB Garamond"/>
        </w:rPr>
        <w:t xml:space="preserve">I underlined </w:t>
      </w:r>
      <w:r>
        <w:rPr>
          <w:rFonts w:eastAsia="EB Garamond"/>
          <w:i/>
        </w:rPr>
        <w:t>in principle</w:t>
      </w:r>
      <w:r>
        <w:rPr>
          <w:rFonts w:eastAsia="EB Garamond"/>
        </w:rPr>
        <w:t xml:space="preserve"> and then wished I hadn't. It was a phrase people used when they wanted to sound calm about a wall.</w:t>
      </w:r>
    </w:p>
    <w:p w14:paraId="5B2D6FC4" w14:textId="77777777" w:rsidR="003556B0" w:rsidRDefault="00000000">
      <w:pPr>
        <w:rPr>
          <w:rFonts w:hint="eastAsia"/>
        </w:rPr>
      </w:pPr>
      <w:r>
        <w:rPr>
          <w:rFonts w:eastAsia="EB Garamond"/>
        </w:rPr>
        <w:t>Elias leaned against the table. “So the machine cannot know whether it will stop.”</w:t>
      </w:r>
    </w:p>
    <w:p w14:paraId="79259973" w14:textId="77777777" w:rsidR="003556B0" w:rsidRDefault="00000000">
      <w:pPr>
        <w:rPr>
          <w:rFonts w:hint="eastAsia"/>
        </w:rPr>
      </w:pPr>
      <w:r>
        <w:rPr>
          <w:rFonts w:eastAsia="EB Garamond"/>
        </w:rPr>
        <w:t>“Not every machine. No universal procedure can decide the halting question for every possible program and input.”</w:t>
      </w:r>
    </w:p>
    <w:p w14:paraId="327CDC85" w14:textId="77777777" w:rsidR="003556B0" w:rsidRDefault="00000000">
      <w:pPr>
        <w:rPr>
          <w:rFonts w:hint="eastAsia"/>
        </w:rPr>
      </w:pPr>
      <w:r>
        <w:rPr>
          <w:rFonts w:eastAsia="EB Garamond"/>
        </w:rPr>
        <w:t>“Does the machine know that?”</w:t>
      </w:r>
    </w:p>
    <w:p w14:paraId="7B24AB03" w14:textId="77777777" w:rsidR="003556B0" w:rsidRDefault="00000000">
      <w:pPr>
        <w:rPr>
          <w:rFonts w:hint="eastAsia"/>
        </w:rPr>
      </w:pPr>
      <w:r>
        <w:rPr>
          <w:rFonts w:eastAsia="EB Garamond"/>
        </w:rPr>
        <w:t>“Knowing is the wrong verb here. The result is a property of the formal system and the problem.”</w:t>
      </w:r>
    </w:p>
    <w:p w14:paraId="48C183FB" w14:textId="77777777" w:rsidR="003556B0" w:rsidRDefault="00000000">
      <w:pPr>
        <w:rPr>
          <w:rFonts w:hint="eastAsia"/>
        </w:rPr>
      </w:pPr>
      <w:r>
        <w:rPr>
          <w:rFonts w:eastAsia="EB Garamond"/>
        </w:rPr>
        <w:t>“You say that whenever a question comes too close.”</w:t>
      </w:r>
    </w:p>
    <w:p w14:paraId="42F1119F" w14:textId="77777777" w:rsidR="003556B0" w:rsidRDefault="00000000">
      <w:pPr>
        <w:rPr>
          <w:rFonts w:hint="eastAsia"/>
        </w:rPr>
      </w:pPr>
      <w:r>
        <w:rPr>
          <w:rFonts w:eastAsia="EB Garamond"/>
        </w:rPr>
        <w:t>“I say it when a question is badly formed.”</w:t>
      </w:r>
    </w:p>
    <w:p w14:paraId="353DC7A5" w14:textId="77777777" w:rsidR="003556B0" w:rsidRDefault="00000000">
      <w:pPr>
        <w:rPr>
          <w:rFonts w:hint="eastAsia"/>
        </w:rPr>
      </w:pPr>
      <w:r>
        <w:rPr>
          <w:rFonts w:eastAsia="EB Garamond"/>
        </w:rPr>
        <w:t>“What would count as close?”</w:t>
      </w:r>
    </w:p>
    <w:p w14:paraId="1E20D857" w14:textId="77777777" w:rsidR="003556B0" w:rsidRDefault="00000000">
      <w:pPr>
        <w:rPr>
          <w:rFonts w:hint="eastAsia"/>
        </w:rPr>
      </w:pPr>
      <w:r>
        <w:rPr>
          <w:rFonts w:eastAsia="EB Garamond"/>
        </w:rPr>
        <w:t>I turned the laptop so he could see the proof. “Read it.”</w:t>
      </w:r>
    </w:p>
    <w:p w14:paraId="6D183B73" w14:textId="77777777" w:rsidR="003556B0" w:rsidRDefault="00000000">
      <w:pPr>
        <w:rPr>
          <w:rFonts w:hint="eastAsia"/>
        </w:rPr>
      </w:pPr>
      <w:r>
        <w:rPr>
          <w:rFonts w:eastAsia="EB Garamond"/>
        </w:rPr>
        <w:t>He did. His eyes moved slowly. He had a way of reading that made silence seem like a tool rather than an absence. When he finished, he tapped the line that defined D.</w:t>
      </w:r>
    </w:p>
    <w:p w14:paraId="55AD8D4F" w14:textId="77777777" w:rsidR="003556B0" w:rsidRDefault="00000000">
      <w:pPr>
        <w:rPr>
          <w:rFonts w:hint="eastAsia"/>
        </w:rPr>
      </w:pPr>
      <w:r>
        <w:rPr>
          <w:rFonts w:eastAsia="EB Garamond"/>
        </w:rPr>
        <w:lastRenderedPageBreak/>
        <w:t>“You have given the machine a way to contradict the prediction.”</w:t>
      </w:r>
    </w:p>
    <w:p w14:paraId="7E12E424" w14:textId="77777777" w:rsidR="003556B0" w:rsidRDefault="00000000">
      <w:pPr>
        <w:rPr>
          <w:rFonts w:hint="eastAsia"/>
        </w:rPr>
      </w:pPr>
      <w:r>
        <w:rPr>
          <w:rFonts w:eastAsia="EB Garamond"/>
        </w:rPr>
        <w:t>“Yes.”</w:t>
      </w:r>
    </w:p>
    <w:p w14:paraId="35C72E1E" w14:textId="77777777" w:rsidR="003556B0" w:rsidRDefault="00000000">
      <w:pPr>
        <w:rPr>
          <w:rFonts w:hint="eastAsia"/>
        </w:rPr>
      </w:pPr>
      <w:r>
        <w:rPr>
          <w:rFonts w:eastAsia="EB Garamond"/>
        </w:rPr>
        <w:t>“Then it is not a prediction of the future. It is a part of the future.”</w:t>
      </w:r>
    </w:p>
    <w:p w14:paraId="35410440" w14:textId="77777777" w:rsidR="003556B0" w:rsidRDefault="00000000">
      <w:pPr>
        <w:rPr>
          <w:rFonts w:hint="eastAsia"/>
        </w:rPr>
      </w:pPr>
      <w:r>
        <w:rPr>
          <w:rFonts w:eastAsia="EB Garamond"/>
        </w:rPr>
        <w:t>“That is one way to describe the construction.”</w:t>
      </w:r>
    </w:p>
    <w:p w14:paraId="1A4CCC71" w14:textId="77777777" w:rsidR="003556B0" w:rsidRDefault="00000000">
      <w:pPr>
        <w:rPr>
          <w:rFonts w:hint="eastAsia"/>
        </w:rPr>
      </w:pPr>
      <w:r>
        <w:rPr>
          <w:rFonts w:eastAsia="EB Garamond"/>
        </w:rPr>
        <w:t>“It's a good way.”</w:t>
      </w:r>
    </w:p>
    <w:p w14:paraId="0F4BBF94" w14:textId="77777777" w:rsidR="003556B0" w:rsidRDefault="00000000">
      <w:pPr>
        <w:rPr>
          <w:rFonts w:hint="eastAsia"/>
        </w:rPr>
      </w:pPr>
      <w:r>
        <w:rPr>
          <w:rFonts w:eastAsia="EB Garamond"/>
        </w:rPr>
        <w:t>“I know.”</w:t>
      </w:r>
    </w:p>
    <w:p w14:paraId="680150E7" w14:textId="77777777" w:rsidR="003556B0" w:rsidRDefault="00000000">
      <w:pPr>
        <w:rPr>
          <w:rFonts w:hint="eastAsia"/>
        </w:rPr>
      </w:pPr>
      <w:r>
        <w:rPr>
          <w:rFonts w:eastAsia="EB Garamond"/>
        </w:rPr>
        <w:t>“People do this too.”</w:t>
      </w:r>
    </w:p>
    <w:p w14:paraId="15899A58" w14:textId="77777777" w:rsidR="003556B0" w:rsidRDefault="00000000">
      <w:pPr>
        <w:rPr>
          <w:rFonts w:hint="eastAsia"/>
        </w:rPr>
      </w:pPr>
      <w:r>
        <w:rPr>
          <w:rFonts w:eastAsia="EB Garamond"/>
        </w:rPr>
        <w:t>“People are not formal descriptions of programs.”</w:t>
      </w:r>
    </w:p>
    <w:p w14:paraId="5AF2CF13" w14:textId="77777777" w:rsidR="003556B0" w:rsidRDefault="00000000">
      <w:pPr>
        <w:rPr>
          <w:rFonts w:hint="eastAsia"/>
        </w:rPr>
      </w:pPr>
      <w:r>
        <w:rPr>
          <w:rFonts w:eastAsia="EB Garamond"/>
        </w:rPr>
        <w:t>“Not yet, perhaps.”</w:t>
      </w:r>
    </w:p>
    <w:p w14:paraId="2FFEF314" w14:textId="77777777" w:rsidR="003556B0" w:rsidRDefault="00000000">
      <w:pPr>
        <w:rPr>
          <w:rFonts w:hint="eastAsia"/>
        </w:rPr>
      </w:pPr>
      <w:r>
        <w:rPr>
          <w:rFonts w:eastAsia="EB Garamond"/>
        </w:rPr>
        <w:t>I took the laptop back. That was the kind of remark that invited an entire afternoon of bad analogy. A person could respond to a prediction about them, and the response could make the prediction false. A person could also ignore the prediction, confirm it, lie about it, or forget it. None of these facts established that human behavior was computationally undecidable in the same formal sense. Metaphor was a bridge, not evidence that both banks were the same country.</w:t>
      </w:r>
    </w:p>
    <w:p w14:paraId="62C024AC" w14:textId="77777777" w:rsidR="003556B0" w:rsidRDefault="00000000">
      <w:pPr>
        <w:rPr>
          <w:rFonts w:hint="eastAsia"/>
        </w:rPr>
      </w:pPr>
      <w:r>
        <w:rPr>
          <w:rFonts w:eastAsia="EB Garamond"/>
        </w:rPr>
        <w:t>I told Elias this.</w:t>
      </w:r>
    </w:p>
    <w:p w14:paraId="004BD599" w14:textId="77777777" w:rsidR="003556B0" w:rsidRDefault="00000000">
      <w:pPr>
        <w:rPr>
          <w:rFonts w:hint="eastAsia"/>
        </w:rPr>
      </w:pPr>
      <w:r>
        <w:rPr>
          <w:rFonts w:eastAsia="EB Garamond"/>
        </w:rPr>
        <w:t>“Then don't use a bridge to live on,” Elias said.</w:t>
      </w:r>
    </w:p>
    <w:p w14:paraId="784DEC66" w14:textId="77777777" w:rsidR="003556B0" w:rsidRDefault="00000000">
      <w:pPr>
        <w:rPr>
          <w:rFonts w:hint="eastAsia"/>
        </w:rPr>
      </w:pPr>
      <w:r>
        <w:rPr>
          <w:rFonts w:eastAsia="EB Garamond"/>
        </w:rPr>
        <w:t xml:space="preserve">At 10:40, I reached a stable version of the proof. I checked every step, looking for a hidden assumption. The contradiction held. I saved the file under a new name, then </w:t>
      </w:r>
      <w:r>
        <w:rPr>
          <w:rFonts w:eastAsia="EB Garamond"/>
        </w:rPr>
        <w:lastRenderedPageBreak/>
        <w:t>made a copy on a drive I kept in my bag. My body relaxed in a way that felt disproportionate to the result. Nothing outside the table had changed. The war rumor remained a rumor. The harbor still smelled of diesel. The island was still losing people. Yet one small region of confusion had been made exact.</w:t>
      </w:r>
    </w:p>
    <w:p w14:paraId="6073107F" w14:textId="77777777" w:rsidR="003556B0" w:rsidRDefault="00000000">
      <w:pPr>
        <w:rPr>
          <w:rFonts w:hint="eastAsia"/>
        </w:rPr>
      </w:pPr>
      <w:r>
        <w:rPr>
          <w:rFonts w:eastAsia="EB Garamond"/>
        </w:rPr>
        <w:t>I was not trying to solve the halting problem in its universal form anymore. I knew the result. My actual project was narrower: to build a useful model for deciding when a running process should be investigated, interrupted, or allowed to continue, with uncertainty stated rather than hidden. The tool would not be omniscient. It would operate under limits. It would know what it could not conclude.</w:t>
      </w:r>
    </w:p>
    <w:p w14:paraId="394CC1B6" w14:textId="77777777" w:rsidR="003556B0" w:rsidRDefault="00000000">
      <w:pPr>
        <w:rPr>
          <w:rFonts w:hint="eastAsia"/>
        </w:rPr>
      </w:pPr>
      <w:r>
        <w:rPr>
          <w:rFonts w:eastAsia="EB Garamond"/>
        </w:rPr>
        <w:t>This was the first rule I considered worth preserving outside the notebook.</w:t>
      </w:r>
    </w:p>
    <w:p w14:paraId="50B03A55" w14:textId="77777777" w:rsidR="003556B0" w:rsidRDefault="00000000">
      <w:pPr>
        <w:rPr>
          <w:rFonts w:hint="eastAsia"/>
        </w:rPr>
      </w:pPr>
      <w:r>
        <w:rPr>
          <w:rFonts w:eastAsia="EB Garamond"/>
        </w:rPr>
        <w:t xml:space="preserve">At 11:18, I wrote: </w:t>
      </w:r>
      <w:r>
        <w:rPr>
          <w:rFonts w:eastAsia="EB Garamond"/>
          <w:i/>
        </w:rPr>
        <w:t>A useful system is not one that answers every question. It is one that knows which answers it cannot justify.</w:t>
      </w:r>
    </w:p>
    <w:p w14:paraId="13BAB935" w14:textId="77777777" w:rsidR="003556B0" w:rsidRDefault="00000000">
      <w:pPr>
        <w:rPr>
          <w:rFonts w:hint="eastAsia"/>
        </w:rPr>
      </w:pPr>
      <w:r>
        <w:rPr>
          <w:rFonts w:eastAsia="EB Garamond"/>
        </w:rPr>
        <w:t>Elias said, “That is almost a creed.”</w:t>
      </w:r>
    </w:p>
    <w:p w14:paraId="7D5FD00F" w14:textId="77777777" w:rsidR="003556B0" w:rsidRDefault="00000000">
      <w:pPr>
        <w:rPr>
          <w:rFonts w:hint="eastAsia"/>
        </w:rPr>
      </w:pPr>
      <w:r>
        <w:rPr>
          <w:rFonts w:eastAsia="EB Garamond"/>
        </w:rPr>
        <w:t>“Creeds don't usually include error handling.”</w:t>
      </w:r>
    </w:p>
    <w:p w14:paraId="5FBDDD49" w14:textId="77777777" w:rsidR="003556B0" w:rsidRDefault="00000000">
      <w:pPr>
        <w:rPr>
          <w:rFonts w:hint="eastAsia"/>
        </w:rPr>
      </w:pPr>
      <w:r>
        <w:rPr>
          <w:rFonts w:eastAsia="EB Garamond"/>
        </w:rPr>
        <w:t>“Then perhaps they should.”</w:t>
      </w:r>
    </w:p>
    <w:p w14:paraId="11DF33E1" w14:textId="77777777" w:rsidR="003556B0" w:rsidRDefault="00000000">
      <w:pPr>
        <w:rPr>
          <w:rFonts w:hint="eastAsia"/>
        </w:rPr>
      </w:pPr>
      <w:r>
        <w:rPr>
          <w:rFonts w:eastAsia="EB Garamond"/>
        </w:rPr>
        <w:t xml:space="preserve">The library's heating system clicked off. Sunlight made a pale rectangle on the floor that moved as the morning passed. A line of dust on the table became visible when the </w:t>
      </w:r>
      <w:r>
        <w:rPr>
          <w:rFonts w:eastAsia="EB Garamond"/>
        </w:rPr>
        <w:lastRenderedPageBreak/>
        <w:t>light crossed it. There was no revelation in this. Dust did not appear because the sun had made it; the sun had merely made the dust difficult to deny.</w:t>
      </w:r>
    </w:p>
    <w:p w14:paraId="3AD609F8" w14:textId="77777777" w:rsidR="003556B0" w:rsidRDefault="00000000">
      <w:pPr>
        <w:rPr>
          <w:rFonts w:hint="eastAsia"/>
        </w:rPr>
      </w:pPr>
      <w:r>
        <w:rPr>
          <w:rFonts w:eastAsia="EB Garamond"/>
        </w:rPr>
        <w:t>I thought of Descartes, who had attempted to doubt everything that could be doubted and found himself unable to doubt the occurrence of doubt. I had always disliked the theatrical quality of the project: the mind alone in a room, dismissing the world by decree. Still, the modest remainder was useful. If I could not establish the world immediately, I could establish that an experience was occurring. That did not tell me whether the experience was accurate. It only marked a starting point.</w:t>
      </w:r>
    </w:p>
    <w:p w14:paraId="404930A8" w14:textId="77777777" w:rsidR="003556B0" w:rsidRDefault="00000000">
      <w:pPr>
        <w:rPr>
          <w:rFonts w:hint="eastAsia"/>
        </w:rPr>
      </w:pPr>
      <w:r>
        <w:rPr>
          <w:rFonts w:eastAsia="EB Garamond"/>
        </w:rPr>
        <w:t>“I think, therefore I am,” Elias said, as if he had been reading my face.</w:t>
      </w:r>
    </w:p>
    <w:p w14:paraId="52DC7466" w14:textId="77777777" w:rsidR="003556B0" w:rsidRDefault="00000000">
      <w:pPr>
        <w:rPr>
          <w:rFonts w:hint="eastAsia"/>
        </w:rPr>
      </w:pPr>
      <w:r>
        <w:rPr>
          <w:rFonts w:eastAsia="EB Garamond"/>
        </w:rPr>
        <w:t>“That proves less than people want it to.”</w:t>
      </w:r>
    </w:p>
    <w:p w14:paraId="6E6A3EF3" w14:textId="77777777" w:rsidR="003556B0" w:rsidRDefault="00000000">
      <w:pPr>
        <w:rPr>
          <w:rFonts w:hint="eastAsia"/>
        </w:rPr>
      </w:pPr>
      <w:r>
        <w:rPr>
          <w:rFonts w:eastAsia="EB Garamond"/>
        </w:rPr>
        <w:t>“What does it prove?”</w:t>
      </w:r>
    </w:p>
    <w:p w14:paraId="7CFDDE92" w14:textId="77777777" w:rsidR="003556B0" w:rsidRDefault="00000000">
      <w:pPr>
        <w:rPr>
          <w:rFonts w:hint="eastAsia"/>
        </w:rPr>
      </w:pPr>
      <w:r>
        <w:rPr>
          <w:rFonts w:eastAsia="EB Garamond"/>
        </w:rPr>
        <w:t>“That a thinking event is happening. Not that every thought belongs to a stable person. Not that the thing being thought about exists in the form presented. Not that the person has understood the cause of the thought.”</w:t>
      </w:r>
    </w:p>
    <w:p w14:paraId="32506F44" w14:textId="77777777" w:rsidR="003556B0" w:rsidRDefault="00000000">
      <w:pPr>
        <w:rPr>
          <w:rFonts w:hint="eastAsia"/>
        </w:rPr>
      </w:pPr>
      <w:r>
        <w:rPr>
          <w:rFonts w:eastAsia="EB Garamond"/>
        </w:rPr>
        <w:t>“Does it prove you are here?”</w:t>
      </w:r>
    </w:p>
    <w:p w14:paraId="52C950A7" w14:textId="77777777" w:rsidR="003556B0" w:rsidRDefault="00000000">
      <w:pPr>
        <w:rPr>
          <w:rFonts w:hint="eastAsia"/>
        </w:rPr>
      </w:pPr>
      <w:r>
        <w:rPr>
          <w:rFonts w:eastAsia="EB Garamond"/>
        </w:rPr>
        <w:t>“I am experiencing being here.”</w:t>
      </w:r>
    </w:p>
    <w:p w14:paraId="1028056A" w14:textId="77777777" w:rsidR="003556B0" w:rsidRDefault="00000000">
      <w:pPr>
        <w:rPr>
          <w:rFonts w:hint="eastAsia"/>
        </w:rPr>
      </w:pPr>
      <w:r>
        <w:rPr>
          <w:rFonts w:eastAsia="EB Garamond"/>
        </w:rPr>
        <w:t>“That's a careful sentence.”</w:t>
      </w:r>
    </w:p>
    <w:p w14:paraId="6A6478D0" w14:textId="77777777" w:rsidR="003556B0" w:rsidRDefault="00000000">
      <w:pPr>
        <w:rPr>
          <w:rFonts w:hint="eastAsia"/>
        </w:rPr>
      </w:pPr>
      <w:r>
        <w:rPr>
          <w:rFonts w:eastAsia="EB Garamond"/>
        </w:rPr>
        <w:t>“Careful sentences prevent expensive mistakes.”</w:t>
      </w:r>
    </w:p>
    <w:p w14:paraId="2B7BC471" w14:textId="77777777" w:rsidR="003556B0" w:rsidRDefault="00000000">
      <w:pPr>
        <w:rPr>
          <w:rFonts w:hint="eastAsia"/>
        </w:rPr>
      </w:pPr>
      <w:r>
        <w:rPr>
          <w:rFonts w:eastAsia="EB Garamond"/>
        </w:rPr>
        <w:t>“And do they prevent loneliness?”</w:t>
      </w:r>
    </w:p>
    <w:p w14:paraId="462BE6B6" w14:textId="77777777" w:rsidR="003556B0" w:rsidRDefault="00000000">
      <w:pPr>
        <w:rPr>
          <w:rFonts w:hint="eastAsia"/>
        </w:rPr>
      </w:pPr>
      <w:r>
        <w:rPr>
          <w:rFonts w:eastAsia="EB Garamond"/>
        </w:rPr>
        <w:lastRenderedPageBreak/>
        <w:t>The question arrived so abruptly that it seemed to have entered through a door I had forgotten to lock. I looked toward the windows. The sea was bright and flat. A ferry moved along the far side of the bay, small enough to be mistaken for a white mark on the water.</w:t>
      </w:r>
    </w:p>
    <w:p w14:paraId="1D3EAEC8" w14:textId="77777777" w:rsidR="003556B0" w:rsidRDefault="00000000">
      <w:pPr>
        <w:rPr>
          <w:rFonts w:hint="eastAsia"/>
        </w:rPr>
      </w:pPr>
      <w:r>
        <w:rPr>
          <w:rFonts w:eastAsia="EB Garamond"/>
        </w:rPr>
        <w:t>“Loneliness is a condition,” I said. “Not a premise.”</w:t>
      </w:r>
    </w:p>
    <w:p w14:paraId="08C40042" w14:textId="77777777" w:rsidR="003556B0" w:rsidRDefault="00000000">
      <w:pPr>
        <w:rPr>
          <w:rFonts w:hint="eastAsia"/>
        </w:rPr>
      </w:pPr>
      <w:r>
        <w:rPr>
          <w:rFonts w:eastAsia="EB Garamond"/>
        </w:rPr>
        <w:t>“Are you certain?”</w:t>
      </w:r>
    </w:p>
    <w:p w14:paraId="624A9008" w14:textId="77777777" w:rsidR="003556B0" w:rsidRDefault="00000000">
      <w:pPr>
        <w:rPr>
          <w:rFonts w:hint="eastAsia"/>
        </w:rPr>
      </w:pPr>
      <w:r>
        <w:rPr>
          <w:rFonts w:eastAsia="EB Garamond"/>
        </w:rPr>
        <w:t>“No.”</w:t>
      </w:r>
    </w:p>
    <w:p w14:paraId="61847B9D" w14:textId="77777777" w:rsidR="003556B0" w:rsidRDefault="00000000">
      <w:pPr>
        <w:rPr>
          <w:rFonts w:hint="eastAsia"/>
        </w:rPr>
      </w:pPr>
      <w:r>
        <w:rPr>
          <w:rFonts w:eastAsia="EB Garamond"/>
        </w:rPr>
        <w:t>He nodded, apparently satisfied with the only answer that had not been built to protect me.</w:t>
      </w:r>
    </w:p>
    <w:p w14:paraId="328727C7" w14:textId="77777777" w:rsidR="003556B0" w:rsidRDefault="00000000">
      <w:pPr>
        <w:rPr>
          <w:rFonts w:hint="eastAsia"/>
        </w:rPr>
      </w:pPr>
      <w:r>
        <w:rPr>
          <w:rFonts w:eastAsia="EB Garamond"/>
        </w:rPr>
        <w:t xml:space="preserve">At 12:02, I ate my lunch. At 12:14, I read the proof again. At 12:40, I began designing the narrower tool. It would accept a declared goal, a time budget, a list of known signals, and a stopping policy. It would return one of three statuses: continue, inspect, or stop. It would never return </w:t>
      </w:r>
      <w:r>
        <w:rPr>
          <w:rFonts w:eastAsia="EB Garamond"/>
          <w:i/>
        </w:rPr>
        <w:t>certain</w:t>
      </w:r>
      <w:r>
        <w:rPr>
          <w:rFonts w:eastAsia="EB Garamond"/>
        </w:rPr>
        <w:t xml:space="preserve"> unless the evidence warranted certainty. I knew the design would not decide how to live. I wanted it to make one small category of self-deception harder.</w:t>
      </w:r>
    </w:p>
    <w:p w14:paraId="060DCCCC" w14:textId="77777777" w:rsidR="003556B0" w:rsidRDefault="00000000">
      <w:pPr>
        <w:rPr>
          <w:rFonts w:hint="eastAsia"/>
        </w:rPr>
      </w:pPr>
      <w:r>
        <w:rPr>
          <w:rFonts w:eastAsia="EB Garamond"/>
        </w:rPr>
        <w:t>By 15:00, I had three pages of architecture and one working function. By 15:26, I found a bug in the function that handled unknown states. The function assumed that an unknown condition was an exceptional condition, which meant it would never behave properly when uncertainty was normal. I deleted the exception handler and began again.</w:t>
      </w:r>
    </w:p>
    <w:p w14:paraId="5A7656DE" w14:textId="77777777" w:rsidR="003556B0" w:rsidRDefault="00000000">
      <w:pPr>
        <w:rPr>
          <w:rFonts w:hint="eastAsia"/>
        </w:rPr>
      </w:pPr>
      <w:r>
        <w:rPr>
          <w:rFonts w:eastAsia="EB Garamond"/>
        </w:rPr>
        <w:lastRenderedPageBreak/>
        <w:t>At 16:39, I packed. Elias was standing near the entrance, holding the book closed against the palm of one hand.</w:t>
      </w:r>
    </w:p>
    <w:p w14:paraId="08EF7BA9" w14:textId="77777777" w:rsidR="003556B0" w:rsidRDefault="00000000">
      <w:pPr>
        <w:rPr>
          <w:rFonts w:hint="eastAsia"/>
        </w:rPr>
      </w:pPr>
      <w:r>
        <w:rPr>
          <w:rFonts w:eastAsia="EB Garamond"/>
        </w:rPr>
        <w:t>“What will you call it?” Elias asked.</w:t>
      </w:r>
    </w:p>
    <w:p w14:paraId="6667C348" w14:textId="77777777" w:rsidR="003556B0" w:rsidRDefault="00000000">
      <w:pPr>
        <w:rPr>
          <w:rFonts w:hint="eastAsia"/>
        </w:rPr>
      </w:pPr>
      <w:r>
        <w:rPr>
          <w:rFonts w:eastAsia="EB Garamond"/>
        </w:rPr>
        <w:t>“The tool?”</w:t>
      </w:r>
    </w:p>
    <w:p w14:paraId="35BB8689" w14:textId="77777777" w:rsidR="003556B0" w:rsidRDefault="00000000">
      <w:pPr>
        <w:rPr>
          <w:rFonts w:hint="eastAsia"/>
        </w:rPr>
      </w:pPr>
      <w:r>
        <w:rPr>
          <w:rFonts w:eastAsia="EB Garamond"/>
        </w:rPr>
        <w:t>“The thing you're trying to make.”</w:t>
      </w:r>
    </w:p>
    <w:p w14:paraId="76250664" w14:textId="77777777" w:rsidR="003556B0" w:rsidRDefault="00000000">
      <w:pPr>
        <w:rPr>
          <w:rFonts w:hint="eastAsia"/>
        </w:rPr>
      </w:pPr>
      <w:r>
        <w:rPr>
          <w:rFonts w:eastAsia="EB Garamond"/>
        </w:rPr>
        <w:t>“An interruption policy.”</w:t>
      </w:r>
    </w:p>
    <w:p w14:paraId="05731541" w14:textId="77777777" w:rsidR="003556B0" w:rsidRDefault="00000000">
      <w:pPr>
        <w:rPr>
          <w:rFonts w:hint="eastAsia"/>
        </w:rPr>
      </w:pPr>
      <w:r>
        <w:rPr>
          <w:rFonts w:eastAsia="EB Garamond"/>
        </w:rPr>
        <w:t>“That's a dreary name.”</w:t>
      </w:r>
    </w:p>
    <w:p w14:paraId="2B0319E2" w14:textId="77777777" w:rsidR="003556B0" w:rsidRDefault="00000000">
      <w:pPr>
        <w:rPr>
          <w:rFonts w:hint="eastAsia"/>
        </w:rPr>
      </w:pPr>
      <w:r>
        <w:rPr>
          <w:rFonts w:eastAsia="EB Garamond"/>
        </w:rPr>
        <w:t>“It is an honest name.”</w:t>
      </w:r>
    </w:p>
    <w:p w14:paraId="3104C094" w14:textId="77777777" w:rsidR="003556B0" w:rsidRDefault="00000000">
      <w:pPr>
        <w:rPr>
          <w:rFonts w:hint="eastAsia"/>
        </w:rPr>
      </w:pPr>
      <w:r>
        <w:rPr>
          <w:rFonts w:eastAsia="EB Garamond"/>
        </w:rPr>
        <w:t>“Call it a way to stop.”</w:t>
      </w:r>
    </w:p>
    <w:p w14:paraId="1E5CC090" w14:textId="77777777" w:rsidR="003556B0" w:rsidRDefault="00000000">
      <w:pPr>
        <w:rPr>
          <w:rFonts w:hint="eastAsia"/>
        </w:rPr>
      </w:pPr>
      <w:r>
        <w:rPr>
          <w:rFonts w:eastAsia="EB Garamond"/>
        </w:rPr>
        <w:t>“That is not what it does.”</w:t>
      </w:r>
    </w:p>
    <w:p w14:paraId="67542323" w14:textId="77777777" w:rsidR="003556B0" w:rsidRDefault="00000000">
      <w:pPr>
        <w:rPr>
          <w:rFonts w:hint="eastAsia"/>
        </w:rPr>
      </w:pPr>
      <w:r>
        <w:rPr>
          <w:rFonts w:eastAsia="EB Garamond"/>
        </w:rPr>
        <w:t>“Then you should know better than to give it a name people might believe.”</w:t>
      </w:r>
    </w:p>
    <w:p w14:paraId="21D4D2DA" w14:textId="77777777" w:rsidR="003556B0" w:rsidRDefault="00000000">
      <w:pPr>
        <w:rPr>
          <w:rFonts w:hint="eastAsia"/>
        </w:rPr>
      </w:pPr>
      <w:r>
        <w:rPr>
          <w:rFonts w:eastAsia="EB Garamond"/>
        </w:rPr>
        <w:t>On the ride home, I considered the difference between a limit and a defeat. A limit described what a method could not do. Defeat described what I had hoped the method would do for me. I was trying to make them the same object so I could feel that accepting one was also accepting the other.</w:t>
      </w:r>
    </w:p>
    <w:p w14:paraId="7CA9C690" w14:textId="77777777" w:rsidR="003556B0" w:rsidRDefault="00000000">
      <w:pPr>
        <w:rPr>
          <w:rFonts w:hint="eastAsia"/>
        </w:rPr>
      </w:pPr>
      <w:r>
        <w:rPr>
          <w:rFonts w:eastAsia="EB Garamond"/>
        </w:rPr>
        <w:t>At home, I opened the laptop. I did not wash the dishes. I did not clean the motorcycle sheet. I wrote an issue about unknown states, assigned it a priority, and began again.</w:t>
      </w:r>
    </w:p>
    <w:p w14:paraId="18338C8F" w14:textId="77777777" w:rsidR="003556B0" w:rsidRDefault="00000000">
      <w:pPr>
        <w:rPr>
          <w:rFonts w:hint="eastAsia"/>
        </w:rPr>
      </w:pPr>
      <w:r>
        <w:rPr>
          <w:rFonts w:eastAsia="EB Garamond"/>
        </w:rPr>
        <w:t xml:space="preserve">At 19:12, the radio said the two governments had agreed to meet in person. It was presented as a hopeful sign. I wrote </w:t>
      </w:r>
      <w:r>
        <w:rPr>
          <w:rFonts w:eastAsia="EB Garamond"/>
          <w:i/>
        </w:rPr>
        <w:t>meeting arranged; outcome unknown</w:t>
      </w:r>
      <w:r>
        <w:rPr>
          <w:rFonts w:eastAsia="EB Garamond"/>
        </w:rPr>
        <w:t xml:space="preserve"> and went back to the code.</w:t>
      </w:r>
    </w:p>
    <w:p w14:paraId="0CA40260" w14:textId="77777777" w:rsidR="003556B0" w:rsidRDefault="00000000">
      <w:pPr>
        <w:rPr>
          <w:rFonts w:hint="eastAsia"/>
        </w:rPr>
      </w:pPr>
      <w:r>
        <w:rPr>
          <w:rFonts w:eastAsia="EB Garamond"/>
        </w:rPr>
        <w:lastRenderedPageBreak/>
        <w:t xml:space="preserve">For the first time in weeks, I did not need to write </w:t>
      </w:r>
      <w:r>
        <w:rPr>
          <w:rFonts w:eastAsia="EB Garamond"/>
          <w:i/>
        </w:rPr>
        <w:t>no action required</w:t>
      </w:r>
      <w:r>
        <w:rPr>
          <w:rFonts w:eastAsia="EB Garamond"/>
        </w:rPr>
        <w:t xml:space="preserve"> beside the possibility of war. The status was already clear. Unknown was not the same as urgent.</w:t>
      </w:r>
    </w:p>
    <w:p w14:paraId="0AFBC7BD" w14:textId="77777777" w:rsidR="003556B0" w:rsidRDefault="00000000">
      <w:pPr>
        <w:pStyle w:val="ChapterNumber"/>
        <w:pageBreakBefore/>
        <w:rPr>
          <w:rFonts w:hint="eastAsia"/>
        </w:rPr>
      </w:pPr>
      <w:r>
        <w:rPr>
          <w:rFonts w:eastAsia="EB Garamond"/>
        </w:rPr>
        <w:lastRenderedPageBreak/>
        <w:t>CHAPTER EIGHT</w:t>
      </w:r>
    </w:p>
    <w:p w14:paraId="782A4D3D" w14:textId="77777777" w:rsidR="003556B0" w:rsidRDefault="00000000">
      <w:pPr>
        <w:pStyle w:val="ChapterTitle"/>
        <w:rPr>
          <w:rFonts w:hint="eastAsia"/>
        </w:rPr>
      </w:pPr>
      <w:r>
        <w:rPr>
          <w:rFonts w:eastAsia="EB Garamond"/>
        </w:rPr>
        <w:t>A SMALL MACHINE</w:t>
      </w:r>
    </w:p>
    <w:p w14:paraId="09E2041E" w14:textId="77777777" w:rsidR="003556B0" w:rsidRDefault="00000000">
      <w:pPr>
        <w:ind w:firstLine="0"/>
        <w:rPr>
          <w:rFonts w:hint="eastAsia"/>
        </w:rPr>
      </w:pPr>
      <w:r>
        <w:rPr>
          <w:rFonts w:eastAsia="EB Garamond"/>
        </w:rPr>
        <w:t>The first machine I wrote for the halting problem was deliberately stupid. It accepted a program, ran it for a fixed number of steps, and returned HALTS if the program stopped during that period. If it did not stop, the machine returned UNKNOWN. I called the output UNKNOWN because calling it NO would have been a lie. A computation that had not stopped in ten thousand steps might stop on the next one. The timeout told me how long I had waited. It did not tell me what would happen eventually.</w:t>
      </w:r>
    </w:p>
    <w:p w14:paraId="3EC49631" w14:textId="77777777" w:rsidR="003556B0" w:rsidRDefault="00000000">
      <w:pPr>
        <w:rPr>
          <w:rFonts w:hint="eastAsia"/>
        </w:rPr>
      </w:pPr>
      <w:r>
        <w:rPr>
          <w:rFonts w:eastAsia="EB Garamond"/>
        </w:rPr>
        <w:t>The machine was useful for some tasks. It could discover a great many ordinary failures quickly. It could also produce a comforting output that users might mistake for a complete answer if I made the label too small.</w:t>
      </w:r>
    </w:p>
    <w:p w14:paraId="16C29E7C" w14:textId="77777777" w:rsidR="003556B0" w:rsidRDefault="00000000">
      <w:pPr>
        <w:rPr>
          <w:rFonts w:hint="eastAsia"/>
        </w:rPr>
      </w:pPr>
      <w:r>
        <w:rPr>
          <w:rFonts w:eastAsia="EB Garamond"/>
        </w:rPr>
        <w:t xml:space="preserve">At 09:08, I opened the prototype and ran it against a collection of toy programs. Some halted immediately. Some counted to a fixed number. Some looped. For programs whose behavior I had designed, I knew the expected result. The machine classified most of them correctly, and the rest as UNKNOWN. The temptation was to improve the tool until it classified more cases. That was a reasonable engineering goal. It became unreasonable only when I </w:t>
      </w:r>
      <w:r>
        <w:rPr>
          <w:rFonts w:eastAsia="EB Garamond"/>
        </w:rPr>
        <w:lastRenderedPageBreak/>
        <w:t>began to imagine that enough improvements would eventually erase the category of uncertainty.</w:t>
      </w:r>
    </w:p>
    <w:p w14:paraId="4346B5DE" w14:textId="77777777" w:rsidR="003556B0" w:rsidRDefault="00000000">
      <w:pPr>
        <w:rPr>
          <w:rFonts w:hint="eastAsia"/>
        </w:rPr>
      </w:pPr>
      <w:r>
        <w:rPr>
          <w:rFonts w:eastAsia="EB Garamond"/>
        </w:rPr>
        <w:t>Elias stood at the edge of the table. “How many examples have you tested?”</w:t>
      </w:r>
    </w:p>
    <w:p w14:paraId="0ABBCFAE" w14:textId="77777777" w:rsidR="003556B0" w:rsidRDefault="00000000">
      <w:pPr>
        <w:rPr>
          <w:rFonts w:hint="eastAsia"/>
        </w:rPr>
      </w:pPr>
      <w:r>
        <w:rPr>
          <w:rFonts w:eastAsia="EB Garamond"/>
        </w:rPr>
        <w:t>“Two hundred and twelve.”</w:t>
      </w:r>
    </w:p>
    <w:p w14:paraId="621B0B5E" w14:textId="77777777" w:rsidR="003556B0" w:rsidRDefault="00000000">
      <w:pPr>
        <w:rPr>
          <w:rFonts w:hint="eastAsia"/>
        </w:rPr>
      </w:pPr>
      <w:r>
        <w:rPr>
          <w:rFonts w:eastAsia="EB Garamond"/>
        </w:rPr>
        <w:t>“How many programs are there?”</w:t>
      </w:r>
    </w:p>
    <w:p w14:paraId="42900817" w14:textId="77777777" w:rsidR="003556B0" w:rsidRDefault="00000000">
      <w:pPr>
        <w:rPr>
          <w:rFonts w:hint="eastAsia"/>
        </w:rPr>
      </w:pPr>
      <w:r>
        <w:rPr>
          <w:rFonts w:eastAsia="EB Garamond"/>
        </w:rPr>
        <w:t>“Infinitely many descriptions, even before considering inputs.”</w:t>
      </w:r>
    </w:p>
    <w:p w14:paraId="2A932642" w14:textId="77777777" w:rsidR="003556B0" w:rsidRDefault="00000000">
      <w:pPr>
        <w:rPr>
          <w:rFonts w:hint="eastAsia"/>
        </w:rPr>
      </w:pPr>
      <w:r>
        <w:rPr>
          <w:rFonts w:eastAsia="EB Garamond"/>
        </w:rPr>
        <w:t>“Then you have tested a small part of the question.”</w:t>
      </w:r>
    </w:p>
    <w:p w14:paraId="6A2F8BE3" w14:textId="77777777" w:rsidR="003556B0" w:rsidRDefault="00000000">
      <w:pPr>
        <w:rPr>
          <w:rFonts w:hint="eastAsia"/>
        </w:rPr>
      </w:pPr>
      <w:r>
        <w:rPr>
          <w:rFonts w:eastAsia="EB Garamond"/>
        </w:rPr>
        <w:t>“A test suite is not a proof.”</w:t>
      </w:r>
    </w:p>
    <w:p w14:paraId="3D168278" w14:textId="77777777" w:rsidR="003556B0" w:rsidRDefault="00000000">
      <w:pPr>
        <w:rPr>
          <w:rFonts w:hint="eastAsia"/>
        </w:rPr>
      </w:pPr>
      <w:r>
        <w:rPr>
          <w:rFonts w:eastAsia="EB Garamond"/>
        </w:rPr>
        <w:t>“Why do you keep running it?”</w:t>
      </w:r>
    </w:p>
    <w:p w14:paraId="23980ADD" w14:textId="77777777" w:rsidR="003556B0" w:rsidRDefault="00000000">
      <w:pPr>
        <w:rPr>
          <w:rFonts w:hint="eastAsia"/>
        </w:rPr>
      </w:pPr>
      <w:r>
        <w:rPr>
          <w:rFonts w:eastAsia="EB Garamond"/>
        </w:rPr>
        <w:t>“To find bugs in the implementation and understand how the method behaves on cases I can inspect.”</w:t>
      </w:r>
    </w:p>
    <w:p w14:paraId="1AE58EE3" w14:textId="77777777" w:rsidR="003556B0" w:rsidRDefault="00000000">
      <w:pPr>
        <w:rPr>
          <w:rFonts w:hint="eastAsia"/>
        </w:rPr>
      </w:pPr>
      <w:r>
        <w:rPr>
          <w:rFonts w:eastAsia="EB Garamond"/>
        </w:rPr>
        <w:t>“Then the test suite is doing its job.”</w:t>
      </w:r>
    </w:p>
    <w:p w14:paraId="73A762B1" w14:textId="77777777" w:rsidR="003556B0" w:rsidRDefault="00000000">
      <w:pPr>
        <w:rPr>
          <w:rFonts w:hint="eastAsia"/>
        </w:rPr>
      </w:pPr>
      <w:r>
        <w:rPr>
          <w:rFonts w:eastAsia="EB Garamond"/>
        </w:rPr>
        <w:t>I looked at the list of results. “It is also very satisfying when the numbers are green.”</w:t>
      </w:r>
    </w:p>
    <w:p w14:paraId="77822465" w14:textId="77777777" w:rsidR="003556B0" w:rsidRDefault="00000000">
      <w:pPr>
        <w:rPr>
          <w:rFonts w:hint="eastAsia"/>
        </w:rPr>
      </w:pPr>
      <w:r>
        <w:rPr>
          <w:rFonts w:eastAsia="EB Garamond"/>
        </w:rPr>
        <w:t>“That is not the same job.”</w:t>
      </w:r>
    </w:p>
    <w:p w14:paraId="56BB3FE2" w14:textId="77777777" w:rsidR="003556B0" w:rsidRDefault="00000000">
      <w:pPr>
        <w:rPr>
          <w:rFonts w:hint="eastAsia"/>
        </w:rPr>
      </w:pPr>
      <w:r>
        <w:rPr>
          <w:rFonts w:eastAsia="EB Garamond"/>
        </w:rPr>
        <w:t xml:space="preserve">The prototype exposed an ordinary weakness in the way I was thinking. I could say that tests were not proofs, then still treat a long list of passing tests as a form of reassurance that reached beyond what they established. The tool had two purposes, and I kept smuggling a third into the results: it helped identify implementation defects; it let me explore bounded behavior; and I wanted it to tell me that I was </w:t>
      </w:r>
      <w:r>
        <w:rPr>
          <w:rFonts w:eastAsia="EB Garamond"/>
        </w:rPr>
        <w:lastRenderedPageBreak/>
        <w:t>approaching a universal answer. The third purpose was unsupported.</w:t>
      </w:r>
    </w:p>
    <w:p w14:paraId="688EB16B" w14:textId="77777777" w:rsidR="003556B0" w:rsidRDefault="00000000">
      <w:pPr>
        <w:rPr>
          <w:rFonts w:hint="eastAsia"/>
        </w:rPr>
      </w:pPr>
      <w:r>
        <w:rPr>
          <w:rFonts w:eastAsia="EB Garamond"/>
        </w:rPr>
        <w:t>I removed the large green summary at the top of the interface. In its place, I displayed the count of tested cases, the coverage of known branches, and the unresolved categories. It was a less attractive interface. It also made it harder to turn a successful run into a claim about the universe.</w:t>
      </w:r>
    </w:p>
    <w:p w14:paraId="45393A6D" w14:textId="77777777" w:rsidR="003556B0" w:rsidRDefault="00000000">
      <w:pPr>
        <w:rPr>
          <w:rFonts w:hint="eastAsia"/>
        </w:rPr>
      </w:pPr>
      <w:r>
        <w:rPr>
          <w:rFonts w:eastAsia="EB Garamond"/>
        </w:rPr>
        <w:t>At 10:31, I began a new notebook page and wrote the diagonal construction in plain language, without symbols. Assume there is a reliable machine that can decide whether any program, given any input, will eventually stop. Now write another program that asks this decision machine what it predicts about the new program when the new program is given its own description. If the decision machine predicts that the new program stops, make the new program run forever. If the decision machine predicts that it runs forever, make it stop. Give the new program its own description as input. Whatever the decision machine answers, the new program does the opposite. The supposed decision machine cannot be correct in every case.</w:t>
      </w:r>
    </w:p>
    <w:p w14:paraId="3F83384C" w14:textId="77777777" w:rsidR="003556B0" w:rsidRDefault="00000000">
      <w:pPr>
        <w:rPr>
          <w:rFonts w:hint="eastAsia"/>
        </w:rPr>
      </w:pPr>
      <w:r>
        <w:rPr>
          <w:rFonts w:eastAsia="EB Garamond"/>
        </w:rPr>
        <w:t xml:space="preserve">The contradiction depended on the assumed universality of the predictor. A predictor for a restricted family of programs might exist. A method that worked on common cases might be valuable. An analyzer that returned </w:t>
      </w:r>
      <w:r>
        <w:rPr>
          <w:rFonts w:eastAsia="EB Garamond"/>
        </w:rPr>
        <w:lastRenderedPageBreak/>
        <w:t>uncertainty rather than false confidence could be safer than a stronger-looking tool. The result did not prohibit prediction; it prohibited one particular universal guarantee.</w:t>
      </w:r>
    </w:p>
    <w:p w14:paraId="28138724" w14:textId="77777777" w:rsidR="003556B0" w:rsidRDefault="00000000">
      <w:pPr>
        <w:rPr>
          <w:rFonts w:hint="eastAsia"/>
        </w:rPr>
      </w:pPr>
      <w:r>
        <w:rPr>
          <w:rFonts w:eastAsia="EB Garamond"/>
        </w:rPr>
        <w:t>Elias read the page. “You have made a machine that defeats a machine by following its answer.”</w:t>
      </w:r>
    </w:p>
    <w:p w14:paraId="10342727" w14:textId="77777777" w:rsidR="003556B0" w:rsidRDefault="00000000">
      <w:pPr>
        <w:rPr>
          <w:rFonts w:hint="eastAsia"/>
        </w:rPr>
      </w:pPr>
      <w:r>
        <w:rPr>
          <w:rFonts w:eastAsia="EB Garamond"/>
        </w:rPr>
        <w:t>“Yes.”</w:t>
      </w:r>
    </w:p>
    <w:p w14:paraId="3BCECA0D" w14:textId="77777777" w:rsidR="003556B0" w:rsidRDefault="00000000">
      <w:pPr>
        <w:rPr>
          <w:rFonts w:hint="eastAsia"/>
        </w:rPr>
      </w:pPr>
      <w:r>
        <w:rPr>
          <w:rFonts w:eastAsia="EB Garamond"/>
        </w:rPr>
        <w:t>“And the answer becomes part of the input.”</w:t>
      </w:r>
    </w:p>
    <w:p w14:paraId="072A281F" w14:textId="77777777" w:rsidR="003556B0" w:rsidRDefault="00000000">
      <w:pPr>
        <w:rPr>
          <w:rFonts w:hint="eastAsia"/>
        </w:rPr>
      </w:pPr>
      <w:r>
        <w:rPr>
          <w:rFonts w:eastAsia="EB Garamond"/>
        </w:rPr>
        <w:t>“Yes.”</w:t>
      </w:r>
    </w:p>
    <w:p w14:paraId="7751E71A" w14:textId="77777777" w:rsidR="003556B0" w:rsidRDefault="00000000">
      <w:pPr>
        <w:rPr>
          <w:rFonts w:hint="eastAsia"/>
        </w:rPr>
      </w:pPr>
      <w:r>
        <w:rPr>
          <w:rFonts w:eastAsia="EB Garamond"/>
        </w:rPr>
        <w:t>“Then every time someone asks a question about a system, the act of asking might change the system.”</w:t>
      </w:r>
    </w:p>
    <w:p w14:paraId="1C1BD958" w14:textId="77777777" w:rsidR="003556B0" w:rsidRDefault="00000000">
      <w:pPr>
        <w:rPr>
          <w:rFonts w:hint="eastAsia"/>
        </w:rPr>
      </w:pPr>
      <w:r>
        <w:rPr>
          <w:rFonts w:eastAsia="EB Garamond"/>
        </w:rPr>
        <w:t>“Not every time. This construction is formal. In ordinary life, it is a useful analogy, not a theorem about people.”</w:t>
      </w:r>
    </w:p>
    <w:p w14:paraId="736DB30C" w14:textId="77777777" w:rsidR="003556B0" w:rsidRDefault="00000000">
      <w:pPr>
        <w:rPr>
          <w:rFonts w:hint="eastAsia"/>
        </w:rPr>
      </w:pPr>
      <w:r>
        <w:rPr>
          <w:rFonts w:eastAsia="EB Garamond"/>
        </w:rPr>
        <w:t>“Why are you so eager to stop the analogy?”</w:t>
      </w:r>
    </w:p>
    <w:p w14:paraId="527AC866" w14:textId="77777777" w:rsidR="003556B0" w:rsidRDefault="00000000">
      <w:pPr>
        <w:rPr>
          <w:rFonts w:hint="eastAsia"/>
        </w:rPr>
      </w:pPr>
      <w:r>
        <w:rPr>
          <w:rFonts w:eastAsia="EB Garamond"/>
        </w:rPr>
        <w:t>“Because it can become an excuse to claim that people are unknowable. The result doesn't say that. It says a universal decision procedure for the halting problem cannot exist. It doesn't establish a general law of human mystery.”</w:t>
      </w:r>
    </w:p>
    <w:p w14:paraId="4B66C067" w14:textId="77777777" w:rsidR="003556B0" w:rsidRDefault="00000000">
      <w:pPr>
        <w:rPr>
          <w:rFonts w:hint="eastAsia"/>
        </w:rPr>
      </w:pPr>
      <w:r>
        <w:rPr>
          <w:rFonts w:eastAsia="EB Garamond"/>
        </w:rPr>
        <w:t>“Yet you want to know whether you will stop thinking about a thought.”</w:t>
      </w:r>
    </w:p>
    <w:p w14:paraId="3FF016F8" w14:textId="77777777" w:rsidR="003556B0" w:rsidRDefault="00000000">
      <w:pPr>
        <w:rPr>
          <w:rFonts w:hint="eastAsia"/>
        </w:rPr>
      </w:pPr>
      <w:r>
        <w:rPr>
          <w:rFonts w:eastAsia="EB Garamond"/>
        </w:rPr>
        <w:t>“I want a method for managing the behavior that follows the thought. I don't need a universal predictor of my mind.”</w:t>
      </w:r>
    </w:p>
    <w:p w14:paraId="78AE02FB" w14:textId="77777777" w:rsidR="003556B0" w:rsidRDefault="00000000">
      <w:pPr>
        <w:rPr>
          <w:rFonts w:hint="eastAsia"/>
        </w:rPr>
      </w:pPr>
      <w:r>
        <w:rPr>
          <w:rFonts w:eastAsia="EB Garamond"/>
        </w:rPr>
        <w:t>“Are you sure?”</w:t>
      </w:r>
    </w:p>
    <w:p w14:paraId="46B53DAF" w14:textId="77777777" w:rsidR="003556B0" w:rsidRDefault="00000000">
      <w:pPr>
        <w:rPr>
          <w:rFonts w:hint="eastAsia"/>
        </w:rPr>
      </w:pPr>
      <w:r>
        <w:rPr>
          <w:rFonts w:eastAsia="EB Garamond"/>
        </w:rPr>
        <w:lastRenderedPageBreak/>
        <w:t>I considered the question. “I want one. That is different.”</w:t>
      </w:r>
    </w:p>
    <w:p w14:paraId="320C4EFF" w14:textId="77777777" w:rsidR="003556B0" w:rsidRDefault="00000000">
      <w:pPr>
        <w:rPr>
          <w:rFonts w:hint="eastAsia"/>
        </w:rPr>
      </w:pPr>
      <w:r>
        <w:rPr>
          <w:rFonts w:eastAsia="EB Garamond"/>
        </w:rPr>
        <w:t>At 11:02, I wrote that difference down. A desire was not a design requirement. Wanting a machine to provide certainty did not make certainty attainable, and it did not justify weakening the definition of certainty until the machine could appear to deliver it.</w:t>
      </w:r>
    </w:p>
    <w:p w14:paraId="1D3F601C" w14:textId="77777777" w:rsidR="003556B0" w:rsidRDefault="00000000">
      <w:pPr>
        <w:rPr>
          <w:rFonts w:hint="eastAsia"/>
        </w:rPr>
      </w:pPr>
      <w:r>
        <w:rPr>
          <w:rFonts w:eastAsia="EB Garamond"/>
        </w:rPr>
        <w:t>I wanted to test the idea in practical work. I wrote a process that waited for an external signal, checked whether a known condition had been met, and stopped after a bounded time if no valid signal arrived. The process was not deciding the halting problem. It was implementing a policy under a declared timeout. The result was useful precisely because it did not pretend that timeout and termination were the same event. It reported that the process had exceeded its budget and required inspection.</w:t>
      </w:r>
    </w:p>
    <w:p w14:paraId="2356D2FD" w14:textId="77777777" w:rsidR="003556B0" w:rsidRDefault="00000000">
      <w:pPr>
        <w:rPr>
          <w:rFonts w:hint="eastAsia"/>
        </w:rPr>
      </w:pPr>
      <w:r>
        <w:rPr>
          <w:rFonts w:eastAsia="EB Garamond"/>
        </w:rPr>
        <w:t>At noon, I ate lunch. At 12:15, the prototype reported UNKNOWN for a program I knew would eventually stop. The result was correct within its specification. The system had reached the timeout without observing termination. It did not know what would happen next. I let the result stand.</w:t>
      </w:r>
    </w:p>
    <w:p w14:paraId="54E8EBF5" w14:textId="77777777" w:rsidR="003556B0" w:rsidRDefault="00000000">
      <w:pPr>
        <w:rPr>
          <w:rFonts w:hint="eastAsia"/>
        </w:rPr>
      </w:pPr>
      <w:r>
        <w:rPr>
          <w:rFonts w:eastAsia="EB Garamond"/>
        </w:rPr>
        <w:t xml:space="preserve">That small UNKNOWN mattered. It was not a failure to answer. It was an answer about the evidence available. A person could decide to wait longer, inspect the program, or </w:t>
      </w:r>
      <w:r>
        <w:rPr>
          <w:rFonts w:eastAsia="EB Garamond"/>
        </w:rPr>
        <w:lastRenderedPageBreak/>
        <w:t>stop spending resources. The tool could inform the choice without pretending to remove it.</w:t>
      </w:r>
    </w:p>
    <w:p w14:paraId="06B0EAC0" w14:textId="77777777" w:rsidR="003556B0" w:rsidRDefault="00000000">
      <w:pPr>
        <w:rPr>
          <w:rFonts w:hint="eastAsia"/>
        </w:rPr>
      </w:pPr>
      <w:r>
        <w:rPr>
          <w:rFonts w:eastAsia="EB Garamond"/>
        </w:rPr>
        <w:t>At 13:10, I designed a second experiment. The tool would run on a family of programs with known bounds. If the bound was respected, the analyzer could return HALTS or DOES NOT HALT within the defined subset. If the program fell outside that subset, it would return UNKNOWN. The important part was not the word. It was the explicit boundary around the guarantee.</w:t>
      </w:r>
    </w:p>
    <w:p w14:paraId="4C2A8BEF" w14:textId="77777777" w:rsidR="003556B0" w:rsidRDefault="00000000">
      <w:pPr>
        <w:rPr>
          <w:rFonts w:hint="eastAsia"/>
        </w:rPr>
      </w:pPr>
      <w:r>
        <w:rPr>
          <w:rFonts w:eastAsia="EB Garamond"/>
        </w:rPr>
        <w:t xml:space="preserve">I added a warning that could not be hidden in the interface: </w:t>
      </w:r>
      <w:r>
        <w:rPr>
          <w:rFonts w:eastAsia="EB Garamond"/>
          <w:i/>
        </w:rPr>
        <w:t>A result for a restricted family does not establish a result for all programs.</w:t>
      </w:r>
    </w:p>
    <w:p w14:paraId="174734E8" w14:textId="77777777" w:rsidR="003556B0" w:rsidRDefault="00000000">
      <w:pPr>
        <w:rPr>
          <w:rFonts w:hint="eastAsia"/>
        </w:rPr>
      </w:pPr>
      <w:r>
        <w:rPr>
          <w:rFonts w:eastAsia="EB Garamond"/>
        </w:rPr>
        <w:t>Elias said, “Will anyone read it?”</w:t>
      </w:r>
    </w:p>
    <w:p w14:paraId="21C55D08" w14:textId="77777777" w:rsidR="003556B0" w:rsidRDefault="00000000">
      <w:pPr>
        <w:rPr>
          <w:rFonts w:hint="eastAsia"/>
        </w:rPr>
      </w:pPr>
      <w:r>
        <w:rPr>
          <w:rFonts w:eastAsia="EB Garamond"/>
        </w:rPr>
        <w:t>“Some will.”</w:t>
      </w:r>
    </w:p>
    <w:p w14:paraId="2B8ED0F4" w14:textId="77777777" w:rsidR="003556B0" w:rsidRDefault="00000000">
      <w:pPr>
        <w:rPr>
          <w:rFonts w:hint="eastAsia"/>
        </w:rPr>
      </w:pPr>
      <w:r>
        <w:rPr>
          <w:rFonts w:eastAsia="EB Garamond"/>
        </w:rPr>
        <w:t>“Will they understand it?”</w:t>
      </w:r>
    </w:p>
    <w:p w14:paraId="20F2DA56" w14:textId="77777777" w:rsidR="003556B0" w:rsidRDefault="00000000">
      <w:pPr>
        <w:rPr>
          <w:rFonts w:hint="eastAsia"/>
        </w:rPr>
      </w:pPr>
      <w:r>
        <w:rPr>
          <w:rFonts w:eastAsia="EB Garamond"/>
        </w:rPr>
        <w:t>“Some will.”</w:t>
      </w:r>
    </w:p>
    <w:p w14:paraId="1FAEE9D7" w14:textId="77777777" w:rsidR="003556B0" w:rsidRDefault="00000000">
      <w:pPr>
        <w:rPr>
          <w:rFonts w:hint="eastAsia"/>
        </w:rPr>
      </w:pPr>
      <w:r>
        <w:rPr>
          <w:rFonts w:eastAsia="EB Garamond"/>
        </w:rPr>
        <w:t>“Will they ignore it?”</w:t>
      </w:r>
    </w:p>
    <w:p w14:paraId="144D935B" w14:textId="77777777" w:rsidR="003556B0" w:rsidRDefault="00000000">
      <w:pPr>
        <w:rPr>
          <w:rFonts w:hint="eastAsia"/>
        </w:rPr>
      </w:pPr>
      <w:r>
        <w:rPr>
          <w:rFonts w:eastAsia="EB Garamond"/>
        </w:rPr>
        <w:t>“Some will.”</w:t>
      </w:r>
    </w:p>
    <w:p w14:paraId="7F1AD103" w14:textId="77777777" w:rsidR="003556B0" w:rsidRDefault="00000000">
      <w:pPr>
        <w:rPr>
          <w:rFonts w:hint="eastAsia"/>
        </w:rPr>
      </w:pPr>
      <w:r>
        <w:rPr>
          <w:rFonts w:eastAsia="EB Garamond"/>
        </w:rPr>
        <w:t>“Then why write it?”</w:t>
      </w:r>
    </w:p>
    <w:p w14:paraId="42D160D1" w14:textId="77777777" w:rsidR="003556B0" w:rsidRDefault="00000000">
      <w:pPr>
        <w:rPr>
          <w:rFonts w:hint="eastAsia"/>
        </w:rPr>
      </w:pPr>
      <w:r>
        <w:rPr>
          <w:rFonts w:eastAsia="EB Garamond"/>
        </w:rPr>
        <w:t>“Because the alternative is to conceal the limitation before they have a chance to ignore it.”</w:t>
      </w:r>
    </w:p>
    <w:p w14:paraId="757C0E29" w14:textId="77777777" w:rsidR="003556B0" w:rsidRDefault="00000000">
      <w:pPr>
        <w:rPr>
          <w:rFonts w:hint="eastAsia"/>
        </w:rPr>
      </w:pPr>
      <w:r>
        <w:rPr>
          <w:rFonts w:eastAsia="EB Garamond"/>
        </w:rPr>
        <w:t>He tapped the warning. “You cannot make people careful.”</w:t>
      </w:r>
    </w:p>
    <w:p w14:paraId="33382BBD" w14:textId="77777777" w:rsidR="003556B0" w:rsidRDefault="00000000">
      <w:pPr>
        <w:rPr>
          <w:rFonts w:hint="eastAsia"/>
        </w:rPr>
      </w:pPr>
      <w:r>
        <w:rPr>
          <w:rFonts w:eastAsia="EB Garamond"/>
        </w:rPr>
        <w:t>“No. I can build a tool that is careful about what it says.”</w:t>
      </w:r>
    </w:p>
    <w:p w14:paraId="0CF2BA6B" w14:textId="77777777" w:rsidR="003556B0" w:rsidRDefault="00000000">
      <w:pPr>
        <w:rPr>
          <w:rFonts w:hint="eastAsia"/>
        </w:rPr>
      </w:pPr>
      <w:r>
        <w:rPr>
          <w:rFonts w:eastAsia="EB Garamond"/>
        </w:rPr>
        <w:t>“And what if they use it carelessly?”</w:t>
      </w:r>
    </w:p>
    <w:p w14:paraId="56E65CA8" w14:textId="77777777" w:rsidR="003556B0" w:rsidRDefault="00000000">
      <w:pPr>
        <w:rPr>
          <w:rFonts w:hint="eastAsia"/>
        </w:rPr>
      </w:pPr>
      <w:r>
        <w:rPr>
          <w:rFonts w:eastAsia="EB Garamond"/>
        </w:rPr>
        <w:lastRenderedPageBreak/>
        <w:t>“Then the system should make the misuse visible where possible, and the documentation should state the risk. It will not solve the entire moral problem.”</w:t>
      </w:r>
    </w:p>
    <w:p w14:paraId="5E7D854D" w14:textId="77777777" w:rsidR="003556B0" w:rsidRDefault="00000000">
      <w:pPr>
        <w:rPr>
          <w:rFonts w:hint="eastAsia"/>
        </w:rPr>
      </w:pPr>
      <w:r>
        <w:rPr>
          <w:rFonts w:eastAsia="EB Garamond"/>
        </w:rPr>
        <w:t>“Your work keeps ending at the edge of responsibility.”</w:t>
      </w:r>
    </w:p>
    <w:p w14:paraId="106FC6DF" w14:textId="77777777" w:rsidR="003556B0" w:rsidRDefault="00000000">
      <w:pPr>
        <w:rPr>
          <w:rFonts w:hint="eastAsia"/>
        </w:rPr>
      </w:pPr>
      <w:r>
        <w:rPr>
          <w:rFonts w:eastAsia="EB Garamond"/>
        </w:rPr>
        <w:t>“Because responsibility does not disappear at the edge of a program.”</w:t>
      </w:r>
    </w:p>
    <w:p w14:paraId="2B2D2212" w14:textId="77777777" w:rsidR="003556B0" w:rsidRDefault="00000000">
      <w:pPr>
        <w:rPr>
          <w:rFonts w:hint="eastAsia"/>
        </w:rPr>
      </w:pPr>
      <w:r>
        <w:rPr>
          <w:rFonts w:eastAsia="EB Garamond"/>
        </w:rPr>
        <w:t>The room grew quiet. I had started to think of that edge as the place where engineering met ethics, but the phrase made it sound like two separate territories joined by a line. They were tangled from the start. A default value was a technical choice with consequences for how uncertainty was treated. An override was a user-interface feature with consequences for accountability. A confidence score could become a political argument if people treated it as objective merely because it had decimals.</w:t>
      </w:r>
    </w:p>
    <w:p w14:paraId="7D80C3D5" w14:textId="77777777" w:rsidR="003556B0" w:rsidRDefault="00000000">
      <w:pPr>
        <w:rPr>
          <w:rFonts w:hint="eastAsia"/>
        </w:rPr>
      </w:pPr>
      <w:r>
        <w:rPr>
          <w:rFonts w:eastAsia="EB Garamond"/>
        </w:rPr>
        <w:t>At 15:37, I ran the tests again. The tool reported three cases as UNKNOWN. I opened one and checked the code. The program was outside the declared subset. The output was correct. I closed the case without changing the label.</w:t>
      </w:r>
    </w:p>
    <w:p w14:paraId="4FE5C487" w14:textId="77777777" w:rsidR="003556B0" w:rsidRDefault="00000000">
      <w:pPr>
        <w:rPr>
          <w:rFonts w:hint="eastAsia"/>
        </w:rPr>
      </w:pPr>
      <w:r>
        <w:rPr>
          <w:rFonts w:eastAsia="EB Garamond"/>
        </w:rPr>
        <w:t xml:space="preserve">At 16:34, I packed. On the road home, I realized that I had spent much of my life treating UNKNOWN as an insult. It looked like a blank in a table, a missing point in an argument, an incomplete answer that another person might use to judge my competence. I had preferred a weak answer </w:t>
      </w:r>
      <w:r>
        <w:rPr>
          <w:rFonts w:eastAsia="EB Garamond"/>
        </w:rPr>
        <w:lastRenderedPageBreak/>
        <w:t>over no answer because a weak answer gave me somewhere to stand.</w:t>
      </w:r>
    </w:p>
    <w:p w14:paraId="3CB15C84" w14:textId="77777777" w:rsidR="003556B0" w:rsidRDefault="00000000">
      <w:pPr>
        <w:rPr>
          <w:rFonts w:hint="eastAsia"/>
        </w:rPr>
      </w:pPr>
      <w:r>
        <w:rPr>
          <w:rFonts w:eastAsia="EB Garamond"/>
        </w:rPr>
        <w:t>At home, I opened the laptop and changed the project's summary. It no longer promised a decision engine. It was a bounded monitoring framework for explicit stopping policies. The revised description was dull, specific, and defensible. I saved it before I could improve it into a lie.</w:t>
      </w:r>
    </w:p>
    <w:p w14:paraId="7B36F5E3" w14:textId="77777777" w:rsidR="003556B0" w:rsidRDefault="00000000">
      <w:pPr>
        <w:pStyle w:val="ChapterNumber"/>
        <w:pageBreakBefore/>
        <w:rPr>
          <w:rFonts w:hint="eastAsia"/>
        </w:rPr>
      </w:pPr>
      <w:r>
        <w:rPr>
          <w:rFonts w:eastAsia="EB Garamond"/>
        </w:rPr>
        <w:lastRenderedPageBreak/>
        <w:t>CHAPTER NINE</w:t>
      </w:r>
    </w:p>
    <w:p w14:paraId="0683FFAD" w14:textId="77777777" w:rsidR="003556B0" w:rsidRDefault="00000000">
      <w:pPr>
        <w:pStyle w:val="ChapterTitle"/>
        <w:rPr>
          <w:rFonts w:hint="eastAsia"/>
        </w:rPr>
      </w:pPr>
      <w:r>
        <w:rPr>
          <w:rFonts w:eastAsia="EB Garamond"/>
        </w:rPr>
        <w:t>THE BROADCAST</w:t>
      </w:r>
    </w:p>
    <w:p w14:paraId="10F44D38" w14:textId="77777777" w:rsidR="003556B0" w:rsidRDefault="00000000">
      <w:pPr>
        <w:ind w:firstLine="0"/>
        <w:rPr>
          <w:rFonts w:hint="eastAsia"/>
        </w:rPr>
      </w:pPr>
      <w:r>
        <w:rPr>
          <w:rFonts w:eastAsia="EB Garamond"/>
        </w:rPr>
        <w:t>The radio issued the same warning in three forms before breakfast. The first was the official announcement, delivered slowly enough that the pauses sounded intentional. The second was a summary from a foreign station. The third was a caller repeating what a relative had supposedly heard from someone who worked near the border. By the third version, the possible attack had acquired a date, a target, and a motive. None of those details had been present in the first announcement.</w:t>
      </w:r>
    </w:p>
    <w:p w14:paraId="074307C2" w14:textId="77777777" w:rsidR="003556B0" w:rsidRDefault="00000000">
      <w:pPr>
        <w:rPr>
          <w:rFonts w:hint="eastAsia"/>
        </w:rPr>
      </w:pPr>
      <w:r>
        <w:rPr>
          <w:rFonts w:eastAsia="EB Garamond"/>
        </w:rPr>
        <w:t>I switched the radio off and wrote down what each source had actually said. The government across the water had declared that it would respond if negotiations failed. Our government had called the statement unacceptable and said diplomatic channels remained open. A foreign correspondent had described the military posture as heightened but not yet operational. The caller had offered the most precise account and the least verifiable evidence.</w:t>
      </w:r>
    </w:p>
    <w:p w14:paraId="318D499C" w14:textId="77777777" w:rsidR="003556B0" w:rsidRDefault="00000000">
      <w:pPr>
        <w:rPr>
          <w:rFonts w:hint="eastAsia"/>
        </w:rPr>
      </w:pPr>
      <w:r>
        <w:rPr>
          <w:rFonts w:eastAsia="EB Garamond"/>
        </w:rPr>
        <w:t xml:space="preserve">The mind preferred the fourth account because it contained more information. Precision felt like access. A date was easier to imagine than a probability; a target was easier to fear than a category of possible outcomes. I knew </w:t>
      </w:r>
      <w:r>
        <w:rPr>
          <w:rFonts w:eastAsia="EB Garamond"/>
        </w:rPr>
        <w:lastRenderedPageBreak/>
        <w:t>this and still found myself rehearsing the caller's version while I washed the breakfast plate.</w:t>
      </w:r>
    </w:p>
    <w:p w14:paraId="144DBEFD" w14:textId="77777777" w:rsidR="003556B0" w:rsidRDefault="00000000">
      <w:pPr>
        <w:rPr>
          <w:rFonts w:hint="eastAsia"/>
        </w:rPr>
      </w:pPr>
      <w:r>
        <w:rPr>
          <w:rFonts w:eastAsia="EB Garamond"/>
        </w:rPr>
        <w:t>At 08:57, the library smelled of wet stone. Elias was under the arch, turning a book over in his hands as if the cover might contain a different title on the reverse.</w:t>
      </w:r>
    </w:p>
    <w:p w14:paraId="05A4B72C" w14:textId="77777777" w:rsidR="003556B0" w:rsidRDefault="00000000">
      <w:pPr>
        <w:rPr>
          <w:rFonts w:hint="eastAsia"/>
        </w:rPr>
      </w:pPr>
      <w:r>
        <w:rPr>
          <w:rFonts w:eastAsia="EB Garamond"/>
        </w:rPr>
        <w:t>“The radio says the agreement may fail,” I said.</w:t>
      </w:r>
    </w:p>
    <w:p w14:paraId="1B13BC7F" w14:textId="77777777" w:rsidR="003556B0" w:rsidRDefault="00000000">
      <w:pPr>
        <w:rPr>
          <w:rFonts w:hint="eastAsia"/>
        </w:rPr>
      </w:pPr>
      <w:r>
        <w:rPr>
          <w:rFonts w:eastAsia="EB Garamond"/>
        </w:rPr>
        <w:t>“The radio says many things.”</w:t>
      </w:r>
    </w:p>
    <w:p w14:paraId="5F331FBD" w14:textId="77777777" w:rsidR="003556B0" w:rsidRDefault="00000000">
      <w:pPr>
        <w:rPr>
          <w:rFonts w:hint="eastAsia"/>
        </w:rPr>
      </w:pPr>
      <w:r>
        <w:rPr>
          <w:rFonts w:eastAsia="EB Garamond"/>
        </w:rPr>
        <w:t>“This one could change whether the island remains safe.”</w:t>
      </w:r>
    </w:p>
    <w:p w14:paraId="47557A10" w14:textId="77777777" w:rsidR="003556B0" w:rsidRDefault="00000000">
      <w:pPr>
        <w:rPr>
          <w:rFonts w:hint="eastAsia"/>
        </w:rPr>
      </w:pPr>
      <w:r>
        <w:rPr>
          <w:rFonts w:eastAsia="EB Garamond"/>
        </w:rPr>
        <w:t>“Then it matters. Does repeating it make you safer?”</w:t>
      </w:r>
    </w:p>
    <w:p w14:paraId="3538A0F0" w14:textId="77777777" w:rsidR="003556B0" w:rsidRDefault="00000000">
      <w:pPr>
        <w:rPr>
          <w:rFonts w:hint="eastAsia"/>
        </w:rPr>
      </w:pPr>
      <w:r>
        <w:rPr>
          <w:rFonts w:eastAsia="EB Garamond"/>
        </w:rPr>
        <w:t>“No.”</w:t>
      </w:r>
    </w:p>
    <w:p w14:paraId="5882EAF5" w14:textId="77777777" w:rsidR="003556B0" w:rsidRDefault="00000000">
      <w:pPr>
        <w:rPr>
          <w:rFonts w:hint="eastAsia"/>
        </w:rPr>
      </w:pPr>
      <w:r>
        <w:rPr>
          <w:rFonts w:eastAsia="EB Garamond"/>
        </w:rPr>
        <w:t>“Does refusing to hear it make you safer?”</w:t>
      </w:r>
    </w:p>
    <w:p w14:paraId="317C95B1" w14:textId="77777777" w:rsidR="003556B0" w:rsidRDefault="00000000">
      <w:pPr>
        <w:rPr>
          <w:rFonts w:hint="eastAsia"/>
        </w:rPr>
      </w:pPr>
      <w:r>
        <w:rPr>
          <w:rFonts w:eastAsia="EB Garamond"/>
        </w:rPr>
        <w:t>“No.”</w:t>
      </w:r>
    </w:p>
    <w:p w14:paraId="1387753B" w14:textId="77777777" w:rsidR="003556B0" w:rsidRDefault="00000000">
      <w:pPr>
        <w:rPr>
          <w:rFonts w:hint="eastAsia"/>
        </w:rPr>
      </w:pPr>
      <w:r>
        <w:rPr>
          <w:rFonts w:eastAsia="EB Garamond"/>
        </w:rPr>
        <w:t>“So the problem is not whether to think about it. The problem is how much attention the information deserves and what you can do with it.”</w:t>
      </w:r>
    </w:p>
    <w:p w14:paraId="4EA90850" w14:textId="77777777" w:rsidR="003556B0" w:rsidRDefault="00000000">
      <w:pPr>
        <w:rPr>
          <w:rFonts w:hint="eastAsia"/>
        </w:rPr>
      </w:pPr>
      <w:r>
        <w:rPr>
          <w:rFonts w:eastAsia="EB Garamond"/>
        </w:rPr>
        <w:t>I disliked how neatly he had stated the question. “I can keep enough fuel to leave. I can keep documents dry. I can follow the official warnings. Beyond that, I cannot control the negotiations.”</w:t>
      </w:r>
    </w:p>
    <w:p w14:paraId="45B0C186" w14:textId="77777777" w:rsidR="003556B0" w:rsidRDefault="00000000">
      <w:pPr>
        <w:rPr>
          <w:rFonts w:hint="eastAsia"/>
        </w:rPr>
      </w:pPr>
      <w:r>
        <w:rPr>
          <w:rFonts w:eastAsia="EB Garamond"/>
        </w:rPr>
        <w:t>“What would you call the remaining attention?”</w:t>
      </w:r>
    </w:p>
    <w:p w14:paraId="28FD1111" w14:textId="77777777" w:rsidR="003556B0" w:rsidRDefault="00000000">
      <w:pPr>
        <w:rPr>
          <w:rFonts w:hint="eastAsia"/>
        </w:rPr>
      </w:pPr>
      <w:r>
        <w:rPr>
          <w:rFonts w:eastAsia="EB Garamond"/>
        </w:rPr>
        <w:t>“Waste, if I keep rehearsing possibilities that don't change those actions.”</w:t>
      </w:r>
    </w:p>
    <w:p w14:paraId="0F84756C" w14:textId="77777777" w:rsidR="003556B0" w:rsidRDefault="00000000">
      <w:pPr>
        <w:rPr>
          <w:rFonts w:hint="eastAsia"/>
        </w:rPr>
      </w:pPr>
      <w:r>
        <w:rPr>
          <w:rFonts w:eastAsia="EB Garamond"/>
        </w:rPr>
        <w:t>“Are you sure they don't change them?”</w:t>
      </w:r>
    </w:p>
    <w:p w14:paraId="67996535" w14:textId="77777777" w:rsidR="003556B0" w:rsidRDefault="00000000">
      <w:pPr>
        <w:rPr>
          <w:rFonts w:hint="eastAsia"/>
        </w:rPr>
      </w:pPr>
      <w:r>
        <w:rPr>
          <w:rFonts w:eastAsia="EB Garamond"/>
        </w:rPr>
        <w:lastRenderedPageBreak/>
        <w:t>I sat on the stone bench and opened the notebook. “Not yet. If there is a confirmed evacuation order, it changes the decision. If the ferry stops operating, it changes the decision. If the warning becomes more specific and credible, it changes the decision. A stranger's cousin claiming to know a date does not.”</w:t>
      </w:r>
    </w:p>
    <w:p w14:paraId="02CC8C35" w14:textId="77777777" w:rsidR="003556B0" w:rsidRDefault="00000000">
      <w:pPr>
        <w:rPr>
          <w:rFonts w:hint="eastAsia"/>
        </w:rPr>
      </w:pPr>
      <w:r>
        <w:rPr>
          <w:rFonts w:eastAsia="EB Garamond"/>
        </w:rPr>
        <w:t>“Then write the conditions.”</w:t>
      </w:r>
    </w:p>
    <w:p w14:paraId="7C2B7A95" w14:textId="77777777" w:rsidR="003556B0" w:rsidRDefault="00000000">
      <w:pPr>
        <w:rPr>
          <w:rFonts w:hint="eastAsia"/>
        </w:rPr>
      </w:pPr>
      <w:r>
        <w:rPr>
          <w:rFonts w:eastAsia="EB Garamond"/>
        </w:rPr>
        <w:t xml:space="preserve">I did. Two columns: </w:t>
      </w:r>
      <w:r>
        <w:rPr>
          <w:rFonts w:eastAsia="EB Garamond"/>
          <w:i/>
        </w:rPr>
        <w:t>information that changes the plan</w:t>
      </w:r>
      <w:r>
        <w:rPr>
          <w:rFonts w:eastAsia="EB Garamond"/>
        </w:rPr>
        <w:t xml:space="preserve"> and </w:t>
      </w:r>
      <w:r>
        <w:rPr>
          <w:rFonts w:eastAsia="EB Garamond"/>
          <w:i/>
        </w:rPr>
        <w:t>information that only increases the emotional intensity</w:t>
      </w:r>
      <w:r>
        <w:rPr>
          <w:rFonts w:eastAsia="EB Garamond"/>
        </w:rPr>
        <w:t>. The border was not always stable. A rumor could lead me to verify a ferry schedule, and that verification could be useful even if the rumor proved false. The task was to extract the action from the fear without pretending that the fear had supplied a fact.</w:t>
      </w:r>
    </w:p>
    <w:p w14:paraId="2B0AA237" w14:textId="77777777" w:rsidR="003556B0" w:rsidRDefault="00000000">
      <w:pPr>
        <w:rPr>
          <w:rFonts w:hint="eastAsia"/>
        </w:rPr>
      </w:pPr>
      <w:r>
        <w:rPr>
          <w:rFonts w:eastAsia="EB Garamond"/>
        </w:rPr>
        <w:t>At 10:20, I walked to the harbor office. The person behind the glass pointed to the printed ferry timetable and a notice about service interruptions. No evacuation order had been issued. The next scheduled departure remained in place. I took a photograph of the timetable and returned to the library. It was a small action with a direct result. I could now stop checking the same schedule every twenty minutes unless something changed.</w:t>
      </w:r>
    </w:p>
    <w:p w14:paraId="51FDDABE" w14:textId="77777777" w:rsidR="003556B0" w:rsidRDefault="00000000">
      <w:pPr>
        <w:rPr>
          <w:rFonts w:hint="eastAsia"/>
        </w:rPr>
      </w:pPr>
      <w:r>
        <w:rPr>
          <w:rFonts w:eastAsia="EB Garamond"/>
        </w:rPr>
        <w:t>Elias had moved to the chair outside the door. “You have checked the ferry.”</w:t>
      </w:r>
    </w:p>
    <w:p w14:paraId="12BD7ECC" w14:textId="77777777" w:rsidR="003556B0" w:rsidRDefault="00000000">
      <w:pPr>
        <w:rPr>
          <w:rFonts w:hint="eastAsia"/>
        </w:rPr>
      </w:pPr>
      <w:r>
        <w:rPr>
          <w:rFonts w:eastAsia="EB Garamond"/>
        </w:rPr>
        <w:t>“Yes.”</w:t>
      </w:r>
    </w:p>
    <w:p w14:paraId="0AB60E70" w14:textId="77777777" w:rsidR="003556B0" w:rsidRDefault="00000000">
      <w:pPr>
        <w:rPr>
          <w:rFonts w:hint="eastAsia"/>
        </w:rPr>
      </w:pPr>
      <w:r>
        <w:rPr>
          <w:rFonts w:eastAsia="EB Garamond"/>
        </w:rPr>
        <w:lastRenderedPageBreak/>
        <w:t>“Has the war become less likely?”</w:t>
      </w:r>
    </w:p>
    <w:p w14:paraId="05548641" w14:textId="77777777" w:rsidR="003556B0" w:rsidRDefault="00000000">
      <w:pPr>
        <w:rPr>
          <w:rFonts w:hint="eastAsia"/>
        </w:rPr>
      </w:pPr>
      <w:r>
        <w:rPr>
          <w:rFonts w:eastAsia="EB Garamond"/>
        </w:rPr>
        <w:t>“No. I have checked whether I can leave if I need to.”</w:t>
      </w:r>
    </w:p>
    <w:p w14:paraId="16AF1B7F" w14:textId="77777777" w:rsidR="003556B0" w:rsidRDefault="00000000">
      <w:pPr>
        <w:rPr>
          <w:rFonts w:hint="eastAsia"/>
        </w:rPr>
      </w:pPr>
      <w:r>
        <w:rPr>
          <w:rFonts w:eastAsia="EB Garamond"/>
        </w:rPr>
        <w:t>“And does that settle the question?”</w:t>
      </w:r>
    </w:p>
    <w:p w14:paraId="56BE8D3C" w14:textId="77777777" w:rsidR="003556B0" w:rsidRDefault="00000000">
      <w:pPr>
        <w:rPr>
          <w:rFonts w:hint="eastAsia"/>
        </w:rPr>
      </w:pPr>
      <w:r>
        <w:rPr>
          <w:rFonts w:eastAsia="EB Garamond"/>
        </w:rPr>
        <w:t>“It settles one part of it.”</w:t>
      </w:r>
    </w:p>
    <w:p w14:paraId="673D162E" w14:textId="77777777" w:rsidR="003556B0" w:rsidRDefault="00000000">
      <w:pPr>
        <w:rPr>
          <w:rFonts w:hint="eastAsia"/>
        </w:rPr>
      </w:pPr>
      <w:r>
        <w:rPr>
          <w:rFonts w:eastAsia="EB Garamond"/>
        </w:rPr>
        <w:t>“The part that belongs to you.”</w:t>
      </w:r>
    </w:p>
    <w:p w14:paraId="2D88C551" w14:textId="77777777" w:rsidR="003556B0" w:rsidRDefault="00000000">
      <w:pPr>
        <w:rPr>
          <w:rFonts w:hint="eastAsia"/>
        </w:rPr>
      </w:pPr>
      <w:r>
        <w:rPr>
          <w:rFonts w:eastAsia="EB Garamond"/>
        </w:rPr>
        <w:t>“The part for which I have a useful action.”</w:t>
      </w:r>
    </w:p>
    <w:p w14:paraId="73068FC3" w14:textId="77777777" w:rsidR="003556B0" w:rsidRDefault="00000000">
      <w:pPr>
        <w:rPr>
          <w:rFonts w:hint="eastAsia"/>
        </w:rPr>
      </w:pPr>
      <w:r>
        <w:rPr>
          <w:rFonts w:eastAsia="EB Garamond"/>
        </w:rPr>
        <w:t>He nodded toward the radio in my bag. “People often mistake the ability to repeat a danger for the ability to affect it.”</w:t>
      </w:r>
    </w:p>
    <w:p w14:paraId="5DC615C9" w14:textId="77777777" w:rsidR="003556B0" w:rsidRDefault="00000000">
      <w:pPr>
        <w:rPr>
          <w:rFonts w:hint="eastAsia"/>
        </w:rPr>
      </w:pPr>
      <w:r>
        <w:rPr>
          <w:rFonts w:eastAsia="EB Garamond"/>
        </w:rPr>
        <w:t>“The repetition feels like preparation.”</w:t>
      </w:r>
    </w:p>
    <w:p w14:paraId="133EBA3B" w14:textId="77777777" w:rsidR="003556B0" w:rsidRDefault="00000000">
      <w:pPr>
        <w:rPr>
          <w:rFonts w:hint="eastAsia"/>
        </w:rPr>
      </w:pPr>
      <w:r>
        <w:rPr>
          <w:rFonts w:eastAsia="EB Garamond"/>
        </w:rPr>
        <w:t>“Does it prepare you?”</w:t>
      </w:r>
    </w:p>
    <w:p w14:paraId="687B26B9" w14:textId="77777777" w:rsidR="003556B0" w:rsidRDefault="00000000">
      <w:pPr>
        <w:rPr>
          <w:rFonts w:hint="eastAsia"/>
        </w:rPr>
      </w:pPr>
      <w:r>
        <w:rPr>
          <w:rFonts w:eastAsia="EB Garamond"/>
        </w:rPr>
        <w:t>“Sometimes. Usually it exhausts me before there is anything to do.”</w:t>
      </w:r>
    </w:p>
    <w:p w14:paraId="57897760" w14:textId="77777777" w:rsidR="003556B0" w:rsidRDefault="00000000">
      <w:pPr>
        <w:rPr>
          <w:rFonts w:hint="eastAsia"/>
        </w:rPr>
      </w:pPr>
      <w:r>
        <w:rPr>
          <w:rFonts w:eastAsia="EB Garamond"/>
        </w:rPr>
        <w:t>I wrote that down, though I was careful not to turn it into a universal rule. Repetition was useful when it carried new evidence or prompted an action that had not yet been completed. It was not useful merely because the same thought arrived wearing a different emotion.</w:t>
      </w:r>
    </w:p>
    <w:p w14:paraId="4FB5747E" w14:textId="77777777" w:rsidR="003556B0" w:rsidRDefault="00000000">
      <w:pPr>
        <w:rPr>
          <w:rFonts w:hint="eastAsia"/>
        </w:rPr>
      </w:pPr>
      <w:r>
        <w:rPr>
          <w:rFonts w:eastAsia="EB Garamond"/>
        </w:rPr>
        <w:t>At 12:00, I ate bread and cheese. At 12:08, I checked the radio once more, listened to the official summary, and noted that the negotiations had not resumed early. Nothing else had changed. At 12:09, I put the radio away.</w:t>
      </w:r>
    </w:p>
    <w:p w14:paraId="7F42DEB6" w14:textId="77777777" w:rsidR="003556B0" w:rsidRDefault="00000000">
      <w:pPr>
        <w:rPr>
          <w:rFonts w:hint="eastAsia"/>
        </w:rPr>
      </w:pPr>
      <w:r>
        <w:rPr>
          <w:rFonts w:eastAsia="EB Garamond"/>
        </w:rPr>
        <w:t xml:space="preserve">The announcement returned in my mind at 12:17, at 13:42, and again while I was debugging a loop that refused to terminate under one of the test inputs. Each time, I asked </w:t>
      </w:r>
      <w:r>
        <w:rPr>
          <w:rFonts w:eastAsia="EB Garamond"/>
        </w:rPr>
        <w:lastRenderedPageBreak/>
        <w:t>whether the thought contained new information. Each time, it did not. I did not succeed in preventing the thought from appearing. I succeeded, at least occasionally, in preventing its appearance from becoming a new task.</w:t>
      </w:r>
    </w:p>
    <w:p w14:paraId="4366DD42" w14:textId="77777777" w:rsidR="003556B0" w:rsidRDefault="00000000">
      <w:pPr>
        <w:rPr>
          <w:rFonts w:hint="eastAsia"/>
        </w:rPr>
      </w:pPr>
      <w:r>
        <w:rPr>
          <w:rFonts w:eastAsia="EB Garamond"/>
        </w:rPr>
        <w:t>In the afternoon, Elias asked whether I believed people could be rational during a crisis.</w:t>
      </w:r>
    </w:p>
    <w:p w14:paraId="5C43119B" w14:textId="77777777" w:rsidR="003556B0" w:rsidRDefault="00000000">
      <w:pPr>
        <w:rPr>
          <w:rFonts w:hint="eastAsia"/>
        </w:rPr>
      </w:pPr>
      <w:r>
        <w:rPr>
          <w:rFonts w:eastAsia="EB Garamond"/>
        </w:rPr>
        <w:t>“Not constantly.”</w:t>
      </w:r>
    </w:p>
    <w:p w14:paraId="14073EFA" w14:textId="77777777" w:rsidR="003556B0" w:rsidRDefault="00000000">
      <w:pPr>
        <w:rPr>
          <w:rFonts w:hint="eastAsia"/>
        </w:rPr>
      </w:pPr>
      <w:r>
        <w:rPr>
          <w:rFonts w:eastAsia="EB Garamond"/>
        </w:rPr>
        <w:t>“Then why build procedures for them?”</w:t>
      </w:r>
    </w:p>
    <w:p w14:paraId="7507C439" w14:textId="77777777" w:rsidR="003556B0" w:rsidRDefault="00000000">
      <w:pPr>
        <w:rPr>
          <w:rFonts w:hint="eastAsia"/>
        </w:rPr>
      </w:pPr>
      <w:r>
        <w:rPr>
          <w:rFonts w:eastAsia="EB Garamond"/>
        </w:rPr>
        <w:t>“Because people have limits. A procedure can help when attention is poor, when fear is high, or when the person using it has a reason to prefer the wrong answer.”</w:t>
      </w:r>
    </w:p>
    <w:p w14:paraId="45FFC2E1" w14:textId="77777777" w:rsidR="003556B0" w:rsidRDefault="00000000">
      <w:pPr>
        <w:rPr>
          <w:rFonts w:hint="eastAsia"/>
        </w:rPr>
      </w:pPr>
      <w:r>
        <w:rPr>
          <w:rFonts w:eastAsia="EB Garamond"/>
        </w:rPr>
        <w:t>“And who designs the procedure?”</w:t>
      </w:r>
    </w:p>
    <w:p w14:paraId="7FE41B75" w14:textId="77777777" w:rsidR="003556B0" w:rsidRDefault="00000000">
      <w:pPr>
        <w:rPr>
          <w:rFonts w:hint="eastAsia"/>
        </w:rPr>
      </w:pPr>
      <w:r>
        <w:rPr>
          <w:rFonts w:eastAsia="EB Garamond"/>
        </w:rPr>
        <w:t>“Someone with limits of their own.”</w:t>
      </w:r>
    </w:p>
    <w:p w14:paraId="6CFE6305" w14:textId="77777777" w:rsidR="003556B0" w:rsidRDefault="00000000">
      <w:pPr>
        <w:rPr>
          <w:rFonts w:hint="eastAsia"/>
        </w:rPr>
      </w:pPr>
      <w:r>
        <w:rPr>
          <w:rFonts w:eastAsia="EB Garamond"/>
        </w:rPr>
        <w:t>“Then why trust it?”</w:t>
      </w:r>
    </w:p>
    <w:p w14:paraId="7629990B" w14:textId="77777777" w:rsidR="003556B0" w:rsidRDefault="00000000">
      <w:pPr>
        <w:rPr>
          <w:rFonts w:hint="eastAsia"/>
        </w:rPr>
      </w:pPr>
      <w:r>
        <w:rPr>
          <w:rFonts w:eastAsia="EB Garamond"/>
        </w:rPr>
        <w:t>“Not because the designer is pure. Because the procedure can be examined, tested, criticized, and changed. Trust should have conditions.”</w:t>
      </w:r>
    </w:p>
    <w:p w14:paraId="34E1404B" w14:textId="77777777" w:rsidR="003556B0" w:rsidRDefault="00000000">
      <w:pPr>
        <w:rPr>
          <w:rFonts w:hint="eastAsia"/>
        </w:rPr>
      </w:pPr>
      <w:r>
        <w:rPr>
          <w:rFonts w:eastAsia="EB Garamond"/>
        </w:rPr>
        <w:t>He returned to his book. I could hear the wind moving through the pine branches above the library. It did not sound like an answer. It sounded like air moving through branches.</w:t>
      </w:r>
    </w:p>
    <w:p w14:paraId="406C5C7B" w14:textId="77777777" w:rsidR="003556B0" w:rsidRDefault="00000000">
      <w:pPr>
        <w:rPr>
          <w:rFonts w:hint="eastAsia"/>
        </w:rPr>
      </w:pPr>
      <w:r>
        <w:rPr>
          <w:rFonts w:eastAsia="EB Garamond"/>
        </w:rPr>
        <w:t xml:space="preserve">At 16:43, I packed. The radio remained off until I reached home. I checked the motorcycle's fuel level, filled a small container for the next day, and put my documents in a waterproof folder. I did not buy supplies for an imagined </w:t>
      </w:r>
      <w:r>
        <w:rPr>
          <w:rFonts w:eastAsia="EB Garamond"/>
        </w:rPr>
        <w:lastRenderedPageBreak/>
        <w:t>siege. I prepared for the conditions that had been stated and left room to revise the plan if better evidence appeared.</w:t>
      </w:r>
    </w:p>
    <w:p w14:paraId="1824AF5B" w14:textId="77777777" w:rsidR="003556B0" w:rsidRDefault="00000000">
      <w:pPr>
        <w:rPr>
          <w:rFonts w:hint="eastAsia"/>
        </w:rPr>
      </w:pPr>
      <w:r>
        <w:rPr>
          <w:rFonts w:eastAsia="EB Garamond"/>
        </w:rPr>
        <w:t>In the evening, the station reported that both governments had agreed to another round of talks. Nothing had been resolved. The agreement to continue talking was not the same as peace, but it was information different from the morning's report. I changed the note in the notebook and went back to the code.</w:t>
      </w:r>
    </w:p>
    <w:p w14:paraId="5267F346" w14:textId="77777777" w:rsidR="003556B0" w:rsidRDefault="00000000">
      <w:pPr>
        <w:rPr>
          <w:rFonts w:hint="eastAsia"/>
        </w:rPr>
      </w:pPr>
      <w:r>
        <w:rPr>
          <w:rFonts w:eastAsia="EB Garamond"/>
        </w:rPr>
        <w:t>The possibility of war remained. It occupied the future where a number of other possibilities also lived. I could not force the future to become specific by thinking about it harder.</w:t>
      </w:r>
    </w:p>
    <w:p w14:paraId="78ECADA0" w14:textId="77777777" w:rsidR="003556B0" w:rsidRDefault="00000000">
      <w:pPr>
        <w:pStyle w:val="ChapterNumber"/>
        <w:pageBreakBefore/>
        <w:rPr>
          <w:rFonts w:hint="eastAsia"/>
        </w:rPr>
      </w:pPr>
      <w:r>
        <w:rPr>
          <w:rFonts w:eastAsia="EB Garamond"/>
        </w:rPr>
        <w:lastRenderedPageBreak/>
        <w:t>CHAPTER TEN</w:t>
      </w:r>
    </w:p>
    <w:p w14:paraId="2ACDD43A" w14:textId="77777777" w:rsidR="003556B0" w:rsidRDefault="00000000">
      <w:pPr>
        <w:pStyle w:val="ChapterTitle"/>
        <w:rPr>
          <w:rFonts w:hint="eastAsia"/>
        </w:rPr>
      </w:pPr>
      <w:r>
        <w:rPr>
          <w:rFonts w:eastAsia="EB Garamond"/>
        </w:rPr>
        <w:t>THE SHAPE OF AN UNKNOWN</w:t>
      </w:r>
    </w:p>
    <w:p w14:paraId="35538DB6" w14:textId="77777777" w:rsidR="003556B0" w:rsidRDefault="00000000">
      <w:pPr>
        <w:ind w:firstLine="0"/>
        <w:rPr>
          <w:rFonts w:hint="eastAsia"/>
        </w:rPr>
      </w:pPr>
      <w:r>
        <w:rPr>
          <w:rFonts w:eastAsia="EB Garamond"/>
        </w:rPr>
        <w:t>On Friday the library smelled of wet wool. Rain had come inland during the night and left the roads dark, the pines dripping, and the harbor full of small, nervous waves. I arrived at 09:01 with water in my shoes. The motorcycle had started immediately, which made the journey feel suspiciously easy.</w:t>
      </w:r>
    </w:p>
    <w:p w14:paraId="61705462" w14:textId="77777777" w:rsidR="003556B0" w:rsidRDefault="00000000">
      <w:pPr>
        <w:rPr>
          <w:rFonts w:hint="eastAsia"/>
        </w:rPr>
      </w:pPr>
      <w:r>
        <w:rPr>
          <w:rFonts w:eastAsia="EB Garamond"/>
        </w:rPr>
        <w:t>Elias was at the entrance, reading a folded notice from the council. The paper was so damp the ink had blurred. Whatever authority had issued it had been reduced to a few blue smears and a date.</w:t>
      </w:r>
    </w:p>
    <w:p w14:paraId="2D622891" w14:textId="77777777" w:rsidR="003556B0" w:rsidRDefault="00000000">
      <w:pPr>
        <w:rPr>
          <w:rFonts w:hint="eastAsia"/>
        </w:rPr>
      </w:pPr>
      <w:r>
        <w:rPr>
          <w:rFonts w:eastAsia="EB Garamond"/>
        </w:rPr>
        <w:t>“What does it say?” I asked.</w:t>
      </w:r>
    </w:p>
    <w:p w14:paraId="29BB0AE9" w14:textId="77777777" w:rsidR="003556B0" w:rsidRDefault="00000000">
      <w:pPr>
        <w:rPr>
          <w:rFonts w:hint="eastAsia"/>
        </w:rPr>
      </w:pPr>
      <w:r>
        <w:rPr>
          <w:rFonts w:eastAsia="EB Garamond"/>
        </w:rPr>
        <w:t>“An update.”</w:t>
      </w:r>
    </w:p>
    <w:p w14:paraId="079E4405" w14:textId="77777777" w:rsidR="003556B0" w:rsidRDefault="00000000">
      <w:pPr>
        <w:rPr>
          <w:rFonts w:hint="eastAsia"/>
        </w:rPr>
      </w:pPr>
      <w:r>
        <w:rPr>
          <w:rFonts w:eastAsia="EB Garamond"/>
        </w:rPr>
        <w:t>“On what?”</w:t>
      </w:r>
    </w:p>
    <w:p w14:paraId="5DA43035" w14:textId="77777777" w:rsidR="003556B0" w:rsidRDefault="00000000">
      <w:pPr>
        <w:rPr>
          <w:rFonts w:hint="eastAsia"/>
        </w:rPr>
      </w:pPr>
      <w:r>
        <w:rPr>
          <w:rFonts w:eastAsia="EB Garamond"/>
        </w:rPr>
        <w:t>“An arrangement that no longer exists.”</w:t>
      </w:r>
    </w:p>
    <w:p w14:paraId="7EDA4A86" w14:textId="77777777" w:rsidR="003556B0" w:rsidRDefault="00000000">
      <w:pPr>
        <w:rPr>
          <w:rFonts w:hint="eastAsia"/>
        </w:rPr>
      </w:pPr>
      <w:r>
        <w:rPr>
          <w:rFonts w:eastAsia="EB Garamond"/>
        </w:rPr>
        <w:t>“That seems consistent with the council.”</w:t>
      </w:r>
    </w:p>
    <w:p w14:paraId="1769FEC1" w14:textId="77777777" w:rsidR="003556B0" w:rsidRDefault="00000000">
      <w:pPr>
        <w:rPr>
          <w:rFonts w:hint="eastAsia"/>
        </w:rPr>
      </w:pPr>
      <w:r>
        <w:rPr>
          <w:rFonts w:eastAsia="EB Garamond"/>
        </w:rPr>
        <w:t>He handed me the notice. It concerned the collection of abandoned property from public buildings. Residents were asked to submit claims through an online portal that had not worked since the island's network service was reduced. The deadline was printed clearly. The process for meeting it was not.</w:t>
      </w:r>
    </w:p>
    <w:p w14:paraId="585EE031" w14:textId="77777777" w:rsidR="003556B0" w:rsidRDefault="00000000">
      <w:pPr>
        <w:rPr>
          <w:rFonts w:hint="eastAsia"/>
        </w:rPr>
      </w:pPr>
      <w:r>
        <w:rPr>
          <w:rFonts w:eastAsia="EB Garamond"/>
        </w:rPr>
        <w:lastRenderedPageBreak/>
        <w:t>I folded it twice and put it on the table. “A system can be precise and unusable.”</w:t>
      </w:r>
    </w:p>
    <w:p w14:paraId="4ACBACD7" w14:textId="77777777" w:rsidR="003556B0" w:rsidRDefault="00000000">
      <w:pPr>
        <w:rPr>
          <w:rFonts w:hint="eastAsia"/>
        </w:rPr>
      </w:pPr>
      <w:r>
        <w:rPr>
          <w:rFonts w:eastAsia="EB Garamond"/>
        </w:rPr>
        <w:t>“It can also be usable and dishonest.”</w:t>
      </w:r>
    </w:p>
    <w:p w14:paraId="02B2834F" w14:textId="77777777" w:rsidR="003556B0" w:rsidRDefault="00000000">
      <w:pPr>
        <w:rPr>
          <w:rFonts w:hint="eastAsia"/>
        </w:rPr>
      </w:pPr>
      <w:r>
        <w:rPr>
          <w:rFonts w:eastAsia="EB Garamond"/>
        </w:rPr>
        <w:t>“Most systems manage both.”</w:t>
      </w:r>
    </w:p>
    <w:p w14:paraId="156420F4" w14:textId="77777777" w:rsidR="003556B0" w:rsidRDefault="00000000">
      <w:pPr>
        <w:rPr>
          <w:rFonts w:hint="eastAsia"/>
        </w:rPr>
      </w:pPr>
      <w:r>
        <w:rPr>
          <w:rFonts w:eastAsia="EB Garamond"/>
        </w:rPr>
        <w:t>At 09:13, I opened the monitoring tool. Its first version was ugly but comprehensible. I had deliberately avoided a dashboard. A dashboard encouraged people to stare at the instrument instead of the thing it was supposed to help them understand. Three output states sat in separate boxes: CONTINUE, INSPECT, STOP. Under each state, the tool printed the evidence that had led to it. If evidence was missing, it said so.</w:t>
      </w:r>
    </w:p>
    <w:p w14:paraId="3D50ED69" w14:textId="77777777" w:rsidR="003556B0" w:rsidRDefault="00000000">
      <w:pPr>
        <w:rPr>
          <w:rFonts w:hint="eastAsia"/>
        </w:rPr>
      </w:pPr>
      <w:r>
        <w:rPr>
          <w:rFonts w:eastAsia="EB Garamond"/>
        </w:rPr>
        <w:t>Elias leaned over the screen.</w:t>
      </w:r>
    </w:p>
    <w:p w14:paraId="64B0AB89" w14:textId="77777777" w:rsidR="003556B0" w:rsidRDefault="00000000">
      <w:pPr>
        <w:rPr>
          <w:rFonts w:hint="eastAsia"/>
        </w:rPr>
      </w:pPr>
      <w:r>
        <w:rPr>
          <w:rFonts w:eastAsia="EB Garamond"/>
        </w:rPr>
        <w:t>“What does it say about the negotiations?”</w:t>
      </w:r>
    </w:p>
    <w:p w14:paraId="68B1912A" w14:textId="77777777" w:rsidR="003556B0" w:rsidRDefault="00000000">
      <w:pPr>
        <w:rPr>
          <w:rFonts w:hint="eastAsia"/>
        </w:rPr>
      </w:pPr>
      <w:r>
        <w:rPr>
          <w:rFonts w:eastAsia="EB Garamond"/>
        </w:rPr>
        <w:t>“It knows nothing about the negotiations.”</w:t>
      </w:r>
    </w:p>
    <w:p w14:paraId="7F1AF5C2" w14:textId="77777777" w:rsidR="003556B0" w:rsidRDefault="00000000">
      <w:pPr>
        <w:rPr>
          <w:rFonts w:hint="eastAsia"/>
        </w:rPr>
      </w:pPr>
      <w:r>
        <w:rPr>
          <w:rFonts w:eastAsia="EB Garamond"/>
        </w:rPr>
        <w:t>“Then it is not much of a monitor.”</w:t>
      </w:r>
    </w:p>
    <w:p w14:paraId="48531D32" w14:textId="77777777" w:rsidR="003556B0" w:rsidRDefault="00000000">
      <w:pPr>
        <w:rPr>
          <w:rFonts w:hint="eastAsia"/>
        </w:rPr>
      </w:pPr>
      <w:r>
        <w:rPr>
          <w:rFonts w:eastAsia="EB Garamond"/>
        </w:rPr>
        <w:t>“It is not a machine for monitoring the world. It's a machine for recording what a specific task can justify.”</w:t>
      </w:r>
    </w:p>
    <w:p w14:paraId="3793DB9C" w14:textId="77777777" w:rsidR="003556B0" w:rsidRDefault="00000000">
      <w:pPr>
        <w:rPr>
          <w:rFonts w:hint="eastAsia"/>
        </w:rPr>
      </w:pPr>
      <w:r>
        <w:rPr>
          <w:rFonts w:eastAsia="EB Garamond"/>
        </w:rPr>
        <w:t>“Can it tell you whether to leave the island?”</w:t>
      </w:r>
    </w:p>
    <w:p w14:paraId="3E5CBE59" w14:textId="77777777" w:rsidR="003556B0" w:rsidRDefault="00000000">
      <w:pPr>
        <w:rPr>
          <w:rFonts w:hint="eastAsia"/>
        </w:rPr>
      </w:pPr>
      <w:r>
        <w:rPr>
          <w:rFonts w:eastAsia="EB Garamond"/>
        </w:rPr>
        <w:t>“No.”</w:t>
      </w:r>
    </w:p>
    <w:p w14:paraId="06FF2B89" w14:textId="77777777" w:rsidR="003556B0" w:rsidRDefault="00000000">
      <w:pPr>
        <w:rPr>
          <w:rFonts w:hint="eastAsia"/>
        </w:rPr>
      </w:pPr>
      <w:r>
        <w:rPr>
          <w:rFonts w:eastAsia="EB Garamond"/>
        </w:rPr>
        <w:t>“Can it tell you whether you should be afraid?”</w:t>
      </w:r>
    </w:p>
    <w:p w14:paraId="0635DA06" w14:textId="77777777" w:rsidR="003556B0" w:rsidRDefault="00000000">
      <w:pPr>
        <w:rPr>
          <w:rFonts w:hint="eastAsia"/>
        </w:rPr>
      </w:pPr>
      <w:r>
        <w:rPr>
          <w:rFonts w:eastAsia="EB Garamond"/>
        </w:rPr>
        <w:t>“No.”</w:t>
      </w:r>
    </w:p>
    <w:p w14:paraId="5AF9D4F2" w14:textId="77777777" w:rsidR="003556B0" w:rsidRDefault="00000000">
      <w:pPr>
        <w:rPr>
          <w:rFonts w:hint="eastAsia"/>
        </w:rPr>
      </w:pPr>
      <w:r>
        <w:rPr>
          <w:rFonts w:eastAsia="EB Garamond"/>
        </w:rPr>
        <w:t>“Can it tell you whether the work is worth doing?”</w:t>
      </w:r>
    </w:p>
    <w:p w14:paraId="3D6B2DAB" w14:textId="77777777" w:rsidR="003556B0" w:rsidRDefault="00000000">
      <w:pPr>
        <w:rPr>
          <w:rFonts w:hint="eastAsia"/>
        </w:rPr>
      </w:pPr>
      <w:r>
        <w:rPr>
          <w:rFonts w:eastAsia="EB Garamond"/>
        </w:rPr>
        <w:t>“No.”</w:t>
      </w:r>
    </w:p>
    <w:p w14:paraId="53C3C639" w14:textId="77777777" w:rsidR="003556B0" w:rsidRDefault="00000000">
      <w:pPr>
        <w:rPr>
          <w:rFonts w:hint="eastAsia"/>
        </w:rPr>
      </w:pPr>
      <w:r>
        <w:rPr>
          <w:rFonts w:eastAsia="EB Garamond"/>
        </w:rPr>
        <w:t>“Then what can it tell you?”</w:t>
      </w:r>
    </w:p>
    <w:p w14:paraId="18984F07" w14:textId="77777777" w:rsidR="003556B0" w:rsidRDefault="00000000">
      <w:pPr>
        <w:rPr>
          <w:rFonts w:hint="eastAsia"/>
        </w:rPr>
      </w:pPr>
      <w:r>
        <w:rPr>
          <w:rFonts w:eastAsia="EB Garamond"/>
        </w:rPr>
        <w:lastRenderedPageBreak/>
        <w:t>“Whether the process I designed is behaving within its declared limits. Whether a deadline has passed. Whether an input has changed. Whether the evidence supports continuing or whether I need to inspect the situation.”</w:t>
      </w:r>
    </w:p>
    <w:p w14:paraId="261C7C9D" w14:textId="77777777" w:rsidR="003556B0" w:rsidRDefault="00000000">
      <w:pPr>
        <w:rPr>
          <w:rFonts w:hint="eastAsia"/>
        </w:rPr>
      </w:pPr>
      <w:r>
        <w:rPr>
          <w:rFonts w:eastAsia="EB Garamond"/>
        </w:rPr>
        <w:t>“That's a small kingdom.”</w:t>
      </w:r>
    </w:p>
    <w:p w14:paraId="2DE547F0" w14:textId="77777777" w:rsidR="003556B0" w:rsidRDefault="00000000">
      <w:pPr>
        <w:rPr>
          <w:rFonts w:hint="eastAsia"/>
        </w:rPr>
      </w:pPr>
      <w:r>
        <w:rPr>
          <w:rFonts w:eastAsia="EB Garamond"/>
        </w:rPr>
        <w:t>“Small kingdoms are easier to govern.”</w:t>
      </w:r>
    </w:p>
    <w:p w14:paraId="50057ECE" w14:textId="77777777" w:rsidR="003556B0" w:rsidRDefault="00000000">
      <w:pPr>
        <w:rPr>
          <w:rFonts w:hint="eastAsia"/>
        </w:rPr>
      </w:pPr>
      <w:r>
        <w:rPr>
          <w:rFonts w:eastAsia="EB Garamond"/>
        </w:rPr>
        <w:t>Elias looked through the rain-streaked windows. “They are also easier to mistake for the world.”</w:t>
      </w:r>
    </w:p>
    <w:p w14:paraId="7DDE7CA6" w14:textId="77777777" w:rsidR="003556B0" w:rsidRDefault="00000000">
      <w:pPr>
        <w:rPr>
          <w:rFonts w:hint="eastAsia"/>
        </w:rPr>
      </w:pPr>
      <w:r>
        <w:rPr>
          <w:rFonts w:eastAsia="EB Garamond"/>
        </w:rPr>
        <w:t>I had begun to understand that every useful abstraction had a border, and every border invited the user to mistake what lay inside it for the whole. The danger was not that a model simplified reality. Any model worth using had to simplify reality. The danger was forgetting that a model's omissions were not empty spaces in the world. They were omissions in the model.</w:t>
      </w:r>
    </w:p>
    <w:p w14:paraId="5B60E803" w14:textId="77777777" w:rsidR="003556B0" w:rsidRDefault="00000000">
      <w:pPr>
        <w:rPr>
          <w:rFonts w:hint="eastAsia"/>
        </w:rPr>
      </w:pPr>
      <w:r>
        <w:rPr>
          <w:rFonts w:eastAsia="EB Garamond"/>
        </w:rPr>
        <w:t>At 10:07, I tested the tool against a deliberately misleading input. It returned INSPECT because two signals conflicted. I liked the result. A weaker design would have picked whichever signal was newest, or assigned a score and pretended the score had settled the matter. Mine admitted the conflict. It did not make a decision for me, but it made the disagreement visible.</w:t>
      </w:r>
    </w:p>
    <w:p w14:paraId="2FB190BC" w14:textId="77777777" w:rsidR="003556B0" w:rsidRDefault="00000000">
      <w:pPr>
        <w:rPr>
          <w:rFonts w:hint="eastAsia"/>
        </w:rPr>
      </w:pPr>
      <w:r>
        <w:rPr>
          <w:rFonts w:eastAsia="EB Garamond"/>
        </w:rPr>
        <w:t>At 10:19, I tested a missing input. The tool returned INSPECT again.</w:t>
      </w:r>
    </w:p>
    <w:p w14:paraId="4A0A4760" w14:textId="77777777" w:rsidR="003556B0" w:rsidRDefault="00000000">
      <w:pPr>
        <w:rPr>
          <w:rFonts w:hint="eastAsia"/>
        </w:rPr>
      </w:pPr>
      <w:r>
        <w:rPr>
          <w:rFonts w:eastAsia="EB Garamond"/>
        </w:rPr>
        <w:lastRenderedPageBreak/>
        <w:t>At 10:24, I tested a case that should clearly stop. It returned CONTINUE.</w:t>
      </w:r>
    </w:p>
    <w:p w14:paraId="076107DE" w14:textId="77777777" w:rsidR="003556B0" w:rsidRDefault="00000000">
      <w:pPr>
        <w:rPr>
          <w:rFonts w:hint="eastAsia"/>
        </w:rPr>
      </w:pPr>
      <w:r>
        <w:rPr>
          <w:rFonts w:eastAsia="EB Garamond"/>
        </w:rPr>
        <w:t>I stared at the screen. The bug was small: a default value had been treated as evidence. The program had filled a blank with a zero and then treated the zero as a measurement. It had not merely guessed. It had concealed the guess from itself.</w:t>
      </w:r>
    </w:p>
    <w:p w14:paraId="307788E5" w14:textId="77777777" w:rsidR="003556B0" w:rsidRDefault="00000000">
      <w:pPr>
        <w:rPr>
          <w:rFonts w:hint="eastAsia"/>
        </w:rPr>
      </w:pPr>
      <w:r>
        <w:rPr>
          <w:rFonts w:eastAsia="EB Garamond"/>
        </w:rPr>
        <w:t xml:space="preserve">I wrote in the notebook: </w:t>
      </w:r>
      <w:r>
        <w:rPr>
          <w:rFonts w:eastAsia="EB Garamond"/>
          <w:i/>
        </w:rPr>
        <w:t>An empty field is not a zero. Silence is not consent. Missing data is not favorable data.</w:t>
      </w:r>
    </w:p>
    <w:p w14:paraId="74CB8A56" w14:textId="77777777" w:rsidR="003556B0" w:rsidRDefault="00000000">
      <w:pPr>
        <w:rPr>
          <w:rFonts w:hint="eastAsia"/>
        </w:rPr>
      </w:pPr>
      <w:r>
        <w:rPr>
          <w:rFonts w:eastAsia="EB Garamond"/>
        </w:rPr>
        <w:t>“Is this about code?” Elias asked.</w:t>
      </w:r>
    </w:p>
    <w:p w14:paraId="3F86FA95" w14:textId="77777777" w:rsidR="003556B0" w:rsidRDefault="00000000">
      <w:pPr>
        <w:rPr>
          <w:rFonts w:hint="eastAsia"/>
        </w:rPr>
      </w:pPr>
      <w:r>
        <w:rPr>
          <w:rFonts w:eastAsia="EB Garamond"/>
        </w:rPr>
        <w:t>“It is about not letting convenience impersonate knowledge.”</w:t>
      </w:r>
    </w:p>
    <w:p w14:paraId="3847EAFD" w14:textId="77777777" w:rsidR="003556B0" w:rsidRDefault="00000000">
      <w:pPr>
        <w:rPr>
          <w:rFonts w:hint="eastAsia"/>
        </w:rPr>
      </w:pPr>
      <w:r>
        <w:rPr>
          <w:rFonts w:eastAsia="EB Garamond"/>
        </w:rPr>
        <w:t>“Then it is about people.”</w:t>
      </w:r>
    </w:p>
    <w:p w14:paraId="3A0EC2FA" w14:textId="77777777" w:rsidR="003556B0" w:rsidRDefault="00000000">
      <w:pPr>
        <w:rPr>
          <w:rFonts w:hint="eastAsia"/>
        </w:rPr>
      </w:pPr>
      <w:r>
        <w:rPr>
          <w:rFonts w:eastAsia="EB Garamond"/>
        </w:rPr>
        <w:t>I fixed the function, reran the tests, and watched the states change. Nothing about the machine had become wiser. It had become less willing to lie in a way that resembled competence.</w:t>
      </w:r>
    </w:p>
    <w:p w14:paraId="635ACD34" w14:textId="77777777" w:rsidR="003556B0" w:rsidRDefault="00000000">
      <w:pPr>
        <w:rPr>
          <w:rFonts w:hint="eastAsia"/>
        </w:rPr>
      </w:pPr>
      <w:r>
        <w:rPr>
          <w:rFonts w:eastAsia="EB Garamond"/>
        </w:rPr>
        <w:t>At 11:43, Mara came into the library carrying a plastic crate of books. I knew her from the harbor office, where she had once helped me renew a ferry pass. Her coat was buttoned incorrectly, one side higher than the other. She set the crate by the return desk and began sorting the books into piles.</w:t>
      </w:r>
    </w:p>
    <w:p w14:paraId="2D7F42AC" w14:textId="77777777" w:rsidR="003556B0" w:rsidRDefault="00000000">
      <w:pPr>
        <w:rPr>
          <w:rFonts w:hint="eastAsia"/>
        </w:rPr>
      </w:pPr>
      <w:r>
        <w:rPr>
          <w:rFonts w:eastAsia="EB Garamond"/>
        </w:rPr>
        <w:t>“Are they taking the collection?” I asked.</w:t>
      </w:r>
    </w:p>
    <w:p w14:paraId="062D80DA" w14:textId="77777777" w:rsidR="003556B0" w:rsidRDefault="00000000">
      <w:pPr>
        <w:rPr>
          <w:rFonts w:hint="eastAsia"/>
        </w:rPr>
      </w:pPr>
      <w:r>
        <w:rPr>
          <w:rFonts w:eastAsia="EB Garamond"/>
        </w:rPr>
        <w:lastRenderedPageBreak/>
        <w:t>“Some of it. The rest goes to the mainland if the truck comes.”</w:t>
      </w:r>
    </w:p>
    <w:p w14:paraId="1AB4DFCC" w14:textId="77777777" w:rsidR="003556B0" w:rsidRDefault="00000000">
      <w:pPr>
        <w:rPr>
          <w:rFonts w:hint="eastAsia"/>
        </w:rPr>
      </w:pPr>
      <w:r>
        <w:rPr>
          <w:rFonts w:eastAsia="EB Garamond"/>
        </w:rPr>
        <w:t>“When?”</w:t>
      </w:r>
    </w:p>
    <w:p w14:paraId="27FA5C38" w14:textId="77777777" w:rsidR="003556B0" w:rsidRDefault="00000000">
      <w:pPr>
        <w:rPr>
          <w:rFonts w:hint="eastAsia"/>
        </w:rPr>
      </w:pPr>
      <w:r>
        <w:rPr>
          <w:rFonts w:eastAsia="EB Garamond"/>
        </w:rPr>
        <w:t>“Tomorrow. Unless it doesn't.”</w:t>
      </w:r>
    </w:p>
    <w:p w14:paraId="4AB09248" w14:textId="77777777" w:rsidR="003556B0" w:rsidRDefault="00000000">
      <w:pPr>
        <w:rPr>
          <w:rFonts w:hint="eastAsia"/>
        </w:rPr>
      </w:pPr>
      <w:r>
        <w:rPr>
          <w:rFonts w:eastAsia="EB Garamond"/>
        </w:rPr>
        <w:t>She placed a dictionary on top of a stack and looked at the notice on my table. “They're still asking people to claim things online?”</w:t>
      </w:r>
    </w:p>
    <w:p w14:paraId="72E8A800" w14:textId="77777777" w:rsidR="003556B0" w:rsidRDefault="00000000">
      <w:pPr>
        <w:rPr>
          <w:rFonts w:hint="eastAsia"/>
        </w:rPr>
      </w:pPr>
      <w:r>
        <w:rPr>
          <w:rFonts w:eastAsia="EB Garamond"/>
        </w:rPr>
        <w:t>“It seems so.”</w:t>
      </w:r>
    </w:p>
    <w:p w14:paraId="6281EBA7" w14:textId="77777777" w:rsidR="003556B0" w:rsidRDefault="00000000">
      <w:pPr>
        <w:rPr>
          <w:rFonts w:hint="eastAsia"/>
        </w:rPr>
      </w:pPr>
      <w:r>
        <w:rPr>
          <w:rFonts w:eastAsia="EB Garamond"/>
        </w:rPr>
        <w:t>“Then they can keep the things.”</w:t>
      </w:r>
    </w:p>
    <w:p w14:paraId="2D3A55FD" w14:textId="77777777" w:rsidR="003556B0" w:rsidRDefault="00000000">
      <w:pPr>
        <w:rPr>
          <w:rFonts w:hint="eastAsia"/>
        </w:rPr>
      </w:pPr>
      <w:r>
        <w:rPr>
          <w:rFonts w:eastAsia="EB Garamond"/>
        </w:rPr>
        <w:t>She left before I could ask what she intended to take. I watched the door swing shut. Elias had not spoken. He had been looking down at the page of his book.</w:t>
      </w:r>
    </w:p>
    <w:p w14:paraId="3201891A" w14:textId="77777777" w:rsidR="003556B0" w:rsidRDefault="00000000">
      <w:pPr>
        <w:rPr>
          <w:rFonts w:hint="eastAsia"/>
        </w:rPr>
      </w:pPr>
      <w:r>
        <w:rPr>
          <w:rFonts w:eastAsia="EB Garamond"/>
        </w:rPr>
        <w:t>I did not wonder why. There were many reasons for silence. There were also many reasons for inventing one.</w:t>
      </w:r>
    </w:p>
    <w:p w14:paraId="7FF57B24" w14:textId="77777777" w:rsidR="003556B0" w:rsidRDefault="00000000">
      <w:pPr>
        <w:rPr>
          <w:rFonts w:hint="eastAsia"/>
        </w:rPr>
      </w:pPr>
      <w:r>
        <w:rPr>
          <w:rFonts w:eastAsia="EB Garamond"/>
        </w:rPr>
        <w:t>At noon, I ate the last of the crackers and drank water from a bottle that had acquired the taste of the bag. The rain stopped. A clean rectangle appeared on the windowsill where the water had washed away the dust.</w:t>
      </w:r>
    </w:p>
    <w:p w14:paraId="078205F9" w14:textId="77777777" w:rsidR="003556B0" w:rsidRDefault="00000000">
      <w:pPr>
        <w:rPr>
          <w:rFonts w:hint="eastAsia"/>
        </w:rPr>
      </w:pPr>
      <w:r>
        <w:rPr>
          <w:rFonts w:eastAsia="EB Garamond"/>
        </w:rPr>
        <w:t xml:space="preserve">I thought of Spinoza's insistence that people often call themselves free because they know their actions but not the causes that determine them. I had once read the idea as an insult. That day it seemed more like an engineering note: observed output does not reveal the full mechanism. A person can report a choice and still be ignorant of the forces </w:t>
      </w:r>
      <w:r>
        <w:rPr>
          <w:rFonts w:eastAsia="EB Garamond"/>
        </w:rPr>
        <w:lastRenderedPageBreak/>
        <w:t>that made one option feel possible and another unthinkable.</w:t>
      </w:r>
    </w:p>
    <w:p w14:paraId="222BD888" w14:textId="77777777" w:rsidR="003556B0" w:rsidRDefault="00000000">
      <w:pPr>
        <w:rPr>
          <w:rFonts w:hint="eastAsia"/>
        </w:rPr>
      </w:pPr>
      <w:r>
        <w:rPr>
          <w:rFonts w:eastAsia="EB Garamond"/>
        </w:rPr>
        <w:t>“Does that mean we're never free?” I asked Elias.</w:t>
      </w:r>
    </w:p>
    <w:p w14:paraId="071EA04B" w14:textId="77777777" w:rsidR="003556B0" w:rsidRDefault="00000000">
      <w:pPr>
        <w:rPr>
          <w:rFonts w:hint="eastAsia"/>
        </w:rPr>
      </w:pPr>
      <w:r>
        <w:rPr>
          <w:rFonts w:eastAsia="EB Garamond"/>
        </w:rPr>
        <w:t>“Does it mean a door isn't open because you don't know who built the hinge?”</w:t>
      </w:r>
    </w:p>
    <w:p w14:paraId="3CF80A47" w14:textId="77777777" w:rsidR="003556B0" w:rsidRDefault="00000000">
      <w:pPr>
        <w:rPr>
          <w:rFonts w:hint="eastAsia"/>
        </w:rPr>
      </w:pPr>
      <w:r>
        <w:rPr>
          <w:rFonts w:eastAsia="EB Garamond"/>
        </w:rPr>
        <w:t>“That isn't an answer.”</w:t>
      </w:r>
    </w:p>
    <w:p w14:paraId="12AF2601" w14:textId="77777777" w:rsidR="003556B0" w:rsidRDefault="00000000">
      <w:pPr>
        <w:rPr>
          <w:rFonts w:hint="eastAsia"/>
        </w:rPr>
      </w:pPr>
      <w:r>
        <w:rPr>
          <w:rFonts w:eastAsia="EB Garamond"/>
        </w:rPr>
        <w:t>“It is a refusal to let your question decide the shape of the answer.”</w:t>
      </w:r>
    </w:p>
    <w:p w14:paraId="6451B087" w14:textId="77777777" w:rsidR="003556B0" w:rsidRDefault="00000000">
      <w:pPr>
        <w:rPr>
          <w:rFonts w:hint="eastAsia"/>
        </w:rPr>
      </w:pPr>
      <w:r>
        <w:rPr>
          <w:rFonts w:eastAsia="EB Garamond"/>
        </w:rPr>
        <w:t>I wrote down the line, though I suspected I would later dislike it. My notebook was increasingly full of sentences that sounded good in the moment and required interrogation by evening.</w:t>
      </w:r>
    </w:p>
    <w:p w14:paraId="2CEE25C7" w14:textId="77777777" w:rsidR="003556B0" w:rsidRDefault="00000000">
      <w:pPr>
        <w:rPr>
          <w:rFonts w:hint="eastAsia"/>
        </w:rPr>
      </w:pPr>
      <w:r>
        <w:rPr>
          <w:rFonts w:eastAsia="EB Garamond"/>
        </w:rPr>
        <w:t>At 14:20, I returned to the narrow tool. I added a field for assumptions. If an assumption could not be verified, the output would say so. The point was not to eliminate assumptions. That would make the program unusable, and perhaps the whole species. The point was to label them before they became invisible.</w:t>
      </w:r>
    </w:p>
    <w:p w14:paraId="472C0B00" w14:textId="77777777" w:rsidR="003556B0" w:rsidRDefault="00000000">
      <w:pPr>
        <w:rPr>
          <w:rFonts w:hint="eastAsia"/>
        </w:rPr>
      </w:pPr>
      <w:r>
        <w:rPr>
          <w:rFonts w:eastAsia="EB Garamond"/>
        </w:rPr>
        <w:t xml:space="preserve">At 15:05, I started a separate document called </w:t>
      </w:r>
      <w:r>
        <w:rPr>
          <w:rFonts w:eastAsia="EB Garamond"/>
          <w:i/>
        </w:rPr>
        <w:t>Limits</w:t>
      </w:r>
      <w:r>
        <w:rPr>
          <w:rFonts w:eastAsia="EB Garamond"/>
        </w:rPr>
        <w:t xml:space="preserve">. The first limit was obvious: a system that checked its own stated conditions could not guarantee that the conditions were appropriate. The second was harder: a useful tool could become an excuse to avoid judgment. The third was personal: I wanted the tool to tell me when I was wasting </w:t>
      </w:r>
      <w:r>
        <w:rPr>
          <w:rFonts w:eastAsia="EB Garamond"/>
        </w:rPr>
        <w:lastRenderedPageBreak/>
        <w:t>time, although the definition of waste depended on a purpose I had not yet established.</w:t>
      </w:r>
    </w:p>
    <w:p w14:paraId="7FAED251" w14:textId="77777777" w:rsidR="003556B0" w:rsidRDefault="00000000">
      <w:pPr>
        <w:rPr>
          <w:rFonts w:hint="eastAsia"/>
        </w:rPr>
      </w:pPr>
      <w:r>
        <w:rPr>
          <w:rFonts w:eastAsia="EB Garamond"/>
        </w:rPr>
        <w:t>Elias read the title.</w:t>
      </w:r>
    </w:p>
    <w:p w14:paraId="70C76D07" w14:textId="77777777" w:rsidR="003556B0" w:rsidRDefault="00000000">
      <w:pPr>
        <w:rPr>
          <w:rFonts w:hint="eastAsia"/>
        </w:rPr>
      </w:pPr>
      <w:r>
        <w:rPr>
          <w:rFonts w:eastAsia="EB Garamond"/>
        </w:rPr>
        <w:t>“You're documenting the failure of your own project.”</w:t>
      </w:r>
    </w:p>
    <w:p w14:paraId="2DAE8C45" w14:textId="77777777" w:rsidR="003556B0" w:rsidRDefault="00000000">
      <w:pPr>
        <w:rPr>
          <w:rFonts w:hint="eastAsia"/>
        </w:rPr>
      </w:pPr>
      <w:r>
        <w:rPr>
          <w:rFonts w:eastAsia="EB Garamond"/>
        </w:rPr>
        <w:t>“I am documenting its boundaries.”</w:t>
      </w:r>
    </w:p>
    <w:p w14:paraId="1C480E1B" w14:textId="77777777" w:rsidR="003556B0" w:rsidRDefault="00000000">
      <w:pPr>
        <w:rPr>
          <w:rFonts w:hint="eastAsia"/>
        </w:rPr>
      </w:pPr>
      <w:r>
        <w:rPr>
          <w:rFonts w:eastAsia="EB Garamond"/>
        </w:rPr>
        <w:t>“That is what people call failure when they are trying to keep working.”</w:t>
      </w:r>
    </w:p>
    <w:p w14:paraId="1351EFE3" w14:textId="77777777" w:rsidR="003556B0" w:rsidRDefault="00000000">
      <w:pPr>
        <w:rPr>
          <w:rFonts w:hint="eastAsia"/>
        </w:rPr>
      </w:pPr>
      <w:r>
        <w:rPr>
          <w:rFonts w:eastAsia="EB Garamond"/>
        </w:rPr>
        <w:t>“It is what engineers call a specification.”</w:t>
      </w:r>
    </w:p>
    <w:p w14:paraId="496C9548" w14:textId="77777777" w:rsidR="003556B0" w:rsidRDefault="00000000">
      <w:pPr>
        <w:rPr>
          <w:rFonts w:hint="eastAsia"/>
        </w:rPr>
      </w:pPr>
      <w:r>
        <w:rPr>
          <w:rFonts w:eastAsia="EB Garamond"/>
        </w:rPr>
        <w:t>“Then engineers have a charming way of surviving disappointment.”</w:t>
      </w:r>
    </w:p>
    <w:p w14:paraId="65A7BF60" w14:textId="77777777" w:rsidR="003556B0" w:rsidRDefault="00000000">
      <w:pPr>
        <w:rPr>
          <w:rFonts w:hint="eastAsia"/>
        </w:rPr>
      </w:pPr>
      <w:r>
        <w:rPr>
          <w:rFonts w:eastAsia="EB Garamond"/>
        </w:rPr>
        <w:t>At 16:32, I left. The rain had washed the roads clean in places and moved grit into the corners. On the way home I passed a house with its front door open. In the dim hallway, a mirror reflected an empty room. No person stood in the frame. The mirror did not prove the house was empty. It proved only that no person stood where the mirror could see.</w:t>
      </w:r>
    </w:p>
    <w:p w14:paraId="6F65A601" w14:textId="77777777" w:rsidR="003556B0" w:rsidRDefault="00000000">
      <w:pPr>
        <w:rPr>
          <w:rFonts w:hint="eastAsia"/>
        </w:rPr>
      </w:pPr>
      <w:r>
        <w:rPr>
          <w:rFonts w:eastAsia="EB Garamond"/>
        </w:rPr>
        <w:t>At home, I laid the dirty sheet over the motorcycle. A corner had torn. I made a note to mend it and knew I would probably not. The laptop went on the table. The program opened. I gave it the day's evidence and received INSPECT.</w:t>
      </w:r>
    </w:p>
    <w:p w14:paraId="299E764A" w14:textId="77777777" w:rsidR="003556B0" w:rsidRDefault="00000000">
      <w:pPr>
        <w:rPr>
          <w:rFonts w:hint="eastAsia"/>
        </w:rPr>
      </w:pPr>
      <w:r>
        <w:rPr>
          <w:rFonts w:eastAsia="EB Garamond"/>
        </w:rPr>
        <w:t>For the first time, the status felt deserved.</w:t>
      </w:r>
    </w:p>
    <w:p w14:paraId="3F2CCD86" w14:textId="77777777" w:rsidR="003556B0" w:rsidRDefault="00000000">
      <w:pPr>
        <w:pStyle w:val="ChapterNumber"/>
        <w:pageBreakBefore/>
        <w:rPr>
          <w:rFonts w:hint="eastAsia"/>
        </w:rPr>
      </w:pPr>
      <w:r>
        <w:rPr>
          <w:rFonts w:eastAsia="EB Garamond"/>
        </w:rPr>
        <w:lastRenderedPageBreak/>
        <w:t>CHAPTER ELEVEN</w:t>
      </w:r>
    </w:p>
    <w:p w14:paraId="34D562F3" w14:textId="77777777" w:rsidR="003556B0" w:rsidRDefault="00000000">
      <w:pPr>
        <w:pStyle w:val="ChapterTitle"/>
        <w:rPr>
          <w:rFonts w:hint="eastAsia"/>
        </w:rPr>
      </w:pPr>
      <w:r>
        <w:rPr>
          <w:rFonts w:eastAsia="EB Garamond"/>
        </w:rPr>
        <w:t>THE MAP</w:t>
      </w:r>
    </w:p>
    <w:p w14:paraId="7941D2E0" w14:textId="77777777" w:rsidR="003556B0" w:rsidRDefault="00000000">
      <w:pPr>
        <w:ind w:firstLine="0"/>
        <w:rPr>
          <w:rFonts w:hint="eastAsia"/>
        </w:rPr>
      </w:pPr>
      <w:r>
        <w:rPr>
          <w:rFonts w:eastAsia="EB Garamond"/>
        </w:rPr>
        <w:t>The island looked small on the evacuation map. A yellow outline marked the roads, a blue line marked the ferry route, and red circles identified buildings that had been designated for emergency use. The map had been produced by a department on the mainland, printed in quantity, and distributed after most of the people who might need it had already left. It showed every street with equal confidence. The closed school, the empty pharmacy, the abandoned cottages, and the library all appeared as stable locations. The map did not record whether a place had heat, electricity, staff, or a reason to remain open.</w:t>
      </w:r>
    </w:p>
    <w:p w14:paraId="6D43C9F7" w14:textId="77777777" w:rsidR="003556B0" w:rsidRDefault="00000000">
      <w:pPr>
        <w:rPr>
          <w:rFonts w:hint="eastAsia"/>
        </w:rPr>
      </w:pPr>
      <w:r>
        <w:rPr>
          <w:rFonts w:eastAsia="EB Garamond"/>
        </w:rPr>
        <w:t>I found a copy in the harbor office and borrowed it for the day. It was the first time in months I had looked at the island as a whole rather than as a sequence of routes between the house, the market, the library, and the harbor.</w:t>
      </w:r>
    </w:p>
    <w:p w14:paraId="5CA80CD4" w14:textId="77777777" w:rsidR="003556B0" w:rsidRDefault="00000000">
      <w:pPr>
        <w:rPr>
          <w:rFonts w:hint="eastAsia"/>
        </w:rPr>
      </w:pPr>
      <w:r>
        <w:rPr>
          <w:rFonts w:eastAsia="EB Garamond"/>
        </w:rPr>
        <w:t xml:space="preserve">At 09:03, I unfolded the map on the chair beside the library. The wind caught one corner. I held it down with the laptop bag and circled the public buildings that had closed. The red circles did not correspond to current use. I wrote </w:t>
      </w:r>
      <w:r>
        <w:rPr>
          <w:rFonts w:eastAsia="EB Garamond"/>
          <w:i/>
        </w:rPr>
        <w:t>historical designation</w:t>
      </w:r>
      <w:r>
        <w:rPr>
          <w:rFonts w:eastAsia="EB Garamond"/>
        </w:rPr>
        <w:t xml:space="preserve"> beside the legend.</w:t>
      </w:r>
    </w:p>
    <w:p w14:paraId="360103D9" w14:textId="77777777" w:rsidR="003556B0" w:rsidRDefault="00000000">
      <w:pPr>
        <w:rPr>
          <w:rFonts w:hint="eastAsia"/>
        </w:rPr>
      </w:pPr>
      <w:r>
        <w:rPr>
          <w:rFonts w:eastAsia="EB Garamond"/>
        </w:rPr>
        <w:t>Elias studied the map. “What are you trying to see?”</w:t>
      </w:r>
    </w:p>
    <w:p w14:paraId="5FFD65B6" w14:textId="77777777" w:rsidR="003556B0" w:rsidRDefault="00000000">
      <w:pPr>
        <w:rPr>
          <w:rFonts w:hint="eastAsia"/>
        </w:rPr>
      </w:pPr>
      <w:r>
        <w:rPr>
          <w:rFonts w:eastAsia="EB Garamond"/>
        </w:rPr>
        <w:lastRenderedPageBreak/>
        <w:t>“Which services remain available.”</w:t>
      </w:r>
    </w:p>
    <w:p w14:paraId="1733D4B5" w14:textId="77777777" w:rsidR="003556B0" w:rsidRDefault="00000000">
      <w:pPr>
        <w:rPr>
          <w:rFonts w:hint="eastAsia"/>
        </w:rPr>
      </w:pPr>
      <w:r>
        <w:rPr>
          <w:rFonts w:eastAsia="EB Garamond"/>
        </w:rPr>
        <w:t>“You could ask the people who use them.”</w:t>
      </w:r>
    </w:p>
    <w:p w14:paraId="3A73D236" w14:textId="77777777" w:rsidR="003556B0" w:rsidRDefault="00000000">
      <w:pPr>
        <w:rPr>
          <w:rFonts w:hint="eastAsia"/>
        </w:rPr>
      </w:pPr>
      <w:r>
        <w:rPr>
          <w:rFonts w:eastAsia="EB Garamond"/>
        </w:rPr>
        <w:t>“I could, but their answers would be limited to what they know and what they are willing to say.”</w:t>
      </w:r>
    </w:p>
    <w:p w14:paraId="08542CC6" w14:textId="77777777" w:rsidR="003556B0" w:rsidRDefault="00000000">
      <w:pPr>
        <w:rPr>
          <w:rFonts w:hint="eastAsia"/>
        </w:rPr>
      </w:pPr>
      <w:r>
        <w:rPr>
          <w:rFonts w:eastAsia="EB Garamond"/>
        </w:rPr>
        <w:t>“As is your map.”</w:t>
      </w:r>
    </w:p>
    <w:p w14:paraId="20466287" w14:textId="77777777" w:rsidR="003556B0" w:rsidRDefault="00000000">
      <w:pPr>
        <w:rPr>
          <w:rFonts w:hint="eastAsia"/>
        </w:rPr>
      </w:pPr>
      <w:r>
        <w:rPr>
          <w:rFonts w:eastAsia="EB Garamond"/>
        </w:rPr>
        <w:t>“Yes.”</w:t>
      </w:r>
    </w:p>
    <w:p w14:paraId="473E8A2B" w14:textId="77777777" w:rsidR="003556B0" w:rsidRDefault="00000000">
      <w:pPr>
        <w:rPr>
          <w:rFonts w:hint="eastAsia"/>
        </w:rPr>
      </w:pPr>
      <w:r>
        <w:rPr>
          <w:rFonts w:eastAsia="EB Garamond"/>
        </w:rPr>
        <w:t>“Then why do you trust the map more?”</w:t>
      </w:r>
    </w:p>
    <w:p w14:paraId="45476525" w14:textId="77777777" w:rsidR="003556B0" w:rsidRDefault="00000000">
      <w:pPr>
        <w:rPr>
          <w:rFonts w:hint="eastAsia"/>
        </w:rPr>
      </w:pPr>
      <w:r>
        <w:rPr>
          <w:rFonts w:eastAsia="EB Garamond"/>
        </w:rPr>
        <w:t>“I don't. I want the two sources to correct each other.”</w:t>
      </w:r>
    </w:p>
    <w:p w14:paraId="5F0007E5" w14:textId="77777777" w:rsidR="003556B0" w:rsidRDefault="00000000">
      <w:pPr>
        <w:rPr>
          <w:rFonts w:hint="eastAsia"/>
        </w:rPr>
      </w:pPr>
      <w:r>
        <w:rPr>
          <w:rFonts w:eastAsia="EB Garamond"/>
        </w:rPr>
        <w:t>He pointed to the red circle around the library. “What does this mark?”</w:t>
      </w:r>
    </w:p>
    <w:p w14:paraId="1F3BB2A9" w14:textId="77777777" w:rsidR="003556B0" w:rsidRDefault="00000000">
      <w:pPr>
        <w:rPr>
          <w:rFonts w:hint="eastAsia"/>
        </w:rPr>
      </w:pPr>
      <w:r>
        <w:rPr>
          <w:rFonts w:eastAsia="EB Garamond"/>
        </w:rPr>
        <w:t>“A public building designated as a resource.”</w:t>
      </w:r>
    </w:p>
    <w:p w14:paraId="5041C866" w14:textId="77777777" w:rsidR="003556B0" w:rsidRDefault="00000000">
      <w:pPr>
        <w:rPr>
          <w:rFonts w:hint="eastAsia"/>
        </w:rPr>
      </w:pPr>
      <w:r>
        <w:rPr>
          <w:rFonts w:eastAsia="EB Garamond"/>
        </w:rPr>
        <w:t>“What resource?”</w:t>
      </w:r>
    </w:p>
    <w:p w14:paraId="06B1C414" w14:textId="77777777" w:rsidR="003556B0" w:rsidRDefault="00000000">
      <w:pPr>
        <w:rPr>
          <w:rFonts w:hint="eastAsia"/>
        </w:rPr>
      </w:pPr>
      <w:r>
        <w:rPr>
          <w:rFonts w:eastAsia="EB Garamond"/>
        </w:rPr>
        <w:t>“Books, reading space, technical information, a place to work.”</w:t>
      </w:r>
    </w:p>
    <w:p w14:paraId="6CBBF0A1" w14:textId="77777777" w:rsidR="003556B0" w:rsidRDefault="00000000">
      <w:pPr>
        <w:rPr>
          <w:rFonts w:hint="eastAsia"/>
        </w:rPr>
      </w:pPr>
      <w:r>
        <w:rPr>
          <w:rFonts w:eastAsia="EB Garamond"/>
        </w:rPr>
        <w:t>“Does it provide any of those now?”</w:t>
      </w:r>
    </w:p>
    <w:p w14:paraId="010B47A1" w14:textId="77777777" w:rsidR="003556B0" w:rsidRDefault="00000000">
      <w:pPr>
        <w:rPr>
          <w:rFonts w:hint="eastAsia"/>
        </w:rPr>
      </w:pPr>
      <w:r>
        <w:rPr>
          <w:rFonts w:eastAsia="EB Garamond"/>
        </w:rPr>
        <w:t>I looked at the windows. They reflected the sea and the dark branches of the pines. “Not in any reliable way.”</w:t>
      </w:r>
    </w:p>
    <w:p w14:paraId="28C797C6" w14:textId="77777777" w:rsidR="003556B0" w:rsidRDefault="00000000">
      <w:pPr>
        <w:rPr>
          <w:rFonts w:hint="eastAsia"/>
        </w:rPr>
      </w:pPr>
      <w:r>
        <w:rPr>
          <w:rFonts w:eastAsia="EB Garamond"/>
        </w:rPr>
        <w:t>“Then the map is not a picture of the island.”</w:t>
      </w:r>
    </w:p>
    <w:p w14:paraId="0C1647D2" w14:textId="77777777" w:rsidR="003556B0" w:rsidRDefault="00000000">
      <w:pPr>
        <w:rPr>
          <w:rFonts w:hint="eastAsia"/>
        </w:rPr>
      </w:pPr>
      <w:r>
        <w:rPr>
          <w:rFonts w:eastAsia="EB Garamond"/>
        </w:rPr>
        <w:t>“It is a picture of what the department intended to be true.”</w:t>
      </w:r>
    </w:p>
    <w:p w14:paraId="4DCE0DCE" w14:textId="77777777" w:rsidR="003556B0" w:rsidRDefault="00000000">
      <w:pPr>
        <w:rPr>
          <w:rFonts w:hint="eastAsia"/>
        </w:rPr>
      </w:pPr>
      <w:r>
        <w:rPr>
          <w:rFonts w:eastAsia="EB Garamond"/>
        </w:rPr>
        <w:t>“Is that different from a picture?”</w:t>
      </w:r>
    </w:p>
    <w:p w14:paraId="74F4771B" w14:textId="77777777" w:rsidR="003556B0" w:rsidRDefault="00000000">
      <w:pPr>
        <w:rPr>
          <w:rFonts w:hint="eastAsia"/>
        </w:rPr>
      </w:pPr>
      <w:r>
        <w:rPr>
          <w:rFonts w:eastAsia="EB Garamond"/>
        </w:rPr>
        <w:t>“Yes. A map can describe a road that no longer exists. It can also preserve a road so people know where one used to be. The meaning depends on the question being asked.”</w:t>
      </w:r>
    </w:p>
    <w:p w14:paraId="618A321B" w14:textId="77777777" w:rsidR="003556B0" w:rsidRDefault="00000000">
      <w:pPr>
        <w:rPr>
          <w:rFonts w:hint="eastAsia"/>
        </w:rPr>
      </w:pPr>
      <w:r>
        <w:rPr>
          <w:rFonts w:eastAsia="EB Garamond"/>
        </w:rPr>
        <w:lastRenderedPageBreak/>
        <w:t>Elias nodded. “Then you have to state the question before you decide whether the map is wrong.”</w:t>
      </w:r>
    </w:p>
    <w:p w14:paraId="0DB113D9" w14:textId="77777777" w:rsidR="003556B0" w:rsidRDefault="00000000">
      <w:pPr>
        <w:rPr>
          <w:rFonts w:hint="eastAsia"/>
        </w:rPr>
      </w:pPr>
      <w:r>
        <w:rPr>
          <w:rFonts w:eastAsia="EB Garamond"/>
        </w:rPr>
        <w:t>I wrote that in the margin. It was a better version of a rule I had been learning through code: correctness was always relative to a specification, and the specification itself could fail to match the world. A map could be accurate for the day it was created and misleading now. A program could pass every test that had been written and still fail the actual task. A personal story could describe an experience faithfully while misidentifying the cause of the experience.</w:t>
      </w:r>
    </w:p>
    <w:p w14:paraId="5D531DBC" w14:textId="77777777" w:rsidR="003556B0" w:rsidRDefault="00000000">
      <w:pPr>
        <w:rPr>
          <w:rFonts w:hint="eastAsia"/>
        </w:rPr>
      </w:pPr>
      <w:r>
        <w:rPr>
          <w:rFonts w:eastAsia="EB Garamond"/>
        </w:rPr>
        <w:t xml:space="preserve">I spent the morning walking the mapped route. The pharmacy's red circle remained on the paper, but the shutters were down. The school stood behind a chain-link fence. The public tap worked, though the sign above it carried an old notice about water restrictions. The ferry office was open with one clerk and a schedule taped behind the glass. The bakery was gone from the map entirely, though its building remained. Someone had painted the sign over, leaving the word </w:t>
      </w:r>
      <w:r>
        <w:rPr>
          <w:rFonts w:eastAsia="EB Garamond"/>
          <w:i/>
        </w:rPr>
        <w:t>bread</w:t>
      </w:r>
      <w:r>
        <w:rPr>
          <w:rFonts w:eastAsia="EB Garamond"/>
        </w:rPr>
        <w:t xml:space="preserve"> visible beneath the gray.</w:t>
      </w:r>
    </w:p>
    <w:p w14:paraId="58A88E16" w14:textId="77777777" w:rsidR="003556B0" w:rsidRDefault="00000000">
      <w:pPr>
        <w:rPr>
          <w:rFonts w:hint="eastAsia"/>
        </w:rPr>
      </w:pPr>
      <w:r>
        <w:rPr>
          <w:rFonts w:eastAsia="EB Garamond"/>
        </w:rPr>
        <w:t xml:space="preserve">At each location, I recorded three things: what the map claimed, what I observed, and what I could not tell. I avoided writing why a service had closed unless I had a source. A locked shutter could mean abandonment, a holiday, or a temporary supply problem. I had spent years </w:t>
      </w:r>
      <w:r>
        <w:rPr>
          <w:rFonts w:eastAsia="EB Garamond"/>
        </w:rPr>
        <w:lastRenderedPageBreak/>
        <w:t>building explanations from appearances and then forgetting which part had been observed and which part invented.</w:t>
      </w:r>
    </w:p>
    <w:p w14:paraId="555FC532" w14:textId="77777777" w:rsidR="003556B0" w:rsidRDefault="00000000">
      <w:pPr>
        <w:rPr>
          <w:rFonts w:hint="eastAsia"/>
        </w:rPr>
      </w:pPr>
      <w:r>
        <w:rPr>
          <w:rFonts w:eastAsia="EB Garamond"/>
        </w:rPr>
        <w:t>At the school, a man was removing a metal sign from the fence. He looked at my notebook and asked whether I was an inspector.</w:t>
      </w:r>
    </w:p>
    <w:p w14:paraId="561CFBE2" w14:textId="77777777" w:rsidR="003556B0" w:rsidRDefault="00000000">
      <w:pPr>
        <w:rPr>
          <w:rFonts w:hint="eastAsia"/>
        </w:rPr>
      </w:pPr>
      <w:r>
        <w:rPr>
          <w:rFonts w:eastAsia="EB Garamond"/>
        </w:rPr>
        <w:t>“No. I am checking the map.”</w:t>
      </w:r>
    </w:p>
    <w:p w14:paraId="30F7FC72" w14:textId="77777777" w:rsidR="003556B0" w:rsidRDefault="00000000">
      <w:pPr>
        <w:rPr>
          <w:rFonts w:hint="eastAsia"/>
        </w:rPr>
      </w:pPr>
      <w:r>
        <w:rPr>
          <w:rFonts w:eastAsia="EB Garamond"/>
        </w:rPr>
        <w:t>“Then it's out of date.”</w:t>
      </w:r>
    </w:p>
    <w:p w14:paraId="349C781B" w14:textId="77777777" w:rsidR="003556B0" w:rsidRDefault="00000000">
      <w:pPr>
        <w:rPr>
          <w:rFonts w:hint="eastAsia"/>
        </w:rPr>
      </w:pPr>
      <w:r>
        <w:rPr>
          <w:rFonts w:eastAsia="EB Garamond"/>
        </w:rPr>
        <w:t>“How long has the school been closed?”</w:t>
      </w:r>
    </w:p>
    <w:p w14:paraId="71B883B7" w14:textId="77777777" w:rsidR="003556B0" w:rsidRDefault="00000000">
      <w:pPr>
        <w:rPr>
          <w:rFonts w:hint="eastAsia"/>
        </w:rPr>
      </w:pPr>
      <w:r>
        <w:rPr>
          <w:rFonts w:eastAsia="EB Garamond"/>
        </w:rPr>
        <w:t>“Seven months. Maybe eight.”</w:t>
      </w:r>
    </w:p>
    <w:p w14:paraId="4EA1F080" w14:textId="77777777" w:rsidR="003556B0" w:rsidRDefault="00000000">
      <w:pPr>
        <w:rPr>
          <w:rFonts w:hint="eastAsia"/>
        </w:rPr>
      </w:pPr>
      <w:r>
        <w:rPr>
          <w:rFonts w:eastAsia="EB Garamond"/>
        </w:rPr>
        <w:t>“Do you know why the map still lists it as an emergency site?”</w:t>
      </w:r>
    </w:p>
    <w:p w14:paraId="3594436E" w14:textId="77777777" w:rsidR="003556B0" w:rsidRDefault="00000000">
      <w:pPr>
        <w:rPr>
          <w:rFonts w:hint="eastAsia"/>
        </w:rPr>
      </w:pPr>
      <w:r>
        <w:rPr>
          <w:rFonts w:eastAsia="EB Garamond"/>
        </w:rPr>
        <w:t>He held the sign against his leg. “Because nobody told them to change it.”</w:t>
      </w:r>
    </w:p>
    <w:p w14:paraId="13EBA024" w14:textId="77777777" w:rsidR="003556B0" w:rsidRDefault="00000000">
      <w:pPr>
        <w:rPr>
          <w:rFonts w:hint="eastAsia"/>
        </w:rPr>
      </w:pPr>
      <w:r>
        <w:rPr>
          <w:rFonts w:eastAsia="EB Garamond"/>
        </w:rPr>
        <w:t>The answer was almost certainly incomplete, but it might also have been sufficient. The map remained wrong because updating it required a chain of actions, and no person had taken responsibility for completing the chain. The department had published an intention; the intention had survived the people and resources that once made it actionable.</w:t>
      </w:r>
    </w:p>
    <w:p w14:paraId="516B3C00" w14:textId="77777777" w:rsidR="003556B0" w:rsidRDefault="00000000">
      <w:pPr>
        <w:rPr>
          <w:rFonts w:hint="eastAsia"/>
        </w:rPr>
      </w:pPr>
      <w:r>
        <w:rPr>
          <w:rFonts w:eastAsia="EB Garamond"/>
        </w:rPr>
        <w:t xml:space="preserve">I wrote: </w:t>
      </w:r>
      <w:r>
        <w:rPr>
          <w:rFonts w:eastAsia="EB Garamond"/>
          <w:i/>
        </w:rPr>
        <w:t>A process can continue after its purpose has disappeared.</w:t>
      </w:r>
    </w:p>
    <w:p w14:paraId="19E9AB50" w14:textId="77777777" w:rsidR="003556B0" w:rsidRDefault="00000000">
      <w:pPr>
        <w:rPr>
          <w:rFonts w:hint="eastAsia"/>
        </w:rPr>
      </w:pPr>
      <w:r>
        <w:rPr>
          <w:rFonts w:eastAsia="EB Garamond"/>
        </w:rPr>
        <w:t xml:space="preserve">At 11:28, I returned to the harbor office and gave the clerk a copy of my notes. I did not suggest that the map should be replaced. I asked whether anyone was </w:t>
      </w:r>
      <w:r>
        <w:rPr>
          <w:rFonts w:eastAsia="EB Garamond"/>
        </w:rPr>
        <w:lastRenderedPageBreak/>
        <w:t>maintaining an accurate list of open services. The clerk shook their head and said the list had not been updated since spring. I left my copy on the desk. It might help. It might end in a drawer. I did not need to invent a future for it.</w:t>
      </w:r>
    </w:p>
    <w:p w14:paraId="345DD156" w14:textId="77777777" w:rsidR="003556B0" w:rsidRDefault="00000000">
      <w:pPr>
        <w:rPr>
          <w:rFonts w:hint="eastAsia"/>
        </w:rPr>
      </w:pPr>
      <w:r>
        <w:rPr>
          <w:rFonts w:eastAsia="EB Garamond"/>
        </w:rPr>
        <w:t>On the walk back, I passed a woman carrying two shopping bags. One had split at the bottom, and a jar rolled along the pavement. I picked it up and handed it over. She thanked me and continued walking. I did not know her name. There was no reason to make the exchange into a fable about cooperation. It was a jar, a bag, a hand, a small task completed before either of us had time to construct a theory of it.</w:t>
      </w:r>
    </w:p>
    <w:p w14:paraId="0E34AFB4" w14:textId="77777777" w:rsidR="003556B0" w:rsidRDefault="00000000">
      <w:pPr>
        <w:rPr>
          <w:rFonts w:hint="eastAsia"/>
        </w:rPr>
      </w:pPr>
      <w:r>
        <w:rPr>
          <w:rFonts w:eastAsia="EB Garamond"/>
        </w:rPr>
        <w:t>When I reached the library, Elias asked whether the map had improved my understanding of the island.</w:t>
      </w:r>
    </w:p>
    <w:p w14:paraId="16454F9B" w14:textId="77777777" w:rsidR="003556B0" w:rsidRDefault="00000000">
      <w:pPr>
        <w:rPr>
          <w:rFonts w:hint="eastAsia"/>
        </w:rPr>
      </w:pPr>
      <w:r>
        <w:rPr>
          <w:rFonts w:eastAsia="EB Garamond"/>
        </w:rPr>
        <w:t>“It has made the gaps visible.”</w:t>
      </w:r>
    </w:p>
    <w:p w14:paraId="7C0B9E29" w14:textId="77777777" w:rsidR="003556B0" w:rsidRDefault="00000000">
      <w:pPr>
        <w:rPr>
          <w:rFonts w:hint="eastAsia"/>
        </w:rPr>
      </w:pPr>
      <w:r>
        <w:rPr>
          <w:rFonts w:eastAsia="EB Garamond"/>
        </w:rPr>
        <w:t>“Is that understanding?”</w:t>
      </w:r>
    </w:p>
    <w:p w14:paraId="64BF7537" w14:textId="77777777" w:rsidR="003556B0" w:rsidRDefault="00000000">
      <w:pPr>
        <w:rPr>
          <w:rFonts w:hint="eastAsia"/>
        </w:rPr>
      </w:pPr>
      <w:r>
        <w:rPr>
          <w:rFonts w:eastAsia="EB Garamond"/>
        </w:rPr>
        <w:t>“It is a beginning.”</w:t>
      </w:r>
    </w:p>
    <w:p w14:paraId="2000B598" w14:textId="77777777" w:rsidR="003556B0" w:rsidRDefault="00000000">
      <w:pPr>
        <w:rPr>
          <w:rFonts w:hint="eastAsia"/>
        </w:rPr>
      </w:pPr>
      <w:r>
        <w:rPr>
          <w:rFonts w:eastAsia="EB Garamond"/>
        </w:rPr>
        <w:t>“People dislike beginnings. They want the final picture.”</w:t>
      </w:r>
    </w:p>
    <w:p w14:paraId="5643504C" w14:textId="77777777" w:rsidR="003556B0" w:rsidRDefault="00000000">
      <w:pPr>
        <w:rPr>
          <w:rFonts w:hint="eastAsia"/>
        </w:rPr>
      </w:pPr>
      <w:r>
        <w:rPr>
          <w:rFonts w:eastAsia="EB Garamond"/>
        </w:rPr>
        <w:t>“They want the final picture because then they can stop looking.”</w:t>
      </w:r>
    </w:p>
    <w:p w14:paraId="6F6C69C5" w14:textId="77777777" w:rsidR="003556B0" w:rsidRDefault="00000000">
      <w:pPr>
        <w:rPr>
          <w:rFonts w:hint="eastAsia"/>
        </w:rPr>
      </w:pPr>
      <w:r>
        <w:rPr>
          <w:rFonts w:eastAsia="EB Garamond"/>
        </w:rPr>
        <w:t>“And you?”</w:t>
      </w:r>
    </w:p>
    <w:p w14:paraId="2D229591" w14:textId="77777777" w:rsidR="003556B0" w:rsidRDefault="00000000">
      <w:pPr>
        <w:rPr>
          <w:rFonts w:hint="eastAsia"/>
        </w:rPr>
      </w:pPr>
      <w:r>
        <w:rPr>
          <w:rFonts w:eastAsia="EB Garamond"/>
        </w:rPr>
        <w:t>“I want enough of a picture to choose the next action.”</w:t>
      </w:r>
    </w:p>
    <w:p w14:paraId="22D09DD7" w14:textId="77777777" w:rsidR="003556B0" w:rsidRDefault="00000000">
      <w:pPr>
        <w:rPr>
          <w:rFonts w:hint="eastAsia"/>
        </w:rPr>
      </w:pPr>
      <w:r>
        <w:rPr>
          <w:rFonts w:eastAsia="EB Garamond"/>
        </w:rPr>
        <w:t>“Even if the picture remains incomplete?”</w:t>
      </w:r>
    </w:p>
    <w:p w14:paraId="3844037E" w14:textId="77777777" w:rsidR="003556B0" w:rsidRDefault="00000000">
      <w:pPr>
        <w:rPr>
          <w:rFonts w:hint="eastAsia"/>
        </w:rPr>
      </w:pPr>
      <w:r>
        <w:rPr>
          <w:rFonts w:eastAsia="EB Garamond"/>
        </w:rPr>
        <w:lastRenderedPageBreak/>
        <w:t>“Especially then. Otherwise I will keep drawing until the drawing replaces the place.”</w:t>
      </w:r>
    </w:p>
    <w:p w14:paraId="2446D011" w14:textId="77777777" w:rsidR="003556B0" w:rsidRDefault="00000000">
      <w:pPr>
        <w:rPr>
          <w:rFonts w:hint="eastAsia"/>
        </w:rPr>
      </w:pPr>
      <w:r>
        <w:rPr>
          <w:rFonts w:eastAsia="EB Garamond"/>
        </w:rPr>
        <w:t>Elias folded the map along its old creases. The red circles became smaller as the paper closed. The island disappeared into a stack of colored lines.</w:t>
      </w:r>
    </w:p>
    <w:p w14:paraId="4BA8E71B" w14:textId="77777777" w:rsidR="003556B0" w:rsidRDefault="00000000">
      <w:pPr>
        <w:rPr>
          <w:rFonts w:hint="eastAsia"/>
        </w:rPr>
      </w:pPr>
      <w:r>
        <w:rPr>
          <w:rFonts w:eastAsia="EB Garamond"/>
        </w:rPr>
        <w:t>At 14:10, I used the map to plan the tasks I would complete before leaving. The motorcycle repair shop was closed. The market had the replacement cloth I needed. The ferry office could confirm the crossing. The library's official status was unclear, but I had already seen that its doors were chained. I marked the last as a question requiring direct confirmation rather than another round of inference.</w:t>
      </w:r>
    </w:p>
    <w:p w14:paraId="29B6C2DD" w14:textId="77777777" w:rsidR="003556B0" w:rsidRDefault="00000000">
      <w:pPr>
        <w:rPr>
          <w:rFonts w:hint="eastAsia"/>
        </w:rPr>
      </w:pPr>
      <w:r>
        <w:rPr>
          <w:rFonts w:eastAsia="EB Garamond"/>
        </w:rPr>
        <w:t>At 15:02, I wrote a brief message to the department that had published the map. I included the outdated locations and the evidence I had collected. I did not tell them to care. The facts could be reviewed without my account of what the facts ought to mean.</w:t>
      </w:r>
    </w:p>
    <w:p w14:paraId="635E59C5" w14:textId="77777777" w:rsidR="003556B0" w:rsidRDefault="00000000">
      <w:pPr>
        <w:rPr>
          <w:rFonts w:hint="eastAsia"/>
        </w:rPr>
      </w:pPr>
      <w:r>
        <w:rPr>
          <w:rFonts w:eastAsia="EB Garamond"/>
        </w:rPr>
        <w:t>Elias watched me type. “Do you think they will correct it?”</w:t>
      </w:r>
    </w:p>
    <w:p w14:paraId="35A6D154" w14:textId="77777777" w:rsidR="003556B0" w:rsidRDefault="00000000">
      <w:pPr>
        <w:rPr>
          <w:rFonts w:hint="eastAsia"/>
        </w:rPr>
      </w:pPr>
      <w:r>
        <w:rPr>
          <w:rFonts w:eastAsia="EB Garamond"/>
        </w:rPr>
        <w:t>“I don't know.”</w:t>
      </w:r>
    </w:p>
    <w:p w14:paraId="5BB95988" w14:textId="77777777" w:rsidR="003556B0" w:rsidRDefault="00000000">
      <w:pPr>
        <w:rPr>
          <w:rFonts w:hint="eastAsia"/>
        </w:rPr>
      </w:pPr>
      <w:r>
        <w:rPr>
          <w:rFonts w:eastAsia="EB Garamond"/>
        </w:rPr>
        <w:t>“Does that make sending it pointless?”</w:t>
      </w:r>
    </w:p>
    <w:p w14:paraId="70ACA453" w14:textId="77777777" w:rsidR="003556B0" w:rsidRDefault="00000000">
      <w:pPr>
        <w:rPr>
          <w:rFonts w:hint="eastAsia"/>
        </w:rPr>
      </w:pPr>
      <w:r>
        <w:rPr>
          <w:rFonts w:eastAsia="EB Garamond"/>
        </w:rPr>
        <w:t>“No. The action has a plausible benefit and a small cost. The uncertainty is not enough to justify doing nothing.”</w:t>
      </w:r>
    </w:p>
    <w:p w14:paraId="2A28EFE7" w14:textId="77777777" w:rsidR="003556B0" w:rsidRDefault="00000000">
      <w:pPr>
        <w:rPr>
          <w:rFonts w:hint="eastAsia"/>
        </w:rPr>
      </w:pPr>
      <w:r>
        <w:rPr>
          <w:rFonts w:eastAsia="EB Garamond"/>
        </w:rPr>
        <w:t>“Then your ethics is a cost estimate.”</w:t>
      </w:r>
    </w:p>
    <w:p w14:paraId="7F882C2F" w14:textId="77777777" w:rsidR="003556B0" w:rsidRDefault="00000000">
      <w:pPr>
        <w:rPr>
          <w:rFonts w:hint="eastAsia"/>
        </w:rPr>
      </w:pPr>
      <w:r>
        <w:rPr>
          <w:rFonts w:eastAsia="EB Garamond"/>
        </w:rPr>
        <w:lastRenderedPageBreak/>
        <w:t>“No. The cost estimate is one part of the decision. The purpose is to make the map less misleading for someone who might depend on it.”</w:t>
      </w:r>
    </w:p>
    <w:p w14:paraId="2613FAEA" w14:textId="77777777" w:rsidR="003556B0" w:rsidRDefault="00000000">
      <w:pPr>
        <w:rPr>
          <w:rFonts w:hint="eastAsia"/>
        </w:rPr>
      </w:pPr>
      <w:r>
        <w:rPr>
          <w:rFonts w:eastAsia="EB Garamond"/>
        </w:rPr>
        <w:t>“And if nobody depends on it?”</w:t>
      </w:r>
    </w:p>
    <w:p w14:paraId="678DB5F4" w14:textId="77777777" w:rsidR="003556B0" w:rsidRDefault="00000000">
      <w:pPr>
        <w:rPr>
          <w:rFonts w:hint="eastAsia"/>
        </w:rPr>
      </w:pPr>
      <w:r>
        <w:rPr>
          <w:rFonts w:eastAsia="EB Garamond"/>
        </w:rPr>
        <w:t>“Then the message may have no effect. That doesn't make the original reasoning irrational.”</w:t>
      </w:r>
    </w:p>
    <w:p w14:paraId="428A2E67" w14:textId="77777777" w:rsidR="003556B0" w:rsidRDefault="00000000">
      <w:pPr>
        <w:rPr>
          <w:rFonts w:hint="eastAsia"/>
        </w:rPr>
      </w:pPr>
      <w:r>
        <w:rPr>
          <w:rFonts w:eastAsia="EB Garamond"/>
        </w:rPr>
        <w:t>He said no more. I wondered whether the conversation had become a way for me to rehearse an argument against passivity. Perhaps I had chosen the voice because it made every uncertain action appear to require a defense. I could not establish that. I could establish that the message had been sent, that the map had been inaccurate, and that somebody could use the correction.</w:t>
      </w:r>
    </w:p>
    <w:p w14:paraId="4A22FA50" w14:textId="77777777" w:rsidR="003556B0" w:rsidRDefault="00000000">
      <w:pPr>
        <w:rPr>
          <w:rFonts w:hint="eastAsia"/>
        </w:rPr>
      </w:pPr>
      <w:r>
        <w:rPr>
          <w:rFonts w:eastAsia="EB Garamond"/>
        </w:rPr>
        <w:t>At 16:38, I packed the laptop. I folded the map and returned it to the harbor office on the way home. I left the red circles visible on the top page. The map did not need to be destroyed because it was obsolete. It needed a date, a warning, and a better version.</w:t>
      </w:r>
    </w:p>
    <w:p w14:paraId="3AE9A12F" w14:textId="77777777" w:rsidR="003556B0" w:rsidRDefault="00000000">
      <w:pPr>
        <w:rPr>
          <w:rFonts w:hint="eastAsia"/>
        </w:rPr>
      </w:pPr>
      <w:r>
        <w:rPr>
          <w:rFonts w:eastAsia="EB Garamond"/>
        </w:rPr>
        <w:t>At home, I covered the motorcycle and opened the laptop. The task of improving the tool seemed less abstract after walking the island. Its purpose was not to create a complete representation of the world. It was to make certain kinds of uncertainty visible enough that a person could act without pretending the uncertainty had vanished.</w:t>
      </w:r>
    </w:p>
    <w:p w14:paraId="2FD964E9" w14:textId="77777777" w:rsidR="003556B0" w:rsidRDefault="00000000">
      <w:pPr>
        <w:rPr>
          <w:rFonts w:hint="eastAsia"/>
        </w:rPr>
      </w:pPr>
      <w:r>
        <w:rPr>
          <w:rFonts w:eastAsia="EB Garamond"/>
        </w:rPr>
        <w:lastRenderedPageBreak/>
        <w:t xml:space="preserve">I wrote a line in the project note: </w:t>
      </w:r>
      <w:r>
        <w:rPr>
          <w:rFonts w:eastAsia="EB Garamond"/>
          <w:i/>
        </w:rPr>
        <w:t>A system should be evaluated against the world it serves, not only against the model it implements.</w:t>
      </w:r>
    </w:p>
    <w:p w14:paraId="42011A82" w14:textId="77777777" w:rsidR="003556B0" w:rsidRDefault="00000000">
      <w:pPr>
        <w:rPr>
          <w:rFonts w:hint="eastAsia"/>
        </w:rPr>
      </w:pPr>
      <w:r>
        <w:rPr>
          <w:rFonts w:eastAsia="EB Garamond"/>
        </w:rPr>
        <w:t>Then I shut the laptop and washed my hands. The map had not solved the island. It had shown me where the map stopped.</w:t>
      </w:r>
    </w:p>
    <w:p w14:paraId="3F62BB3A" w14:textId="77777777" w:rsidR="003556B0" w:rsidRDefault="00000000">
      <w:pPr>
        <w:pStyle w:val="ChapterNumber"/>
        <w:pageBreakBefore/>
        <w:rPr>
          <w:rFonts w:hint="eastAsia"/>
        </w:rPr>
      </w:pPr>
      <w:r>
        <w:rPr>
          <w:rFonts w:eastAsia="EB Garamond"/>
        </w:rPr>
        <w:lastRenderedPageBreak/>
        <w:t>CHAPTER TWELVE</w:t>
      </w:r>
    </w:p>
    <w:p w14:paraId="49B57D48" w14:textId="77777777" w:rsidR="003556B0" w:rsidRDefault="00000000">
      <w:pPr>
        <w:pStyle w:val="ChapterTitle"/>
        <w:rPr>
          <w:rFonts w:hint="eastAsia"/>
        </w:rPr>
      </w:pPr>
      <w:r>
        <w:rPr>
          <w:rFonts w:eastAsia="EB Garamond"/>
        </w:rPr>
        <w:t>THE PRICE OF AN ANSWER</w:t>
      </w:r>
    </w:p>
    <w:p w14:paraId="52940B7F" w14:textId="77777777" w:rsidR="003556B0" w:rsidRDefault="00000000">
      <w:pPr>
        <w:ind w:firstLine="0"/>
        <w:rPr>
          <w:rFonts w:hint="eastAsia"/>
        </w:rPr>
      </w:pPr>
      <w:r>
        <w:rPr>
          <w:rFonts w:eastAsia="EB Garamond"/>
        </w:rPr>
        <w:t>Every question had a cost. Some costs were obvious: the time needed to run a test, the money needed to replace a part, the risk involved in an action. Others were harder to see. A question could occupy attention long after the evidence required for a decision had been gathered. It could change the purpose of a task from solving a problem to securing a feeling. It could make the person asking it less capable of noticing what had already been answered.</w:t>
      </w:r>
    </w:p>
    <w:p w14:paraId="1489E6E6" w14:textId="77777777" w:rsidR="003556B0" w:rsidRDefault="00000000">
      <w:pPr>
        <w:rPr>
          <w:rFonts w:hint="eastAsia"/>
        </w:rPr>
      </w:pPr>
      <w:r>
        <w:rPr>
          <w:rFonts w:eastAsia="EB Garamond"/>
        </w:rPr>
        <w:t>I had begun to keep a list of unresolved questions. At first, the list was useful. It prevented details from being lost and helped me choose which problem to work on next. Then the list grew. It included the halting problem, the political situation, the job offer, the condition of the island, the origin of my recurring thoughts, the meaning of freedom, the reliability of memory, and whether I had spent enough time on each of them. The list had become a museum of unfinished matters, each item preserved because I disliked the possibility that it might disappear without a final verdict.</w:t>
      </w:r>
    </w:p>
    <w:p w14:paraId="096BBE47" w14:textId="77777777" w:rsidR="003556B0" w:rsidRDefault="00000000">
      <w:pPr>
        <w:rPr>
          <w:rFonts w:hint="eastAsia"/>
        </w:rPr>
      </w:pPr>
      <w:r>
        <w:rPr>
          <w:rFonts w:eastAsia="EB Garamond"/>
        </w:rPr>
        <w:t xml:space="preserve">At 09:04, I opened the list and divided it into three categories: questions that could change today's action, </w:t>
      </w:r>
      <w:r>
        <w:rPr>
          <w:rFonts w:eastAsia="EB Garamond"/>
        </w:rPr>
        <w:lastRenderedPageBreak/>
        <w:t>questions that mattered but could wait, and questions whose answers were not currently available through any useful method. The last category was not a bin for difficult work. It was a reminder that an unanswered question did not automatically deserve immediate attention.</w:t>
      </w:r>
    </w:p>
    <w:p w14:paraId="056F7087" w14:textId="77777777" w:rsidR="003556B0" w:rsidRDefault="00000000">
      <w:pPr>
        <w:rPr>
          <w:rFonts w:hint="eastAsia"/>
        </w:rPr>
      </w:pPr>
      <w:r>
        <w:rPr>
          <w:rFonts w:eastAsia="EB Garamond"/>
        </w:rPr>
        <w:t>The halting problem belonged in the third category when stated universally. Its answer was known: no general algorithm decides every case. The practical tool belonged in the first and second categories. It had design problems that could be investigated, tests that could be run, and a job offer that might provide a place to continue the work. The question of whether every human action was free belonged somewhere else. I could examine arguments about it, but I could not settle it before deciding whether to eat lunch.</w:t>
      </w:r>
    </w:p>
    <w:p w14:paraId="1F3CB081" w14:textId="77777777" w:rsidR="003556B0" w:rsidRDefault="00000000">
      <w:pPr>
        <w:rPr>
          <w:rFonts w:hint="eastAsia"/>
        </w:rPr>
      </w:pPr>
      <w:r>
        <w:rPr>
          <w:rFonts w:eastAsia="EB Garamond"/>
        </w:rPr>
        <w:t>Elias studied the list. “You have put the questions into boxes so you can avoid them.”</w:t>
      </w:r>
    </w:p>
    <w:p w14:paraId="764C06F2" w14:textId="77777777" w:rsidR="003556B0" w:rsidRDefault="00000000">
      <w:pPr>
        <w:rPr>
          <w:rFonts w:hint="eastAsia"/>
        </w:rPr>
      </w:pPr>
      <w:r>
        <w:rPr>
          <w:rFonts w:eastAsia="EB Garamond"/>
        </w:rPr>
        <w:t>“I have put them into boxes so they stop pretending to have the same urgency.”</w:t>
      </w:r>
    </w:p>
    <w:p w14:paraId="5DB37A0F" w14:textId="77777777" w:rsidR="003556B0" w:rsidRDefault="00000000">
      <w:pPr>
        <w:rPr>
          <w:rFonts w:hint="eastAsia"/>
        </w:rPr>
      </w:pPr>
      <w:r>
        <w:rPr>
          <w:rFonts w:eastAsia="EB Garamond"/>
        </w:rPr>
        <w:t>“Who gives a question its urgency?”</w:t>
      </w:r>
    </w:p>
    <w:p w14:paraId="495E6CF0" w14:textId="77777777" w:rsidR="003556B0" w:rsidRDefault="00000000">
      <w:pPr>
        <w:rPr>
          <w:rFonts w:hint="eastAsia"/>
        </w:rPr>
      </w:pPr>
      <w:r>
        <w:rPr>
          <w:rFonts w:eastAsia="EB Garamond"/>
        </w:rPr>
        <w:t>“Consequences, deadlines, available evidence, and the cost of delay.”</w:t>
      </w:r>
    </w:p>
    <w:p w14:paraId="468604B6" w14:textId="77777777" w:rsidR="003556B0" w:rsidRDefault="00000000">
      <w:pPr>
        <w:rPr>
          <w:rFonts w:hint="eastAsia"/>
        </w:rPr>
      </w:pPr>
      <w:r>
        <w:rPr>
          <w:rFonts w:eastAsia="EB Garamond"/>
        </w:rPr>
        <w:t>“What if the consequence is emotional?”</w:t>
      </w:r>
    </w:p>
    <w:p w14:paraId="1E6F8593" w14:textId="77777777" w:rsidR="003556B0" w:rsidRDefault="00000000">
      <w:pPr>
        <w:rPr>
          <w:rFonts w:hint="eastAsia"/>
        </w:rPr>
      </w:pPr>
      <w:r>
        <w:rPr>
          <w:rFonts w:eastAsia="EB Garamond"/>
        </w:rPr>
        <w:t>“Then it still has a cost, but the cost has to be understood. A feeling can matter without automatically determining the next action.”</w:t>
      </w:r>
    </w:p>
    <w:p w14:paraId="37640882" w14:textId="77777777" w:rsidR="003556B0" w:rsidRDefault="00000000">
      <w:pPr>
        <w:rPr>
          <w:rFonts w:hint="eastAsia"/>
        </w:rPr>
      </w:pPr>
      <w:r>
        <w:rPr>
          <w:rFonts w:eastAsia="EB Garamond"/>
        </w:rPr>
        <w:lastRenderedPageBreak/>
        <w:t>“What if the question is about your life?”</w:t>
      </w:r>
    </w:p>
    <w:p w14:paraId="13A72E3C" w14:textId="77777777" w:rsidR="003556B0" w:rsidRDefault="00000000">
      <w:pPr>
        <w:rPr>
          <w:rFonts w:hint="eastAsia"/>
        </w:rPr>
      </w:pPr>
      <w:r>
        <w:rPr>
          <w:rFonts w:eastAsia="EB Garamond"/>
        </w:rPr>
        <w:t>“Then I need to know what decision it affects. ‘What is the meaning of my life?’ is not a task I can complete in an hour. ‘What work am I willing to spend the next year doing?’ is a question I can investigate with evidence.”</w:t>
      </w:r>
    </w:p>
    <w:p w14:paraId="0FA56075" w14:textId="77777777" w:rsidR="003556B0" w:rsidRDefault="00000000">
      <w:pPr>
        <w:rPr>
          <w:rFonts w:hint="eastAsia"/>
        </w:rPr>
      </w:pPr>
      <w:r>
        <w:rPr>
          <w:rFonts w:eastAsia="EB Garamond"/>
        </w:rPr>
        <w:t>“You have made the large question smaller.”</w:t>
      </w:r>
    </w:p>
    <w:p w14:paraId="567225DE" w14:textId="77777777" w:rsidR="003556B0" w:rsidRDefault="00000000">
      <w:pPr>
        <w:rPr>
          <w:rFonts w:hint="eastAsia"/>
        </w:rPr>
      </w:pPr>
      <w:r>
        <w:rPr>
          <w:rFonts w:eastAsia="EB Garamond"/>
        </w:rPr>
        <w:t>“I have made it usable.”</w:t>
      </w:r>
    </w:p>
    <w:p w14:paraId="7423ACC8" w14:textId="77777777" w:rsidR="003556B0" w:rsidRDefault="00000000">
      <w:pPr>
        <w:rPr>
          <w:rFonts w:hint="eastAsia"/>
        </w:rPr>
      </w:pPr>
      <w:r>
        <w:rPr>
          <w:rFonts w:eastAsia="EB Garamond"/>
        </w:rPr>
        <w:t>“Or made it safe.”</w:t>
      </w:r>
    </w:p>
    <w:p w14:paraId="17A86D85" w14:textId="77777777" w:rsidR="003556B0" w:rsidRDefault="00000000">
      <w:pPr>
        <w:rPr>
          <w:rFonts w:hint="eastAsia"/>
        </w:rPr>
      </w:pPr>
      <w:r>
        <w:rPr>
          <w:rFonts w:eastAsia="EB Garamond"/>
        </w:rPr>
        <w:t>“That too.”</w:t>
      </w:r>
    </w:p>
    <w:p w14:paraId="337E3A58" w14:textId="77777777" w:rsidR="003556B0" w:rsidRDefault="00000000">
      <w:pPr>
        <w:rPr>
          <w:rFonts w:hint="eastAsia"/>
        </w:rPr>
      </w:pPr>
      <w:r>
        <w:rPr>
          <w:rFonts w:eastAsia="EB Garamond"/>
        </w:rPr>
        <w:t>The answer came out before I could soften it. I had often wanted to solve large questions because they gave me a reason not to make small decisions. If I could not establish a complete theory of what made a life worthwhile, I could delay choosing how to spend the afternoon. If I could not determine whether I was truly free, I could postpone acting until the philosophical dispute had been settled. The grand question provided an elegant shelter from ordinary risk.</w:t>
      </w:r>
    </w:p>
    <w:p w14:paraId="0C911033" w14:textId="77777777" w:rsidR="003556B0" w:rsidRDefault="00000000">
      <w:pPr>
        <w:rPr>
          <w:rFonts w:hint="eastAsia"/>
        </w:rPr>
      </w:pPr>
      <w:r>
        <w:rPr>
          <w:rFonts w:eastAsia="EB Garamond"/>
        </w:rPr>
        <w:t xml:space="preserve">At 09:50, I wrote a separate note: </w:t>
      </w:r>
      <w:r>
        <w:rPr>
          <w:rFonts w:eastAsia="EB Garamond"/>
          <w:i/>
        </w:rPr>
        <w:t>A question can be intellectually valid and operationally useless at a given time.</w:t>
      </w:r>
      <w:r>
        <w:rPr>
          <w:rFonts w:eastAsia="EB Garamond"/>
        </w:rPr>
        <w:t xml:space="preserve"> I did not mean that the question was false or unimportant. I meant that its importance did not exempt it from the need to choose an appropriate method and time.</w:t>
      </w:r>
    </w:p>
    <w:p w14:paraId="342719EB" w14:textId="77777777" w:rsidR="003556B0" w:rsidRDefault="00000000">
      <w:pPr>
        <w:rPr>
          <w:rFonts w:hint="eastAsia"/>
        </w:rPr>
      </w:pPr>
      <w:r>
        <w:rPr>
          <w:rFonts w:eastAsia="EB Garamond"/>
        </w:rPr>
        <w:t xml:space="preserve">I returned to the code. The tool's timeout policy still had a flaw. It stopped a process after a fixed interval but did not record whether the interval had been chosen because of a </w:t>
      </w:r>
      <w:r>
        <w:rPr>
          <w:rFonts w:eastAsia="EB Garamond"/>
        </w:rPr>
        <w:lastRenderedPageBreak/>
        <w:t>resource limit, a risk threshold, or an arbitrary default. The process would stop, but the user would not know why that particular boundary existed. I added a field that required a reason for the timeout. Some reasons could be standardized: resource budget, service-level deadline, safety condition, or manual test limit. Others would require a note. The point was not to make every decision wise. It was to make the origin of the decision inspectable.</w:t>
      </w:r>
    </w:p>
    <w:p w14:paraId="5B1A1859" w14:textId="77777777" w:rsidR="003556B0" w:rsidRDefault="00000000">
      <w:pPr>
        <w:rPr>
          <w:rFonts w:hint="eastAsia"/>
        </w:rPr>
      </w:pPr>
      <w:r>
        <w:rPr>
          <w:rFonts w:eastAsia="EB Garamond"/>
        </w:rPr>
        <w:t>At 10:40, I tested a timeout of five seconds. The tool stopped the process and recorded the limit. I tested a timeout of one second. It did the same. I tested a missing reason. The tool returned INSPECT. The behavior was simple. The choice of duration remained a judgment about the cost of waiting.</w:t>
      </w:r>
    </w:p>
    <w:p w14:paraId="1324EF38" w14:textId="77777777" w:rsidR="003556B0" w:rsidRDefault="00000000">
      <w:pPr>
        <w:rPr>
          <w:rFonts w:hint="eastAsia"/>
        </w:rPr>
      </w:pPr>
      <w:r>
        <w:rPr>
          <w:rFonts w:eastAsia="EB Garamond"/>
        </w:rPr>
        <w:t>Elias said, “Can you make the program choose the right timeout?”</w:t>
      </w:r>
    </w:p>
    <w:p w14:paraId="0AF9E581" w14:textId="77777777" w:rsidR="003556B0" w:rsidRDefault="00000000">
      <w:pPr>
        <w:rPr>
          <w:rFonts w:hint="eastAsia"/>
        </w:rPr>
      </w:pPr>
      <w:r>
        <w:rPr>
          <w:rFonts w:eastAsia="EB Garamond"/>
        </w:rPr>
        <w:t>“For a restricted task, if we have enough evidence and a clear objective, we can estimate a useful value. There will still be trade-offs.”</w:t>
      </w:r>
    </w:p>
    <w:p w14:paraId="2FE63525" w14:textId="77777777" w:rsidR="003556B0" w:rsidRDefault="00000000">
      <w:pPr>
        <w:rPr>
          <w:rFonts w:hint="eastAsia"/>
        </w:rPr>
      </w:pPr>
      <w:r>
        <w:rPr>
          <w:rFonts w:eastAsia="EB Garamond"/>
        </w:rPr>
        <w:t>“And for a task no one understands?”</w:t>
      </w:r>
    </w:p>
    <w:p w14:paraId="2D919785" w14:textId="77777777" w:rsidR="003556B0" w:rsidRDefault="00000000">
      <w:pPr>
        <w:rPr>
          <w:rFonts w:hint="eastAsia"/>
        </w:rPr>
      </w:pPr>
      <w:r>
        <w:rPr>
          <w:rFonts w:eastAsia="EB Garamond"/>
        </w:rPr>
        <w:t>“Then the timeout should be treated as a temporary budget, not as a statement about how long the task deserves.”</w:t>
      </w:r>
    </w:p>
    <w:p w14:paraId="456EA34E" w14:textId="77777777" w:rsidR="003556B0" w:rsidRDefault="00000000">
      <w:pPr>
        <w:rPr>
          <w:rFonts w:hint="eastAsia"/>
        </w:rPr>
      </w:pPr>
      <w:r>
        <w:rPr>
          <w:rFonts w:eastAsia="EB Garamond"/>
        </w:rPr>
        <w:t>“What if the user wants certainty?”</w:t>
      </w:r>
    </w:p>
    <w:p w14:paraId="407BC6F2" w14:textId="77777777" w:rsidR="003556B0" w:rsidRDefault="00000000">
      <w:pPr>
        <w:rPr>
          <w:rFonts w:hint="eastAsia"/>
        </w:rPr>
      </w:pPr>
      <w:r>
        <w:rPr>
          <w:rFonts w:eastAsia="EB Garamond"/>
        </w:rPr>
        <w:t>“The tool should not provide certainty it does not have.”</w:t>
      </w:r>
    </w:p>
    <w:p w14:paraId="678C030F" w14:textId="77777777" w:rsidR="003556B0" w:rsidRDefault="00000000">
      <w:pPr>
        <w:rPr>
          <w:rFonts w:hint="eastAsia"/>
        </w:rPr>
      </w:pPr>
      <w:r>
        <w:rPr>
          <w:rFonts w:eastAsia="EB Garamond"/>
        </w:rPr>
        <w:lastRenderedPageBreak/>
        <w:t>“What if the user leaves because of that?”</w:t>
      </w:r>
    </w:p>
    <w:p w14:paraId="015E4BCB" w14:textId="77777777" w:rsidR="003556B0" w:rsidRDefault="00000000">
      <w:pPr>
        <w:rPr>
          <w:rFonts w:hint="eastAsia"/>
        </w:rPr>
      </w:pPr>
      <w:r>
        <w:rPr>
          <w:rFonts w:eastAsia="EB Garamond"/>
        </w:rPr>
        <w:t>“Then the tool has failed as a product, perhaps. But making a false claim to keep the user would be a different failure.”</w:t>
      </w:r>
    </w:p>
    <w:p w14:paraId="198E4918" w14:textId="77777777" w:rsidR="003556B0" w:rsidRDefault="00000000">
      <w:pPr>
        <w:rPr>
          <w:rFonts w:hint="eastAsia"/>
        </w:rPr>
      </w:pPr>
      <w:r>
        <w:rPr>
          <w:rFonts w:eastAsia="EB Garamond"/>
        </w:rPr>
        <w:t>“You would prefer an honest tool that nobody uses?”</w:t>
      </w:r>
    </w:p>
    <w:p w14:paraId="0296E6DB" w14:textId="77777777" w:rsidR="003556B0" w:rsidRDefault="00000000">
      <w:pPr>
        <w:rPr>
          <w:rFonts w:hint="eastAsia"/>
        </w:rPr>
      </w:pPr>
      <w:r>
        <w:rPr>
          <w:rFonts w:eastAsia="EB Garamond"/>
        </w:rPr>
        <w:t>“I would prefer a useful tool that tells the truth about its limits. The goal is not honesty for its own sake. The goal is to help someone make a better decision. If the interface is so cautious that no one can use it, then the design must improve. If the tool becomes popular by overstating its reliability, popularity has become evidence of something other than usefulness.”</w:t>
      </w:r>
    </w:p>
    <w:p w14:paraId="722302F6" w14:textId="77777777" w:rsidR="003556B0" w:rsidRDefault="00000000">
      <w:pPr>
        <w:rPr>
          <w:rFonts w:hint="eastAsia"/>
        </w:rPr>
      </w:pPr>
      <w:r>
        <w:rPr>
          <w:rFonts w:eastAsia="EB Garamond"/>
        </w:rPr>
        <w:t>The conversation clarified a distinction I needed in my own life. A method could be correct and still fail to serve people because it was badly designed. But that did not mean the method should make claims it could not justify. The job was to find a way to express uncertainty that users could act on, not to delete uncertainty from the interface.</w:t>
      </w:r>
    </w:p>
    <w:p w14:paraId="44357DAF" w14:textId="77777777" w:rsidR="003556B0" w:rsidRDefault="00000000">
      <w:pPr>
        <w:rPr>
          <w:rFonts w:hint="eastAsia"/>
        </w:rPr>
      </w:pPr>
      <w:r>
        <w:rPr>
          <w:rFonts w:eastAsia="EB Garamond"/>
        </w:rPr>
        <w:t xml:space="preserve">At noon, I ate at the small wall outside the harbor office. A man was repairing a fishing net a few meters away. He worked by moving one loop at a time, pulling the thread through, checking tension, and returning to a knot that had loosened. I watched for a minute. The work had no obvious finish line except the repaired net. Each movement depended on the previous one, but a knot could be repaired </w:t>
      </w:r>
      <w:r>
        <w:rPr>
          <w:rFonts w:eastAsia="EB Garamond"/>
        </w:rPr>
        <w:lastRenderedPageBreak/>
        <w:t>without knowing how the entire net would be used next week.</w:t>
      </w:r>
    </w:p>
    <w:p w14:paraId="53238182" w14:textId="77777777" w:rsidR="003556B0" w:rsidRDefault="00000000">
      <w:pPr>
        <w:rPr>
          <w:rFonts w:hint="eastAsia"/>
        </w:rPr>
      </w:pPr>
      <w:r>
        <w:rPr>
          <w:rFonts w:eastAsia="EB Garamond"/>
        </w:rPr>
        <w:t>The image was ordinary enough to be useful. Some work required a whole plan. Some required the next correct operation. The absence of a complete future did not prevent a person from repairing the part that had failed.</w:t>
      </w:r>
    </w:p>
    <w:p w14:paraId="142C3763" w14:textId="77777777" w:rsidR="003556B0" w:rsidRDefault="00000000">
      <w:pPr>
        <w:rPr>
          <w:rFonts w:hint="eastAsia"/>
        </w:rPr>
      </w:pPr>
      <w:r>
        <w:rPr>
          <w:rFonts w:eastAsia="EB Garamond"/>
        </w:rPr>
        <w:t>At 12:20, I returned to the list of unresolved questions. I deleted three that no longer had a decision attached to them. I moved two to a review date. I kept the question of whether to accept the job, because new information was expected. I kept the questions about the tool's design, because they could change the next implementation. I kept the halting problem as a theorem, not as an open personal challenge. The list was shorter. The world was no less uncertain.</w:t>
      </w:r>
    </w:p>
    <w:p w14:paraId="7F559EA9" w14:textId="77777777" w:rsidR="003556B0" w:rsidRDefault="00000000">
      <w:pPr>
        <w:rPr>
          <w:rFonts w:hint="eastAsia"/>
        </w:rPr>
      </w:pPr>
      <w:r>
        <w:rPr>
          <w:rFonts w:eastAsia="EB Garamond"/>
        </w:rPr>
        <w:t>At 13:30, I began a small proof sketch for the tool's scope. The aim was not to establish a universal stopping procedure. It was to show that, under a declared set of conditions, the policy returned the expected status for known classes of input. I listed the preconditions, the transitions, and the output conditions. I also listed what the proof did not cover: faulty sensors, malicious input, incorrect assumptions about the environment, and users who ignored the result. The proof was useful only if the boundary remained attached to it.</w:t>
      </w:r>
    </w:p>
    <w:p w14:paraId="12B4C776" w14:textId="77777777" w:rsidR="003556B0" w:rsidRDefault="00000000">
      <w:pPr>
        <w:rPr>
          <w:rFonts w:hint="eastAsia"/>
        </w:rPr>
      </w:pPr>
      <w:r>
        <w:rPr>
          <w:rFonts w:eastAsia="EB Garamond"/>
        </w:rPr>
        <w:lastRenderedPageBreak/>
        <w:t>At 15:15, I found that one precondition had been implied but not stated. I made it explicit. The change forced me to revisit a test that had passed for the wrong reason. I corrected the test and ran the suite again. One failure appeared. I fixed it, then stopped after the suite passed once and the relevant output had been inspected.</w:t>
      </w:r>
    </w:p>
    <w:p w14:paraId="3C54BC54" w14:textId="77777777" w:rsidR="003556B0" w:rsidRDefault="00000000">
      <w:pPr>
        <w:rPr>
          <w:rFonts w:hint="eastAsia"/>
        </w:rPr>
      </w:pPr>
      <w:r>
        <w:rPr>
          <w:rFonts w:eastAsia="EB Garamond"/>
        </w:rPr>
        <w:t>The price of an answer was not only the effort required to obtain it. It was also the risk that the answer would be used beyond the conditions that made it valid. I could not prevent every misuse, but I could state the conditions and make them visible at the moment of use.</w:t>
      </w:r>
    </w:p>
    <w:p w14:paraId="19C9C0C7" w14:textId="77777777" w:rsidR="003556B0" w:rsidRDefault="00000000">
      <w:pPr>
        <w:rPr>
          <w:rFonts w:hint="eastAsia"/>
        </w:rPr>
      </w:pPr>
      <w:r>
        <w:rPr>
          <w:rFonts w:eastAsia="EB Garamond"/>
        </w:rPr>
        <w:t>At 16:34, I packed. The unresolved questions remained in the notebook, but they were no longer all competing for the same hour. I went home, covered the motorcycle, and opened the project. The next task was small and specific. I did it before deciding what the rest of my life meant.</w:t>
      </w:r>
    </w:p>
    <w:p w14:paraId="6BF55919" w14:textId="77777777" w:rsidR="003556B0" w:rsidRDefault="00000000">
      <w:pPr>
        <w:pStyle w:val="ChapterNumber"/>
        <w:pageBreakBefore/>
        <w:rPr>
          <w:rFonts w:hint="eastAsia"/>
        </w:rPr>
      </w:pPr>
      <w:r>
        <w:rPr>
          <w:rFonts w:eastAsia="EB Garamond"/>
        </w:rPr>
        <w:lastRenderedPageBreak/>
        <w:t>CHAPTER THIRTEEN</w:t>
      </w:r>
    </w:p>
    <w:p w14:paraId="3E6806DF" w14:textId="77777777" w:rsidR="003556B0" w:rsidRDefault="00000000">
      <w:pPr>
        <w:pStyle w:val="ChapterTitle"/>
        <w:rPr>
          <w:rFonts w:hint="eastAsia"/>
        </w:rPr>
      </w:pPr>
      <w:r>
        <w:rPr>
          <w:rFonts w:eastAsia="EB Garamond"/>
        </w:rPr>
        <w:t>THE FAILED RUN</w:t>
      </w:r>
    </w:p>
    <w:p w14:paraId="37DC7D57" w14:textId="77777777" w:rsidR="003556B0" w:rsidRDefault="00000000">
      <w:pPr>
        <w:ind w:firstLine="0"/>
        <w:rPr>
          <w:rFonts w:hint="eastAsia"/>
        </w:rPr>
      </w:pPr>
      <w:r>
        <w:rPr>
          <w:rFonts w:eastAsia="EB Garamond"/>
        </w:rPr>
        <w:t>The first version failed in a way I liked. It returned an error, recorded the input, and stopped. The second version failed in a way I disliked. It entered a loop that kept producing plausible intermediate results, so the dashboard looked busy and healthy while the process made no progress toward completion. The screen offered motion instead of evidence.</w:t>
      </w:r>
    </w:p>
    <w:p w14:paraId="20C154C4" w14:textId="77777777" w:rsidR="003556B0" w:rsidRDefault="00000000">
      <w:pPr>
        <w:rPr>
          <w:rFonts w:hint="eastAsia"/>
        </w:rPr>
      </w:pPr>
      <w:r>
        <w:rPr>
          <w:rFonts w:eastAsia="EB Garamond"/>
        </w:rPr>
        <w:t>I let it run for eleven minutes before stopping it. That was long enough to watch the same sequence repeat and short enough that I could still remember the state transitions without reading the log. I copied the trace into a separate file and marked the first point where the output repeated without adding new information.</w:t>
      </w:r>
    </w:p>
    <w:p w14:paraId="33DD94BB" w14:textId="77777777" w:rsidR="003556B0" w:rsidRDefault="00000000">
      <w:pPr>
        <w:rPr>
          <w:rFonts w:hint="eastAsia"/>
        </w:rPr>
      </w:pPr>
      <w:r>
        <w:rPr>
          <w:rFonts w:eastAsia="EB Garamond"/>
        </w:rPr>
        <w:t>Elias looked over from the other side of the table. “Why stop it there?”</w:t>
      </w:r>
    </w:p>
    <w:p w14:paraId="569FA63F" w14:textId="77777777" w:rsidR="003556B0" w:rsidRDefault="00000000">
      <w:pPr>
        <w:rPr>
          <w:rFonts w:hint="eastAsia"/>
        </w:rPr>
      </w:pPr>
      <w:r>
        <w:rPr>
          <w:rFonts w:eastAsia="EB Garamond"/>
        </w:rPr>
        <w:t>“Because I have evidence of repetition and no evidence of progress.”</w:t>
      </w:r>
    </w:p>
    <w:p w14:paraId="45B99055" w14:textId="77777777" w:rsidR="003556B0" w:rsidRDefault="00000000">
      <w:pPr>
        <w:rPr>
          <w:rFonts w:hint="eastAsia"/>
        </w:rPr>
      </w:pPr>
      <w:r>
        <w:rPr>
          <w:rFonts w:eastAsia="EB Garamond"/>
        </w:rPr>
        <w:t>“Is that enough?”</w:t>
      </w:r>
    </w:p>
    <w:p w14:paraId="7AE2F7B9" w14:textId="77777777" w:rsidR="003556B0" w:rsidRDefault="00000000">
      <w:pPr>
        <w:rPr>
          <w:rFonts w:hint="eastAsia"/>
        </w:rPr>
      </w:pPr>
      <w:r>
        <w:rPr>
          <w:rFonts w:eastAsia="EB Garamond"/>
        </w:rPr>
        <w:t>“Enough to investigate. Not enough to conclude that every similar loop is useless.”</w:t>
      </w:r>
    </w:p>
    <w:p w14:paraId="70467528" w14:textId="77777777" w:rsidR="003556B0" w:rsidRDefault="00000000">
      <w:pPr>
        <w:rPr>
          <w:rFonts w:hint="eastAsia"/>
        </w:rPr>
      </w:pPr>
      <w:r>
        <w:rPr>
          <w:rFonts w:eastAsia="EB Garamond"/>
        </w:rPr>
        <w:t>“What would make you continue?”</w:t>
      </w:r>
    </w:p>
    <w:p w14:paraId="5A097099" w14:textId="77777777" w:rsidR="003556B0" w:rsidRDefault="00000000">
      <w:pPr>
        <w:rPr>
          <w:rFonts w:hint="eastAsia"/>
        </w:rPr>
      </w:pPr>
      <w:r>
        <w:rPr>
          <w:rFonts w:eastAsia="EB Garamond"/>
        </w:rPr>
        <w:lastRenderedPageBreak/>
        <w:t>“A change in state that matters, a known delayed operation, or some evidence that progress is being made by a different measure.”</w:t>
      </w:r>
    </w:p>
    <w:p w14:paraId="37317B2B" w14:textId="77777777" w:rsidR="003556B0" w:rsidRDefault="00000000">
      <w:pPr>
        <w:rPr>
          <w:rFonts w:hint="eastAsia"/>
        </w:rPr>
      </w:pPr>
      <w:r>
        <w:rPr>
          <w:rFonts w:eastAsia="EB Garamond"/>
        </w:rPr>
        <w:t>“And if you cannot tell?”</w:t>
      </w:r>
    </w:p>
    <w:p w14:paraId="004EF572" w14:textId="77777777" w:rsidR="003556B0" w:rsidRDefault="00000000">
      <w:pPr>
        <w:rPr>
          <w:rFonts w:hint="eastAsia"/>
        </w:rPr>
      </w:pPr>
      <w:r>
        <w:rPr>
          <w:rFonts w:eastAsia="EB Garamond"/>
        </w:rPr>
        <w:t>“Then the monitor should report uncertainty instead of inventing a verdict.”</w:t>
      </w:r>
    </w:p>
    <w:p w14:paraId="702ABB34" w14:textId="77777777" w:rsidR="003556B0" w:rsidRDefault="00000000">
      <w:pPr>
        <w:rPr>
          <w:rFonts w:hint="eastAsia"/>
        </w:rPr>
      </w:pPr>
      <w:r>
        <w:rPr>
          <w:rFonts w:eastAsia="EB Garamond"/>
        </w:rPr>
        <w:t>He tapped the notebook with one finger. “You want a machine that knows when it doesn't know.”</w:t>
      </w:r>
    </w:p>
    <w:p w14:paraId="325C9ADA" w14:textId="77777777" w:rsidR="003556B0" w:rsidRDefault="00000000">
      <w:pPr>
        <w:rPr>
          <w:rFonts w:hint="eastAsia"/>
        </w:rPr>
      </w:pPr>
      <w:r>
        <w:rPr>
          <w:rFonts w:eastAsia="EB Garamond"/>
        </w:rPr>
        <w:t>“I want a machine that does not hide the difference between a result and a guess.”</w:t>
      </w:r>
    </w:p>
    <w:p w14:paraId="25AD60B5" w14:textId="77777777" w:rsidR="003556B0" w:rsidRDefault="00000000">
      <w:pPr>
        <w:rPr>
          <w:rFonts w:hint="eastAsia"/>
        </w:rPr>
      </w:pPr>
      <w:r>
        <w:rPr>
          <w:rFonts w:eastAsia="EB Garamond"/>
        </w:rPr>
        <w:t>“That is less impressive.”</w:t>
      </w:r>
    </w:p>
    <w:p w14:paraId="0763CC7C" w14:textId="77777777" w:rsidR="003556B0" w:rsidRDefault="00000000">
      <w:pPr>
        <w:rPr>
          <w:rFonts w:hint="eastAsia"/>
        </w:rPr>
      </w:pPr>
      <w:r>
        <w:rPr>
          <w:rFonts w:eastAsia="EB Garamond"/>
        </w:rPr>
        <w:t>“It is less dangerous.”</w:t>
      </w:r>
    </w:p>
    <w:p w14:paraId="1AA86486" w14:textId="77777777" w:rsidR="003556B0" w:rsidRDefault="00000000">
      <w:pPr>
        <w:rPr>
          <w:rFonts w:hint="eastAsia"/>
        </w:rPr>
      </w:pPr>
      <w:r>
        <w:rPr>
          <w:rFonts w:eastAsia="EB Garamond"/>
        </w:rPr>
        <w:t>The halting problem was a boundary around a kind of universal promise. There could be no general procedure that correctly decided for every possible program and input whether that computation would eventually stop. The proof did not say that no program could be analyzed, or that all predictions were useless, or that engineers should give up and shrug at a running process. It said that a particular universal answer was unavailable. The temptation was to treat the limit as a philosophical insult rather than a technical result.</w:t>
      </w:r>
    </w:p>
    <w:p w14:paraId="49253A5A" w14:textId="77777777" w:rsidR="003556B0" w:rsidRDefault="00000000">
      <w:pPr>
        <w:rPr>
          <w:rFonts w:hint="eastAsia"/>
        </w:rPr>
      </w:pPr>
      <w:r>
        <w:rPr>
          <w:rFonts w:eastAsia="EB Garamond"/>
        </w:rPr>
        <w:t xml:space="preserve">My work began after accepting the limit. I could reason about restricted classes of programs, observe runtime behavior, define resource budgets, establish deadlines, use </w:t>
      </w:r>
      <w:r>
        <w:rPr>
          <w:rFonts w:eastAsia="EB Garamond"/>
        </w:rPr>
        <w:lastRenderedPageBreak/>
        <w:t>invariants, and ask a human to inspect cases that fell outside the model. Those methods did not dissolve uncertainty. They changed its shape, and sometimes made it small enough for a responsible decision.</w:t>
      </w:r>
    </w:p>
    <w:p w14:paraId="343C6816" w14:textId="77777777" w:rsidR="003556B0" w:rsidRDefault="00000000">
      <w:pPr>
        <w:rPr>
          <w:rFonts w:hint="eastAsia"/>
        </w:rPr>
      </w:pPr>
      <w:r>
        <w:rPr>
          <w:rFonts w:eastAsia="EB Garamond"/>
        </w:rPr>
        <w:t>At 10:02, I changed the monitor so that it recorded three independent signals: change in state, change in output, and consumption of the allocated resource budget. A process could continue with no new output if its internal state was changing in an expected way. It could be suspicious if the same state and output recurred while time and resources accumulated. Suspicion would not mean termination. It would trigger inspection after the configured threshold.</w:t>
      </w:r>
    </w:p>
    <w:p w14:paraId="0C71E239" w14:textId="77777777" w:rsidR="003556B0" w:rsidRDefault="00000000">
      <w:pPr>
        <w:rPr>
          <w:rFonts w:hint="eastAsia"/>
        </w:rPr>
      </w:pPr>
      <w:r>
        <w:rPr>
          <w:rFonts w:eastAsia="EB Garamond"/>
        </w:rPr>
        <w:t xml:space="preserve">The test suite became larger. I wrote cases for an ordinary delay, a repeated loop, a process waiting on input, a process whose output stayed constant while internal work continued, and a process that consumed resources rapidly without producing a useful result. There were cases the model handled cleanly and cases where the best output was </w:t>
      </w:r>
      <w:r>
        <w:rPr>
          <w:rFonts w:eastAsia="EB Garamond"/>
          <w:i/>
        </w:rPr>
        <w:t>unknown</w:t>
      </w:r>
      <w:r>
        <w:rPr>
          <w:rFonts w:eastAsia="EB Garamond"/>
        </w:rPr>
        <w:t>. I used that word reluctantly. It looked like a failure on a chart. In practice, it was often the most accurate result available.</w:t>
      </w:r>
    </w:p>
    <w:p w14:paraId="08004A1A" w14:textId="77777777" w:rsidR="003556B0" w:rsidRDefault="00000000">
      <w:pPr>
        <w:rPr>
          <w:rFonts w:hint="eastAsia"/>
        </w:rPr>
      </w:pPr>
      <w:r>
        <w:rPr>
          <w:rFonts w:eastAsia="EB Garamond"/>
        </w:rPr>
        <w:t>Elias read the output. “What will a manager think when the system says it doesn't know?”</w:t>
      </w:r>
    </w:p>
    <w:p w14:paraId="0E276D10" w14:textId="77777777" w:rsidR="003556B0" w:rsidRDefault="00000000">
      <w:pPr>
        <w:rPr>
          <w:rFonts w:hint="eastAsia"/>
        </w:rPr>
      </w:pPr>
      <w:r>
        <w:rPr>
          <w:rFonts w:eastAsia="EB Garamond"/>
        </w:rPr>
        <w:t>“That the system is incomplete.”</w:t>
      </w:r>
    </w:p>
    <w:p w14:paraId="198FB956" w14:textId="77777777" w:rsidR="003556B0" w:rsidRDefault="00000000">
      <w:pPr>
        <w:rPr>
          <w:rFonts w:hint="eastAsia"/>
        </w:rPr>
      </w:pPr>
      <w:r>
        <w:rPr>
          <w:rFonts w:eastAsia="EB Garamond"/>
        </w:rPr>
        <w:t>“Is it?”</w:t>
      </w:r>
    </w:p>
    <w:p w14:paraId="39C5C666" w14:textId="77777777" w:rsidR="003556B0" w:rsidRDefault="00000000">
      <w:pPr>
        <w:rPr>
          <w:rFonts w:hint="eastAsia"/>
        </w:rPr>
      </w:pPr>
      <w:r>
        <w:rPr>
          <w:rFonts w:eastAsia="EB Garamond"/>
        </w:rPr>
        <w:lastRenderedPageBreak/>
        <w:t>“Yes.”</w:t>
      </w:r>
    </w:p>
    <w:p w14:paraId="73590CB2" w14:textId="77777777" w:rsidR="003556B0" w:rsidRDefault="00000000">
      <w:pPr>
        <w:rPr>
          <w:rFonts w:hint="eastAsia"/>
        </w:rPr>
      </w:pPr>
      <w:r>
        <w:rPr>
          <w:rFonts w:eastAsia="EB Garamond"/>
        </w:rPr>
        <w:t>“Then why present it?”</w:t>
      </w:r>
    </w:p>
    <w:p w14:paraId="3A48FA1B" w14:textId="77777777" w:rsidR="003556B0" w:rsidRDefault="00000000">
      <w:pPr>
        <w:rPr>
          <w:rFonts w:hint="eastAsia"/>
        </w:rPr>
      </w:pPr>
      <w:r>
        <w:rPr>
          <w:rFonts w:eastAsia="EB Garamond"/>
        </w:rPr>
        <w:t>“Because the alternative is to present a guess as knowledge. An incomplete map can be useful. A false map can send someone over a cliff.”</w:t>
      </w:r>
    </w:p>
    <w:p w14:paraId="1CAFB7F3" w14:textId="77777777" w:rsidR="003556B0" w:rsidRDefault="00000000">
      <w:pPr>
        <w:rPr>
          <w:rFonts w:hint="eastAsia"/>
        </w:rPr>
      </w:pPr>
      <w:r>
        <w:rPr>
          <w:rFonts w:eastAsia="EB Garamond"/>
        </w:rPr>
        <w:t>“Would you trust a map that showed a blank where you most wanted a road?”</w:t>
      </w:r>
    </w:p>
    <w:p w14:paraId="1C30AC76" w14:textId="77777777" w:rsidR="003556B0" w:rsidRDefault="00000000">
      <w:pPr>
        <w:rPr>
          <w:rFonts w:hint="eastAsia"/>
        </w:rPr>
      </w:pPr>
      <w:r>
        <w:rPr>
          <w:rFonts w:eastAsia="EB Garamond"/>
        </w:rPr>
        <w:t>“I would trust it more than a map that invented one.”</w:t>
      </w:r>
    </w:p>
    <w:p w14:paraId="1254F3C7" w14:textId="77777777" w:rsidR="003556B0" w:rsidRDefault="00000000">
      <w:pPr>
        <w:rPr>
          <w:rFonts w:hint="eastAsia"/>
        </w:rPr>
      </w:pPr>
      <w:r>
        <w:rPr>
          <w:rFonts w:eastAsia="EB Garamond"/>
        </w:rPr>
        <w:t>That answer remained useful until I imagined the person waiting for a service, the operator staring at the dashboard, and the deadline that would not wait for an elegant proof. In practice, a blank could also be a burden. It forced someone to make a decision without the reassurance a system was supposed to provide. There was no way to eliminate that burden with a better label. I could only make the uncertainty visible and design a sensible next step.</w:t>
      </w:r>
    </w:p>
    <w:p w14:paraId="6018C2A7" w14:textId="77777777" w:rsidR="003556B0" w:rsidRDefault="00000000">
      <w:pPr>
        <w:rPr>
          <w:rFonts w:hint="eastAsia"/>
        </w:rPr>
      </w:pPr>
      <w:r>
        <w:rPr>
          <w:rFonts w:eastAsia="EB Garamond"/>
        </w:rPr>
        <w:t xml:space="preserve">At 11:35, one test failed because I had mistaken resource usage for progress. I changed the monitor and ran the suite again. The next failure was in my own test harness, where a timestamp had been rounded to the nearest second. The monitor had classified two distinct states as the same. I fixed the precision, added a test for it, and wrote a note beside the code: </w:t>
      </w:r>
      <w:r>
        <w:rPr>
          <w:rFonts w:eastAsia="EB Garamond"/>
          <w:i/>
        </w:rPr>
        <w:t>Do not treat the resolution of an instrument as the resolution of reality.</w:t>
      </w:r>
    </w:p>
    <w:p w14:paraId="30F064B3" w14:textId="77777777" w:rsidR="003556B0" w:rsidRDefault="00000000">
      <w:pPr>
        <w:rPr>
          <w:rFonts w:hint="eastAsia"/>
        </w:rPr>
      </w:pPr>
      <w:r>
        <w:rPr>
          <w:rFonts w:eastAsia="EB Garamond"/>
        </w:rPr>
        <w:lastRenderedPageBreak/>
        <w:t>By noon, the test suite passed. I did not call the project finished. The code had satisfied the cases I had described. It had not proved that the cases covered every situation that mattered. The passing result meant something exact and limited, which was why I was willing to trust it.</w:t>
      </w:r>
    </w:p>
    <w:p w14:paraId="1153ED50" w14:textId="77777777" w:rsidR="003556B0" w:rsidRDefault="00000000">
      <w:pPr>
        <w:rPr>
          <w:rFonts w:hint="eastAsia"/>
        </w:rPr>
      </w:pPr>
      <w:r>
        <w:rPr>
          <w:rFonts w:eastAsia="EB Garamond"/>
        </w:rPr>
        <w:t>At lunch, I told Elias that the program could now identify several forms of unproductive repetition without claiming to decide the halting problem.</w:t>
      </w:r>
    </w:p>
    <w:p w14:paraId="5BC3D813" w14:textId="77777777" w:rsidR="003556B0" w:rsidRDefault="00000000">
      <w:pPr>
        <w:rPr>
          <w:rFonts w:hint="eastAsia"/>
        </w:rPr>
      </w:pPr>
      <w:r>
        <w:rPr>
          <w:rFonts w:eastAsia="EB Garamond"/>
        </w:rPr>
        <w:t>“Then you have not solved the title of your project.”</w:t>
      </w:r>
    </w:p>
    <w:p w14:paraId="03452BB8" w14:textId="77777777" w:rsidR="003556B0" w:rsidRDefault="00000000">
      <w:pPr>
        <w:rPr>
          <w:rFonts w:hint="eastAsia"/>
        </w:rPr>
      </w:pPr>
      <w:r>
        <w:rPr>
          <w:rFonts w:eastAsia="EB Garamond"/>
        </w:rPr>
        <w:t>“No. I have learned which part of the problem I can work on.”</w:t>
      </w:r>
    </w:p>
    <w:p w14:paraId="0FAAEB04" w14:textId="77777777" w:rsidR="003556B0" w:rsidRDefault="00000000">
      <w:pPr>
        <w:rPr>
          <w:rFonts w:hint="eastAsia"/>
        </w:rPr>
      </w:pPr>
      <w:r>
        <w:rPr>
          <w:rFonts w:eastAsia="EB Garamond"/>
        </w:rPr>
        <w:t>“Is that enough for a life?”</w:t>
      </w:r>
    </w:p>
    <w:p w14:paraId="2B06C2A3" w14:textId="77777777" w:rsidR="003556B0" w:rsidRDefault="00000000">
      <w:pPr>
        <w:rPr>
          <w:rFonts w:hint="eastAsia"/>
        </w:rPr>
      </w:pPr>
      <w:r>
        <w:rPr>
          <w:rFonts w:eastAsia="EB Garamond"/>
        </w:rPr>
        <w:t>“It is enough for today.”</w:t>
      </w:r>
    </w:p>
    <w:p w14:paraId="3D65AAF3" w14:textId="77777777" w:rsidR="003556B0" w:rsidRDefault="00000000">
      <w:pPr>
        <w:rPr>
          <w:rFonts w:hint="eastAsia"/>
        </w:rPr>
      </w:pPr>
      <w:r>
        <w:rPr>
          <w:rFonts w:eastAsia="EB Garamond"/>
        </w:rPr>
        <w:t>He considered this. “You keep shrinking the question until you can answer it.”</w:t>
      </w:r>
    </w:p>
    <w:p w14:paraId="005C0DEA" w14:textId="77777777" w:rsidR="003556B0" w:rsidRDefault="00000000">
      <w:pPr>
        <w:rPr>
          <w:rFonts w:hint="eastAsia"/>
        </w:rPr>
      </w:pPr>
      <w:r>
        <w:rPr>
          <w:rFonts w:eastAsia="EB Garamond"/>
        </w:rPr>
        <w:t>“I am also keeping the larger question visible. I refuse to pretend that answering a smaller one makes the larger one disappear.”</w:t>
      </w:r>
    </w:p>
    <w:p w14:paraId="668E711E" w14:textId="77777777" w:rsidR="003556B0" w:rsidRDefault="00000000">
      <w:pPr>
        <w:rPr>
          <w:rFonts w:hint="eastAsia"/>
        </w:rPr>
      </w:pPr>
      <w:r>
        <w:rPr>
          <w:rFonts w:eastAsia="EB Garamond"/>
        </w:rPr>
        <w:t xml:space="preserve">The exchange did not settle the matter. I had noticed that many arguments became easier when one person changed the size of the question without admitting it. A general question about freedom became a specific question about habit. A question about justice became a question about compliance. A question about a life became a question about a workday. The smaller questions were </w:t>
      </w:r>
      <w:r>
        <w:rPr>
          <w:rFonts w:eastAsia="EB Garamond"/>
        </w:rPr>
        <w:lastRenderedPageBreak/>
        <w:t>often worth answering, but they could not inherit the significance of the larger question by proximity.</w:t>
      </w:r>
    </w:p>
    <w:p w14:paraId="01968510" w14:textId="77777777" w:rsidR="003556B0" w:rsidRDefault="00000000">
      <w:pPr>
        <w:rPr>
          <w:rFonts w:hint="eastAsia"/>
        </w:rPr>
      </w:pPr>
      <w:r>
        <w:rPr>
          <w:rFonts w:eastAsia="EB Garamond"/>
        </w:rPr>
        <w:t>At 16:58, I shut down the test environment. The process had stopped because I chose to stop it, not because the machine had discovered a universal truth about its future. I wrote the reason in the log and closed the laptop. The reason was not profound. It was sufficient for the action.</w:t>
      </w:r>
    </w:p>
    <w:p w14:paraId="067B6DAA" w14:textId="77777777" w:rsidR="003556B0" w:rsidRDefault="00000000">
      <w:pPr>
        <w:pStyle w:val="ChapterNumber"/>
        <w:pageBreakBefore/>
        <w:rPr>
          <w:rFonts w:hint="eastAsia"/>
        </w:rPr>
      </w:pPr>
      <w:r>
        <w:rPr>
          <w:rFonts w:eastAsia="EB Garamond"/>
        </w:rPr>
        <w:lastRenderedPageBreak/>
        <w:t>CHAPTER FOURTEEN</w:t>
      </w:r>
    </w:p>
    <w:p w14:paraId="482AC4BC" w14:textId="77777777" w:rsidR="003556B0" w:rsidRDefault="00000000">
      <w:pPr>
        <w:pStyle w:val="ChapterTitle"/>
        <w:rPr>
          <w:rFonts w:hint="eastAsia"/>
        </w:rPr>
      </w:pPr>
      <w:r>
        <w:rPr>
          <w:rFonts w:eastAsia="EB Garamond"/>
        </w:rPr>
        <w:t>A TIMETABLE FOR THE MIND</w:t>
      </w:r>
    </w:p>
    <w:p w14:paraId="2BCA4B8E" w14:textId="77777777" w:rsidR="003556B0" w:rsidRDefault="00000000">
      <w:pPr>
        <w:ind w:firstLine="0"/>
        <w:rPr>
          <w:rFonts w:hint="eastAsia"/>
        </w:rPr>
      </w:pPr>
      <w:r>
        <w:rPr>
          <w:rFonts w:eastAsia="EB Garamond"/>
        </w:rPr>
        <w:t>I made timetables because the day was not naturally shaped like a useful object. Left alone, it became a bag into which every concern could be thrown. A timetable gave the hours edges. It did not make the hours meaningful, but it stopped them from blending into one another until I could no longer say what had happened.</w:t>
      </w:r>
    </w:p>
    <w:p w14:paraId="0AC1465A" w14:textId="77777777" w:rsidR="003556B0" w:rsidRDefault="00000000">
      <w:pPr>
        <w:rPr>
          <w:rFonts w:hint="eastAsia"/>
        </w:rPr>
      </w:pPr>
      <w:r>
        <w:rPr>
          <w:rFonts w:eastAsia="EB Garamond"/>
        </w:rPr>
        <w:t>My notebook began with a daily log, each line assigned a time. It was not a diary. A diary assumed the day had a story worth telling. The log assumed only that the day had occurred and that an accurate record might make it harder to lie about later.</w:t>
      </w:r>
    </w:p>
    <w:p w14:paraId="33B4B447" w14:textId="77777777" w:rsidR="003556B0" w:rsidRDefault="00000000">
      <w:pPr>
        <w:ind w:firstLine="0"/>
        <w:rPr>
          <w:rFonts w:hint="eastAsia"/>
        </w:rPr>
      </w:pPr>
      <w:r>
        <w:rPr>
          <w:rFonts w:eastAsia="EB Garamond"/>
        </w:rPr>
        <w:t>06:30. Wake.</w:t>
      </w:r>
    </w:p>
    <w:p w14:paraId="3674C982" w14:textId="77777777" w:rsidR="003556B0" w:rsidRDefault="00000000">
      <w:pPr>
        <w:ind w:firstLine="0"/>
        <w:rPr>
          <w:rFonts w:hint="eastAsia"/>
        </w:rPr>
      </w:pPr>
      <w:r>
        <w:rPr>
          <w:rFonts w:eastAsia="EB Garamond"/>
        </w:rPr>
        <w:t>06:33. Check radio. No reliable change.</w:t>
      </w:r>
    </w:p>
    <w:p w14:paraId="39633F2B" w14:textId="77777777" w:rsidR="003556B0" w:rsidRDefault="00000000">
      <w:pPr>
        <w:ind w:firstLine="0"/>
        <w:rPr>
          <w:rFonts w:hint="eastAsia"/>
        </w:rPr>
      </w:pPr>
      <w:r>
        <w:rPr>
          <w:rFonts w:eastAsia="EB Garamond"/>
        </w:rPr>
        <w:t>06:37. Water, coffee, bread.</w:t>
      </w:r>
    </w:p>
    <w:p w14:paraId="2F7B1E47" w14:textId="77777777" w:rsidR="003556B0" w:rsidRDefault="00000000">
      <w:pPr>
        <w:ind w:firstLine="0"/>
        <w:rPr>
          <w:rFonts w:hint="eastAsia"/>
        </w:rPr>
      </w:pPr>
      <w:r>
        <w:rPr>
          <w:rFonts w:eastAsia="EB Garamond"/>
        </w:rPr>
        <w:t>06:49. Wash cup and plate required for morning.</w:t>
      </w:r>
    </w:p>
    <w:p w14:paraId="2145527A" w14:textId="77777777" w:rsidR="003556B0" w:rsidRDefault="00000000">
      <w:pPr>
        <w:ind w:firstLine="0"/>
        <w:rPr>
          <w:rFonts w:hint="eastAsia"/>
        </w:rPr>
      </w:pPr>
      <w:r>
        <w:rPr>
          <w:rFonts w:eastAsia="EB Garamond"/>
        </w:rPr>
        <w:t>06:55. Inspect motorcycle. Tire pressure uncertain.</w:t>
      </w:r>
    </w:p>
    <w:p w14:paraId="7B79CD23" w14:textId="77777777" w:rsidR="003556B0" w:rsidRDefault="00000000">
      <w:pPr>
        <w:ind w:firstLine="0"/>
        <w:rPr>
          <w:rFonts w:hint="eastAsia"/>
        </w:rPr>
      </w:pPr>
      <w:r>
        <w:rPr>
          <w:rFonts w:eastAsia="EB Garamond"/>
        </w:rPr>
        <w:t>07:03. Check tire with gauge. Acceptable.</w:t>
      </w:r>
    </w:p>
    <w:p w14:paraId="0ABFA81C" w14:textId="77777777" w:rsidR="003556B0" w:rsidRDefault="00000000">
      <w:pPr>
        <w:ind w:firstLine="0"/>
        <w:rPr>
          <w:rFonts w:hint="eastAsia"/>
        </w:rPr>
      </w:pPr>
      <w:r>
        <w:rPr>
          <w:rFonts w:eastAsia="EB Garamond"/>
        </w:rPr>
        <w:t>07:07. Cover motorcycle with sheet. Sheet still dirty.</w:t>
      </w:r>
    </w:p>
    <w:p w14:paraId="75A0FF54" w14:textId="77777777" w:rsidR="003556B0" w:rsidRDefault="00000000">
      <w:pPr>
        <w:ind w:firstLine="0"/>
        <w:rPr>
          <w:rFonts w:hint="eastAsia"/>
        </w:rPr>
      </w:pPr>
      <w:r>
        <w:rPr>
          <w:rFonts w:eastAsia="EB Garamond"/>
        </w:rPr>
        <w:t>07:09. Do not clean sheet. Cleaning has no effect on today's task.</w:t>
      </w:r>
    </w:p>
    <w:p w14:paraId="3C702C75" w14:textId="77777777" w:rsidR="003556B0" w:rsidRDefault="00000000">
      <w:pPr>
        <w:ind w:firstLine="0"/>
        <w:rPr>
          <w:rFonts w:hint="eastAsia"/>
        </w:rPr>
      </w:pPr>
      <w:r>
        <w:rPr>
          <w:rFonts w:eastAsia="EB Garamond"/>
        </w:rPr>
        <w:t>07:12. Pack laptop, papers, book.</w:t>
      </w:r>
    </w:p>
    <w:p w14:paraId="3666508F" w14:textId="77777777" w:rsidR="003556B0" w:rsidRDefault="00000000">
      <w:pPr>
        <w:ind w:firstLine="0"/>
        <w:rPr>
          <w:rFonts w:hint="eastAsia"/>
        </w:rPr>
      </w:pPr>
      <w:r>
        <w:rPr>
          <w:rFonts w:eastAsia="EB Garamond"/>
        </w:rPr>
        <w:lastRenderedPageBreak/>
        <w:t>07:25. Read previous day's conclusions.</w:t>
      </w:r>
    </w:p>
    <w:p w14:paraId="0E2D3F71" w14:textId="77777777" w:rsidR="003556B0" w:rsidRDefault="00000000">
      <w:pPr>
        <w:ind w:firstLine="0"/>
        <w:rPr>
          <w:rFonts w:hint="eastAsia"/>
        </w:rPr>
      </w:pPr>
      <w:r>
        <w:rPr>
          <w:rFonts w:eastAsia="EB Garamond"/>
        </w:rPr>
        <w:t>07:32. Notice desire to improve previous day's conclusions before checking whether they are wrong.</w:t>
      </w:r>
    </w:p>
    <w:p w14:paraId="78E77C15" w14:textId="77777777" w:rsidR="003556B0" w:rsidRDefault="00000000">
      <w:pPr>
        <w:ind w:firstLine="0"/>
        <w:rPr>
          <w:rFonts w:hint="eastAsia"/>
        </w:rPr>
      </w:pPr>
      <w:r>
        <w:rPr>
          <w:rFonts w:eastAsia="EB Garamond"/>
        </w:rPr>
        <w:t>07:36. Reopen proof. One unresolved question.</w:t>
      </w:r>
    </w:p>
    <w:p w14:paraId="63902E02" w14:textId="77777777" w:rsidR="003556B0" w:rsidRDefault="00000000">
      <w:pPr>
        <w:ind w:firstLine="0"/>
        <w:rPr>
          <w:rFonts w:hint="eastAsia"/>
        </w:rPr>
      </w:pPr>
      <w:r>
        <w:rPr>
          <w:rFonts w:eastAsia="EB Garamond"/>
        </w:rPr>
        <w:t>08:15. Eat second piece of bread.</w:t>
      </w:r>
    </w:p>
    <w:p w14:paraId="2D41F0A6" w14:textId="77777777" w:rsidR="003556B0" w:rsidRDefault="00000000">
      <w:pPr>
        <w:ind w:firstLine="0"/>
        <w:rPr>
          <w:rFonts w:hint="eastAsia"/>
        </w:rPr>
      </w:pPr>
      <w:r>
        <w:rPr>
          <w:rFonts w:eastAsia="EB Garamond"/>
        </w:rPr>
        <w:t>08:20. Consider checking radio again. No new scheduled bulletin. Do not check.</w:t>
      </w:r>
    </w:p>
    <w:p w14:paraId="55B9D5B0" w14:textId="77777777" w:rsidR="003556B0" w:rsidRDefault="00000000">
      <w:pPr>
        <w:ind w:firstLine="0"/>
        <w:rPr>
          <w:rFonts w:hint="eastAsia"/>
        </w:rPr>
      </w:pPr>
      <w:r>
        <w:rPr>
          <w:rFonts w:eastAsia="EB Garamond"/>
        </w:rPr>
        <w:t>08:42. Leave.</w:t>
      </w:r>
    </w:p>
    <w:p w14:paraId="5547A26B" w14:textId="77777777" w:rsidR="003556B0" w:rsidRDefault="00000000">
      <w:pPr>
        <w:ind w:firstLine="0"/>
        <w:rPr>
          <w:rFonts w:hint="eastAsia"/>
        </w:rPr>
      </w:pPr>
      <w:r>
        <w:rPr>
          <w:rFonts w:eastAsia="EB Garamond"/>
        </w:rPr>
        <w:t>09:00. Arrive library.</w:t>
      </w:r>
    </w:p>
    <w:p w14:paraId="382EC8C6" w14:textId="77777777" w:rsidR="003556B0" w:rsidRDefault="00000000">
      <w:pPr>
        <w:rPr>
          <w:rFonts w:hint="eastAsia"/>
        </w:rPr>
      </w:pPr>
      <w:r>
        <w:rPr>
          <w:rFonts w:eastAsia="EB Garamond"/>
        </w:rPr>
        <w:t>The day expanded from there. I recorded the times when I began work and the times when I drifted. If I stopped to look at the sea, I wrote that down without calling it a failure. Looking at the sea was not the enemy. Pretending I had not looked at it was. The system could only work with recorded behavior, not the improved version I would prefer to submit.</w:t>
      </w:r>
    </w:p>
    <w:p w14:paraId="75D92EF7" w14:textId="77777777" w:rsidR="003556B0" w:rsidRDefault="00000000">
      <w:pPr>
        <w:rPr>
          <w:rFonts w:hint="eastAsia"/>
        </w:rPr>
      </w:pPr>
      <w:r>
        <w:rPr>
          <w:rFonts w:eastAsia="EB Garamond"/>
        </w:rPr>
        <w:t>Elias found the notebook one morning and turned through several pages.</w:t>
      </w:r>
    </w:p>
    <w:p w14:paraId="27EBAE2C" w14:textId="77777777" w:rsidR="003556B0" w:rsidRDefault="00000000">
      <w:pPr>
        <w:rPr>
          <w:rFonts w:hint="eastAsia"/>
        </w:rPr>
      </w:pPr>
      <w:r>
        <w:rPr>
          <w:rFonts w:eastAsia="EB Garamond"/>
        </w:rPr>
        <w:t>“You record the moments when you fail to do what you planned.”</w:t>
      </w:r>
    </w:p>
    <w:p w14:paraId="17858BF4" w14:textId="77777777" w:rsidR="003556B0" w:rsidRDefault="00000000">
      <w:pPr>
        <w:rPr>
          <w:rFonts w:hint="eastAsia"/>
        </w:rPr>
      </w:pPr>
      <w:r>
        <w:rPr>
          <w:rFonts w:eastAsia="EB Garamond"/>
        </w:rPr>
        <w:t>“Yes.”</w:t>
      </w:r>
    </w:p>
    <w:p w14:paraId="7956CB6E" w14:textId="77777777" w:rsidR="003556B0" w:rsidRDefault="00000000">
      <w:pPr>
        <w:rPr>
          <w:rFonts w:hint="eastAsia"/>
        </w:rPr>
      </w:pPr>
      <w:r>
        <w:rPr>
          <w:rFonts w:eastAsia="EB Garamond"/>
        </w:rPr>
        <w:t>“Do you record the moments when the plan is wrong?”</w:t>
      </w:r>
    </w:p>
    <w:p w14:paraId="11C73938" w14:textId="77777777" w:rsidR="003556B0" w:rsidRDefault="00000000">
      <w:pPr>
        <w:rPr>
          <w:rFonts w:hint="eastAsia"/>
        </w:rPr>
      </w:pPr>
      <w:r>
        <w:rPr>
          <w:rFonts w:eastAsia="EB Garamond"/>
        </w:rPr>
        <w:t>“I have a section for that.”</w:t>
      </w:r>
    </w:p>
    <w:p w14:paraId="22EACF5F" w14:textId="77777777" w:rsidR="003556B0" w:rsidRDefault="00000000">
      <w:pPr>
        <w:rPr>
          <w:rFonts w:hint="eastAsia"/>
        </w:rPr>
      </w:pPr>
      <w:r>
        <w:rPr>
          <w:rFonts w:eastAsia="EB Garamond"/>
        </w:rPr>
        <w:t>“Do you record the moments when you change a plan because something matters more than the plan?”</w:t>
      </w:r>
    </w:p>
    <w:p w14:paraId="25222191" w14:textId="77777777" w:rsidR="003556B0" w:rsidRDefault="00000000">
      <w:pPr>
        <w:rPr>
          <w:rFonts w:hint="eastAsia"/>
        </w:rPr>
      </w:pPr>
      <w:r>
        <w:rPr>
          <w:rFonts w:eastAsia="EB Garamond"/>
        </w:rPr>
        <w:lastRenderedPageBreak/>
        <w:t>“If I recognize them.”</w:t>
      </w:r>
    </w:p>
    <w:p w14:paraId="296E780A" w14:textId="77777777" w:rsidR="003556B0" w:rsidRDefault="00000000">
      <w:pPr>
        <w:rPr>
          <w:rFonts w:hint="eastAsia"/>
        </w:rPr>
      </w:pPr>
      <w:r>
        <w:rPr>
          <w:rFonts w:eastAsia="EB Garamond"/>
        </w:rPr>
        <w:t>“And when you don't?”</w:t>
      </w:r>
    </w:p>
    <w:p w14:paraId="0DFFF299" w14:textId="77777777" w:rsidR="003556B0" w:rsidRDefault="00000000">
      <w:pPr>
        <w:rPr>
          <w:rFonts w:hint="eastAsia"/>
        </w:rPr>
      </w:pPr>
      <w:r>
        <w:rPr>
          <w:rFonts w:eastAsia="EB Garamond"/>
        </w:rPr>
        <w:t>“Then I record the error afterward.”</w:t>
      </w:r>
    </w:p>
    <w:p w14:paraId="2F0A9EB1" w14:textId="77777777" w:rsidR="003556B0" w:rsidRDefault="00000000">
      <w:pPr>
        <w:rPr>
          <w:rFonts w:hint="eastAsia"/>
        </w:rPr>
      </w:pPr>
      <w:r>
        <w:rPr>
          <w:rFonts w:eastAsia="EB Garamond"/>
        </w:rPr>
        <w:t>“Can you record what you don't notice?”</w:t>
      </w:r>
    </w:p>
    <w:p w14:paraId="4576AE3D" w14:textId="77777777" w:rsidR="003556B0" w:rsidRDefault="00000000">
      <w:pPr>
        <w:rPr>
          <w:rFonts w:hint="eastAsia"/>
        </w:rPr>
      </w:pPr>
      <w:r>
        <w:rPr>
          <w:rFonts w:eastAsia="EB Garamond"/>
        </w:rPr>
        <w:t>“No.”</w:t>
      </w:r>
    </w:p>
    <w:p w14:paraId="75072E01" w14:textId="77777777" w:rsidR="003556B0" w:rsidRDefault="00000000">
      <w:pPr>
        <w:rPr>
          <w:rFonts w:hint="eastAsia"/>
        </w:rPr>
      </w:pPr>
      <w:r>
        <w:rPr>
          <w:rFonts w:eastAsia="EB Garamond"/>
        </w:rPr>
        <w:t>“Then your system rewards whatever it can see.”</w:t>
      </w:r>
    </w:p>
    <w:p w14:paraId="2F7CC005" w14:textId="77777777" w:rsidR="003556B0" w:rsidRDefault="00000000">
      <w:pPr>
        <w:rPr>
          <w:rFonts w:hint="eastAsia"/>
        </w:rPr>
      </w:pPr>
      <w:r>
        <w:rPr>
          <w:rFonts w:eastAsia="EB Garamond"/>
        </w:rPr>
        <w:t>I took the notebook from him. “The system doesn't reward anything.”</w:t>
      </w:r>
    </w:p>
    <w:p w14:paraId="5FDF49C5" w14:textId="77777777" w:rsidR="003556B0" w:rsidRDefault="00000000">
      <w:pPr>
        <w:rPr>
          <w:rFonts w:hint="eastAsia"/>
        </w:rPr>
      </w:pPr>
      <w:r>
        <w:rPr>
          <w:rFonts w:eastAsia="EB Garamond"/>
        </w:rPr>
        <w:t>“Neither does the world. People still spend their lives trying to please it.”</w:t>
      </w:r>
    </w:p>
    <w:p w14:paraId="141DEF20" w14:textId="77777777" w:rsidR="003556B0" w:rsidRDefault="00000000">
      <w:pPr>
        <w:rPr>
          <w:rFonts w:hint="eastAsia"/>
        </w:rPr>
      </w:pPr>
      <w:r>
        <w:rPr>
          <w:rFonts w:eastAsia="EB Garamond"/>
        </w:rPr>
        <w:t>There was a distinction I wanted to defend. A record did not need to be a judge. Measurement did not necessarily create a target. But once a measure became the easiest thing to observe, the mind began optimizing it. I could record minutes at the keyboard and end up protecting the appearance of work from the work itself. I could record interruptions and become so concerned with interruption that I interrupted myself to record them.</w:t>
      </w:r>
    </w:p>
    <w:p w14:paraId="5B6B48F5" w14:textId="77777777" w:rsidR="003556B0" w:rsidRDefault="00000000">
      <w:pPr>
        <w:rPr>
          <w:rFonts w:hint="eastAsia"/>
        </w:rPr>
      </w:pPr>
      <w:r>
        <w:rPr>
          <w:rFonts w:eastAsia="EB Garamond"/>
        </w:rPr>
        <w:t>At 10:11, I removed the column marked PRODUCTIVE MINUTES.</w:t>
      </w:r>
    </w:p>
    <w:p w14:paraId="3DDAD0E5" w14:textId="77777777" w:rsidR="003556B0" w:rsidRDefault="00000000">
      <w:pPr>
        <w:rPr>
          <w:rFonts w:hint="eastAsia"/>
        </w:rPr>
      </w:pPr>
      <w:r>
        <w:rPr>
          <w:rFonts w:eastAsia="EB Garamond"/>
        </w:rPr>
        <w:t>At 10:14, I removed the percentage summary.</w:t>
      </w:r>
    </w:p>
    <w:p w14:paraId="0E8CBEA1" w14:textId="77777777" w:rsidR="003556B0" w:rsidRDefault="00000000">
      <w:pPr>
        <w:rPr>
          <w:rFonts w:hint="eastAsia"/>
        </w:rPr>
      </w:pPr>
      <w:r>
        <w:rPr>
          <w:rFonts w:eastAsia="EB Garamond"/>
        </w:rPr>
        <w:t>At 10:20, I sat still and waited to see whether the absence of metrics would make me feel unmoored. It did. I wanted a number to tell me that the morning had counted. The wanting was not evidence that the number was useful.</w:t>
      </w:r>
    </w:p>
    <w:p w14:paraId="4879ED5F" w14:textId="77777777" w:rsidR="003556B0" w:rsidRDefault="00000000">
      <w:pPr>
        <w:rPr>
          <w:rFonts w:hint="eastAsia"/>
        </w:rPr>
      </w:pPr>
      <w:r>
        <w:rPr>
          <w:rFonts w:eastAsia="EB Garamond"/>
        </w:rPr>
        <w:lastRenderedPageBreak/>
        <w:t>“Now you have nothing to show for the morning,” Elias said.</w:t>
      </w:r>
    </w:p>
    <w:p w14:paraId="089428E9" w14:textId="77777777" w:rsidR="003556B0" w:rsidRDefault="00000000">
      <w:pPr>
        <w:rPr>
          <w:rFonts w:hint="eastAsia"/>
        </w:rPr>
      </w:pPr>
      <w:r>
        <w:rPr>
          <w:rFonts w:eastAsia="EB Garamond"/>
        </w:rPr>
        <w:t>“I have the work.”</w:t>
      </w:r>
    </w:p>
    <w:p w14:paraId="36F22C7D" w14:textId="77777777" w:rsidR="003556B0" w:rsidRDefault="00000000">
      <w:pPr>
        <w:rPr>
          <w:rFonts w:hint="eastAsia"/>
        </w:rPr>
      </w:pPr>
      <w:r>
        <w:rPr>
          <w:rFonts w:eastAsia="EB Garamond"/>
        </w:rPr>
        <w:t>“Will you know that in three weeks?”</w:t>
      </w:r>
    </w:p>
    <w:p w14:paraId="03A199F2" w14:textId="77777777" w:rsidR="003556B0" w:rsidRDefault="00000000">
      <w:pPr>
        <w:rPr>
          <w:rFonts w:hint="eastAsia"/>
        </w:rPr>
      </w:pPr>
      <w:r>
        <w:rPr>
          <w:rFonts w:eastAsia="EB Garamond"/>
        </w:rPr>
        <w:t>“If I keep the files.”</w:t>
      </w:r>
    </w:p>
    <w:p w14:paraId="699B86EB" w14:textId="77777777" w:rsidR="003556B0" w:rsidRDefault="00000000">
      <w:pPr>
        <w:rPr>
          <w:rFonts w:hint="eastAsia"/>
        </w:rPr>
      </w:pPr>
      <w:r>
        <w:rPr>
          <w:rFonts w:eastAsia="EB Garamond"/>
        </w:rPr>
        <w:t>“And if the files are lost?”</w:t>
      </w:r>
    </w:p>
    <w:p w14:paraId="0E93D372" w14:textId="77777777" w:rsidR="003556B0" w:rsidRDefault="00000000">
      <w:pPr>
        <w:rPr>
          <w:rFonts w:hint="eastAsia"/>
        </w:rPr>
      </w:pPr>
      <w:r>
        <w:rPr>
          <w:rFonts w:eastAsia="EB Garamond"/>
        </w:rPr>
        <w:t>“Then the work is lost.”</w:t>
      </w:r>
    </w:p>
    <w:p w14:paraId="5823695F" w14:textId="77777777" w:rsidR="003556B0" w:rsidRDefault="00000000">
      <w:pPr>
        <w:rPr>
          <w:rFonts w:hint="eastAsia"/>
        </w:rPr>
      </w:pPr>
      <w:r>
        <w:rPr>
          <w:rFonts w:eastAsia="EB Garamond"/>
        </w:rPr>
        <w:t>“Even if the work changed you?”</w:t>
      </w:r>
    </w:p>
    <w:p w14:paraId="618E3AC0" w14:textId="77777777" w:rsidR="003556B0" w:rsidRDefault="00000000">
      <w:pPr>
        <w:rPr>
          <w:rFonts w:hint="eastAsia"/>
        </w:rPr>
      </w:pPr>
      <w:r>
        <w:rPr>
          <w:rFonts w:eastAsia="EB Garamond"/>
        </w:rPr>
        <w:t>“That is not an output I know how to measure.”</w:t>
      </w:r>
    </w:p>
    <w:p w14:paraId="2870BE67" w14:textId="77777777" w:rsidR="003556B0" w:rsidRDefault="00000000">
      <w:pPr>
        <w:rPr>
          <w:rFonts w:hint="eastAsia"/>
        </w:rPr>
      </w:pPr>
      <w:r>
        <w:rPr>
          <w:rFonts w:eastAsia="EB Garamond"/>
        </w:rPr>
        <w:t>“Perhaps you should stop asking every result to arrive in a file.”</w:t>
      </w:r>
    </w:p>
    <w:p w14:paraId="0845496B" w14:textId="77777777" w:rsidR="003556B0" w:rsidRDefault="00000000">
      <w:pPr>
        <w:rPr>
          <w:rFonts w:hint="eastAsia"/>
        </w:rPr>
      </w:pPr>
      <w:r>
        <w:rPr>
          <w:rFonts w:eastAsia="EB Garamond"/>
        </w:rPr>
        <w:t>I put the pencil down. I could tolerate uncertainty in a mathematical proof because the terms had been defined. In ordinary life, the terms shifted while I was trying to measure them. A useful hour could be an hour in which nothing was completed. A wasted hour could produce a discovery. But if every exception became a reason to abandon the schedule, I would be back where I started, letting the day dissolve around whatever had most recently caught my attention.</w:t>
      </w:r>
    </w:p>
    <w:p w14:paraId="651E32BC" w14:textId="77777777" w:rsidR="003556B0" w:rsidRDefault="00000000">
      <w:pPr>
        <w:rPr>
          <w:rFonts w:hint="eastAsia"/>
        </w:rPr>
      </w:pPr>
      <w:r>
        <w:rPr>
          <w:rFonts w:eastAsia="EB Garamond"/>
        </w:rPr>
        <w:t>I replaced the metrics with three questions at the end of each day:</w:t>
      </w:r>
    </w:p>
    <w:p w14:paraId="528D3E39" w14:textId="77777777" w:rsidR="003556B0" w:rsidRDefault="00000000">
      <w:pPr>
        <w:rPr>
          <w:rFonts w:hint="eastAsia"/>
        </w:rPr>
      </w:pPr>
      <w:r>
        <w:rPr>
          <w:rFonts w:eastAsia="EB Garamond"/>
        </w:rPr>
        <w:t>What did I actually do?</w:t>
      </w:r>
    </w:p>
    <w:p w14:paraId="0F98E814" w14:textId="77777777" w:rsidR="003556B0" w:rsidRDefault="00000000">
      <w:pPr>
        <w:rPr>
          <w:rFonts w:hint="eastAsia"/>
        </w:rPr>
      </w:pPr>
      <w:r>
        <w:rPr>
          <w:rFonts w:eastAsia="EB Garamond"/>
        </w:rPr>
        <w:t>What did I learn that changes the next action?</w:t>
      </w:r>
    </w:p>
    <w:p w14:paraId="780BF2CC" w14:textId="77777777" w:rsidR="003556B0" w:rsidRDefault="00000000">
      <w:pPr>
        <w:rPr>
          <w:rFonts w:hint="eastAsia"/>
        </w:rPr>
      </w:pPr>
      <w:r>
        <w:rPr>
          <w:rFonts w:eastAsia="EB Garamond"/>
        </w:rPr>
        <w:t>What am I carrying forward only because I dislike leaving it unfinished?</w:t>
      </w:r>
    </w:p>
    <w:p w14:paraId="7D6E6A67" w14:textId="77777777" w:rsidR="003556B0" w:rsidRDefault="00000000">
      <w:pPr>
        <w:rPr>
          <w:rFonts w:hint="eastAsia"/>
        </w:rPr>
      </w:pPr>
      <w:r>
        <w:rPr>
          <w:rFonts w:eastAsia="EB Garamond"/>
        </w:rPr>
        <w:lastRenderedPageBreak/>
        <w:t>The third question was the most expensive. It turned out that a considerable part of my life consisted of carrying unfinished things because I did not want to admit that finishing them would provide no satisfaction, or that the satisfaction would not justify the cost.</w:t>
      </w:r>
    </w:p>
    <w:p w14:paraId="0FF4D9A6" w14:textId="77777777" w:rsidR="003556B0" w:rsidRDefault="00000000">
      <w:pPr>
        <w:rPr>
          <w:rFonts w:hint="eastAsia"/>
        </w:rPr>
      </w:pPr>
      <w:r>
        <w:rPr>
          <w:rFonts w:eastAsia="EB Garamond"/>
        </w:rPr>
        <w:t>At lunch, I read a little Epictetus. I had expected the Stoics to offer a method for becoming impervious. Instead, the useful part was the division between what depended on me and what did not. It was not a promise of control. It was a warning against spending effort on the wrong object. I could choose whether to inspect the tire. I could not choose whether the island's road would remain open. I could work on a program. I could not compel a universal answer from an impossible problem. I could respond to the possibility of war. I could not improve negotiations by checking the radio every seven minutes.</w:t>
      </w:r>
    </w:p>
    <w:p w14:paraId="3F4E5BE5" w14:textId="77777777" w:rsidR="003556B0" w:rsidRDefault="00000000">
      <w:pPr>
        <w:rPr>
          <w:rFonts w:hint="eastAsia"/>
        </w:rPr>
      </w:pPr>
      <w:r>
        <w:rPr>
          <w:rFonts w:eastAsia="EB Garamond"/>
        </w:rPr>
        <w:t>“What do you control?” Elias asked.</w:t>
      </w:r>
    </w:p>
    <w:p w14:paraId="3C282893" w14:textId="77777777" w:rsidR="003556B0" w:rsidRDefault="00000000">
      <w:pPr>
        <w:rPr>
          <w:rFonts w:hint="eastAsia"/>
        </w:rPr>
      </w:pPr>
      <w:r>
        <w:rPr>
          <w:rFonts w:eastAsia="EB Garamond"/>
        </w:rPr>
        <w:t>“My actions, partly. My attention, imperfectly. The definitions I use, if I am willing to revise them.”</w:t>
      </w:r>
    </w:p>
    <w:p w14:paraId="6BA954B5" w14:textId="77777777" w:rsidR="003556B0" w:rsidRDefault="00000000">
      <w:pPr>
        <w:rPr>
          <w:rFonts w:hint="eastAsia"/>
        </w:rPr>
      </w:pPr>
      <w:r>
        <w:rPr>
          <w:rFonts w:eastAsia="EB Garamond"/>
        </w:rPr>
        <w:t>“Do you control your thoughts?”</w:t>
      </w:r>
    </w:p>
    <w:p w14:paraId="5A23A4A1" w14:textId="77777777" w:rsidR="003556B0" w:rsidRDefault="00000000">
      <w:pPr>
        <w:rPr>
          <w:rFonts w:hint="eastAsia"/>
        </w:rPr>
      </w:pPr>
      <w:r>
        <w:rPr>
          <w:rFonts w:eastAsia="EB Garamond"/>
        </w:rPr>
        <w:t>“No.”</w:t>
      </w:r>
    </w:p>
    <w:p w14:paraId="246F9E84" w14:textId="77777777" w:rsidR="003556B0" w:rsidRDefault="00000000">
      <w:pPr>
        <w:rPr>
          <w:rFonts w:hint="eastAsia"/>
        </w:rPr>
      </w:pPr>
      <w:r>
        <w:rPr>
          <w:rFonts w:eastAsia="EB Garamond"/>
        </w:rPr>
        <w:t>“Do you control what you believe?”</w:t>
      </w:r>
    </w:p>
    <w:p w14:paraId="6920E240" w14:textId="77777777" w:rsidR="003556B0" w:rsidRDefault="00000000">
      <w:pPr>
        <w:rPr>
          <w:rFonts w:hint="eastAsia"/>
        </w:rPr>
      </w:pPr>
      <w:r>
        <w:rPr>
          <w:rFonts w:eastAsia="EB Garamond"/>
        </w:rPr>
        <w:t>“Not directly.”</w:t>
      </w:r>
    </w:p>
    <w:p w14:paraId="2D94A936" w14:textId="77777777" w:rsidR="003556B0" w:rsidRDefault="00000000">
      <w:pPr>
        <w:rPr>
          <w:rFonts w:hint="eastAsia"/>
        </w:rPr>
      </w:pPr>
      <w:r>
        <w:rPr>
          <w:rFonts w:eastAsia="EB Garamond"/>
        </w:rPr>
        <w:t>“Do you control what you do with a belief?”</w:t>
      </w:r>
    </w:p>
    <w:p w14:paraId="3B2C4F0A" w14:textId="77777777" w:rsidR="003556B0" w:rsidRDefault="00000000">
      <w:pPr>
        <w:rPr>
          <w:rFonts w:hint="eastAsia"/>
        </w:rPr>
      </w:pPr>
      <w:r>
        <w:rPr>
          <w:rFonts w:eastAsia="EB Garamond"/>
        </w:rPr>
        <w:t>“Sometimes.”</w:t>
      </w:r>
    </w:p>
    <w:p w14:paraId="2DE104FB" w14:textId="77777777" w:rsidR="003556B0" w:rsidRDefault="00000000">
      <w:pPr>
        <w:rPr>
          <w:rFonts w:hint="eastAsia"/>
        </w:rPr>
      </w:pPr>
      <w:r>
        <w:rPr>
          <w:rFonts w:eastAsia="EB Garamond"/>
        </w:rPr>
        <w:lastRenderedPageBreak/>
        <w:t>“Then perhaps freedom is not the thing you keep asking for.”</w:t>
      </w:r>
    </w:p>
    <w:p w14:paraId="2C88DC90" w14:textId="77777777" w:rsidR="003556B0" w:rsidRDefault="00000000">
      <w:pPr>
        <w:rPr>
          <w:rFonts w:hint="eastAsia"/>
        </w:rPr>
      </w:pPr>
      <w:r>
        <w:rPr>
          <w:rFonts w:eastAsia="EB Garamond"/>
        </w:rPr>
        <w:t>“What is it?”</w:t>
      </w:r>
    </w:p>
    <w:p w14:paraId="19824FD0" w14:textId="77777777" w:rsidR="003556B0" w:rsidRDefault="00000000">
      <w:pPr>
        <w:rPr>
          <w:rFonts w:hint="eastAsia"/>
        </w:rPr>
      </w:pPr>
      <w:r>
        <w:rPr>
          <w:rFonts w:eastAsia="EB Garamond"/>
        </w:rPr>
        <w:t>“A little room between what happens and what you do next.”</w:t>
      </w:r>
    </w:p>
    <w:p w14:paraId="373CADB0" w14:textId="77777777" w:rsidR="003556B0" w:rsidRDefault="00000000">
      <w:pPr>
        <w:rPr>
          <w:rFonts w:hint="eastAsia"/>
        </w:rPr>
      </w:pPr>
      <w:r>
        <w:rPr>
          <w:rFonts w:eastAsia="EB Garamond"/>
        </w:rPr>
        <w:t>I disliked the sentence. It sounded as if the distance could be measured in centimeters and rented by the hour. But I copied it into my notebook anyway. The point was not that a person could become completely free of stimulus. The point was that an automatic response could sometimes be interrupted long enough for the person to recognize it as a response.</w:t>
      </w:r>
    </w:p>
    <w:p w14:paraId="2DE00B96" w14:textId="77777777" w:rsidR="003556B0" w:rsidRDefault="00000000">
      <w:pPr>
        <w:rPr>
          <w:rFonts w:hint="eastAsia"/>
        </w:rPr>
      </w:pPr>
      <w:r>
        <w:rPr>
          <w:rFonts w:eastAsia="EB Garamond"/>
        </w:rPr>
        <w:t>I started thinking of people as flies less often after that. Not because the comparison was false, but because it was incomplete. A fly struck a window because the window was there. A person could also build windows, name them, defend them, and write a theory of freedom from inside the glass. The difference was not that a person never reacted. The difference was that a person could sometimes inspect the mechanism, then change the room.</w:t>
      </w:r>
    </w:p>
    <w:p w14:paraId="07293A62" w14:textId="77777777" w:rsidR="003556B0" w:rsidRDefault="00000000">
      <w:pPr>
        <w:rPr>
          <w:rFonts w:hint="eastAsia"/>
        </w:rPr>
      </w:pPr>
      <w:r>
        <w:rPr>
          <w:rFonts w:eastAsia="EB Garamond"/>
        </w:rPr>
        <w:t xml:space="preserve">At 13:40, a thought arrived: </w:t>
      </w:r>
      <w:r>
        <w:rPr>
          <w:rFonts w:eastAsia="EB Garamond"/>
          <w:i/>
        </w:rPr>
        <w:t>You have wasted the morning discussing the schedule instead of working.</w:t>
      </w:r>
    </w:p>
    <w:p w14:paraId="53B1809E" w14:textId="77777777" w:rsidR="003556B0" w:rsidRDefault="00000000">
      <w:pPr>
        <w:rPr>
          <w:rFonts w:hint="eastAsia"/>
        </w:rPr>
      </w:pPr>
      <w:r>
        <w:rPr>
          <w:rFonts w:eastAsia="EB Garamond"/>
        </w:rPr>
        <w:t xml:space="preserve">I wrote the thought in the log, then asked whether it contained new evidence. It did not. I had spent the morning improving the schedule, which was part of the work </w:t>
      </w:r>
      <w:r>
        <w:rPr>
          <w:rFonts w:eastAsia="EB Garamond"/>
        </w:rPr>
        <w:lastRenderedPageBreak/>
        <w:t>because the schedule was interfering with the work. The question had been answered. The thought returned at 13:43, with slightly different wording. I marked it duplicate.</w:t>
      </w:r>
    </w:p>
    <w:p w14:paraId="5B9FFE05" w14:textId="77777777" w:rsidR="003556B0" w:rsidRDefault="00000000">
      <w:pPr>
        <w:rPr>
          <w:rFonts w:hint="eastAsia"/>
        </w:rPr>
      </w:pPr>
      <w:r>
        <w:rPr>
          <w:rFonts w:eastAsia="EB Garamond"/>
        </w:rPr>
        <w:t>At 13:48, it returned again.</w:t>
      </w:r>
    </w:p>
    <w:p w14:paraId="23E0F0BE" w14:textId="77777777" w:rsidR="003556B0" w:rsidRDefault="00000000">
      <w:pPr>
        <w:rPr>
          <w:rFonts w:hint="eastAsia"/>
        </w:rPr>
      </w:pPr>
      <w:r>
        <w:rPr>
          <w:rFonts w:eastAsia="EB Garamond"/>
        </w:rPr>
        <w:t>I nearly smiled. The monitoring system had not been defeated. It had simply learned that repetition did not create new information.</w:t>
      </w:r>
    </w:p>
    <w:p w14:paraId="07806438" w14:textId="77777777" w:rsidR="003556B0" w:rsidRDefault="00000000">
      <w:pPr>
        <w:rPr>
          <w:rFonts w:hint="eastAsia"/>
        </w:rPr>
      </w:pPr>
      <w:r>
        <w:rPr>
          <w:rFonts w:eastAsia="EB Garamond"/>
        </w:rPr>
        <w:t>At 16:30, I closed the laptop. The day had a shape. It did not have a meaning yet, and I was trying not to use the first as proof of the second.</w:t>
      </w:r>
    </w:p>
    <w:p w14:paraId="63917ED9" w14:textId="77777777" w:rsidR="003556B0" w:rsidRDefault="00000000">
      <w:pPr>
        <w:rPr>
          <w:rFonts w:hint="eastAsia"/>
        </w:rPr>
      </w:pPr>
      <w:r>
        <w:rPr>
          <w:rFonts w:eastAsia="EB Garamond"/>
        </w:rPr>
        <w:t>At home, I put the sheet over the motorcycle, opened the laptop, and set a timer for forty minutes. During the first ten, I thought about the radio. During the next ten, I thought about not thinking about the radio. During the third ten, I found a genuine flaw in the code. The timer rang while I was fixing it.</w:t>
      </w:r>
    </w:p>
    <w:p w14:paraId="5FBC481C" w14:textId="77777777" w:rsidR="003556B0" w:rsidRDefault="00000000">
      <w:pPr>
        <w:rPr>
          <w:rFonts w:hint="eastAsia"/>
        </w:rPr>
      </w:pPr>
      <w:r>
        <w:rPr>
          <w:rFonts w:eastAsia="EB Garamond"/>
        </w:rPr>
        <w:t>I stopped at the ring, saved the file, and wrote the next action in one line. The desire to continue remained. That was not a command either.</w:t>
      </w:r>
    </w:p>
    <w:p w14:paraId="55274EFC" w14:textId="77777777" w:rsidR="003556B0" w:rsidRDefault="00000000">
      <w:pPr>
        <w:pStyle w:val="ChapterNumber"/>
        <w:pageBreakBefore/>
        <w:rPr>
          <w:rFonts w:hint="eastAsia"/>
        </w:rPr>
      </w:pPr>
      <w:r>
        <w:rPr>
          <w:rFonts w:eastAsia="EB Garamond"/>
        </w:rPr>
        <w:lastRenderedPageBreak/>
        <w:t>CHAPTER FIFTEEN</w:t>
      </w:r>
    </w:p>
    <w:p w14:paraId="600DFA34" w14:textId="77777777" w:rsidR="003556B0" w:rsidRDefault="00000000">
      <w:pPr>
        <w:pStyle w:val="ChapterTitle"/>
        <w:rPr>
          <w:rFonts w:hint="eastAsia"/>
        </w:rPr>
      </w:pPr>
      <w:r>
        <w:rPr>
          <w:rFonts w:eastAsia="EB Garamond"/>
        </w:rPr>
        <w:t>THE ANIMAL TEST</w:t>
      </w:r>
    </w:p>
    <w:p w14:paraId="134482DF" w14:textId="77777777" w:rsidR="003556B0" w:rsidRDefault="00000000">
      <w:pPr>
        <w:ind w:firstLine="0"/>
        <w:rPr>
          <w:rFonts w:hint="eastAsia"/>
        </w:rPr>
      </w:pPr>
      <w:r>
        <w:rPr>
          <w:rFonts w:eastAsia="EB Garamond"/>
        </w:rPr>
        <w:t>A fly landed on the screen just above the line I was trying to read. It moved in short, abrupt increments, stopping whenever the light changed or my finger approached. I watched it long enough to see that the movement was not random in the simple sense. It responded to local conditions, explored a small area, and returned to the same place when the conditions seemed favorable. From a distance, the behavior looked like a chain of reactions. Up close, it had its own structure, though I did not know enough about the fly to say what the structure was for.</w:t>
      </w:r>
    </w:p>
    <w:p w14:paraId="465D60A8" w14:textId="77777777" w:rsidR="003556B0" w:rsidRDefault="00000000">
      <w:pPr>
        <w:rPr>
          <w:rFonts w:hint="eastAsia"/>
        </w:rPr>
      </w:pPr>
      <w:r>
        <w:rPr>
          <w:rFonts w:eastAsia="EB Garamond"/>
        </w:rPr>
        <w:t>I lifted the window latch. The fly did not leave. I lowered the screen brightness, waited, and tried again. It stayed near the warm edge of the laptop. Eventually, I closed the machine, carried it to the stone bench outside, and the fly disappeared into the light.</w:t>
      </w:r>
    </w:p>
    <w:p w14:paraId="0751D6FD" w14:textId="77777777" w:rsidR="003556B0" w:rsidRDefault="00000000">
      <w:pPr>
        <w:rPr>
          <w:rFonts w:hint="eastAsia"/>
        </w:rPr>
      </w:pPr>
      <w:r>
        <w:rPr>
          <w:rFonts w:eastAsia="EB Garamond"/>
        </w:rPr>
        <w:t>Elias had been watching me. “You have spent five minutes negotiating with an insect.”</w:t>
      </w:r>
    </w:p>
    <w:p w14:paraId="69B16619" w14:textId="77777777" w:rsidR="003556B0" w:rsidRDefault="00000000">
      <w:pPr>
        <w:rPr>
          <w:rFonts w:hint="eastAsia"/>
        </w:rPr>
      </w:pPr>
      <w:r>
        <w:rPr>
          <w:rFonts w:eastAsia="EB Garamond"/>
        </w:rPr>
        <w:t>“I was trying to get it away from the screen.”</w:t>
      </w:r>
    </w:p>
    <w:p w14:paraId="55A6C424" w14:textId="77777777" w:rsidR="003556B0" w:rsidRDefault="00000000">
      <w:pPr>
        <w:rPr>
          <w:rFonts w:hint="eastAsia"/>
        </w:rPr>
      </w:pPr>
      <w:r>
        <w:rPr>
          <w:rFonts w:eastAsia="EB Garamond"/>
        </w:rPr>
        <w:t>“Could you not simply have moved the laptop?”</w:t>
      </w:r>
    </w:p>
    <w:p w14:paraId="79BF8AF7" w14:textId="77777777" w:rsidR="003556B0" w:rsidRDefault="00000000">
      <w:pPr>
        <w:rPr>
          <w:rFonts w:hint="eastAsia"/>
        </w:rPr>
      </w:pPr>
      <w:r>
        <w:rPr>
          <w:rFonts w:eastAsia="EB Garamond"/>
        </w:rPr>
        <w:t>“I could have. I wanted it to move.”</w:t>
      </w:r>
    </w:p>
    <w:p w14:paraId="44432988" w14:textId="77777777" w:rsidR="003556B0" w:rsidRDefault="00000000">
      <w:pPr>
        <w:rPr>
          <w:rFonts w:hint="eastAsia"/>
        </w:rPr>
      </w:pPr>
      <w:r>
        <w:rPr>
          <w:rFonts w:eastAsia="EB Garamond"/>
        </w:rPr>
        <w:t>“Why?”</w:t>
      </w:r>
    </w:p>
    <w:p w14:paraId="5F9D0D5D" w14:textId="77777777" w:rsidR="003556B0" w:rsidRDefault="00000000">
      <w:pPr>
        <w:rPr>
          <w:rFonts w:hint="eastAsia"/>
        </w:rPr>
      </w:pPr>
      <w:r>
        <w:rPr>
          <w:rFonts w:eastAsia="EB Garamond"/>
        </w:rPr>
        <w:lastRenderedPageBreak/>
        <w:t>I looked at the closed computer. “Because I expected the movement to answer the problem I had created.”</w:t>
      </w:r>
    </w:p>
    <w:p w14:paraId="27168327" w14:textId="77777777" w:rsidR="003556B0" w:rsidRDefault="00000000">
      <w:pPr>
        <w:rPr>
          <w:rFonts w:hint="eastAsia"/>
        </w:rPr>
      </w:pPr>
      <w:r>
        <w:rPr>
          <w:rFonts w:eastAsia="EB Garamond"/>
        </w:rPr>
        <w:t>He laughed once, quietly. “You wanted the fly to cooperate with your preferred procedure.”</w:t>
      </w:r>
    </w:p>
    <w:p w14:paraId="25B224E5" w14:textId="77777777" w:rsidR="003556B0" w:rsidRDefault="00000000">
      <w:pPr>
        <w:rPr>
          <w:rFonts w:hint="eastAsia"/>
        </w:rPr>
      </w:pPr>
      <w:r>
        <w:rPr>
          <w:rFonts w:eastAsia="EB Garamond"/>
        </w:rPr>
        <w:t>“I wanted the simplest action.”</w:t>
      </w:r>
    </w:p>
    <w:p w14:paraId="3E3E21BC" w14:textId="77777777" w:rsidR="003556B0" w:rsidRDefault="00000000">
      <w:pPr>
        <w:rPr>
          <w:rFonts w:hint="eastAsia"/>
        </w:rPr>
      </w:pPr>
      <w:r>
        <w:rPr>
          <w:rFonts w:eastAsia="EB Garamond"/>
        </w:rPr>
        <w:t>“But you selected a complicated one because it would have confirmed your expectation.”</w:t>
      </w:r>
    </w:p>
    <w:p w14:paraId="70A0FA24" w14:textId="77777777" w:rsidR="003556B0" w:rsidRDefault="00000000">
      <w:pPr>
        <w:rPr>
          <w:rFonts w:hint="eastAsia"/>
        </w:rPr>
      </w:pPr>
      <w:r>
        <w:rPr>
          <w:rFonts w:eastAsia="EB Garamond"/>
        </w:rPr>
        <w:t>The observation was irritating because it was accurate. I had described human beings as creatures pulled from stimulus to response, like flies crossing the same patch of glass. The comparison gave me a convenient position outside the behavior I criticized. I could imagine that I had escaped the mechanism because I had named it.</w:t>
      </w:r>
    </w:p>
    <w:p w14:paraId="6AA936E7" w14:textId="77777777" w:rsidR="003556B0" w:rsidRDefault="00000000">
      <w:pPr>
        <w:rPr>
          <w:rFonts w:hint="eastAsia"/>
        </w:rPr>
      </w:pPr>
      <w:r>
        <w:rPr>
          <w:rFonts w:eastAsia="EB Garamond"/>
        </w:rPr>
        <w:t>But naming a reflex did not remove it. I wanted the fly to move because I wanted the screen clear. I wanted the screen clear because I wanted to return to work. I had confused the quickest route to my goal with the route that required the insect to behave in a way I could predict. The error was small. Its structure was not.</w:t>
      </w:r>
    </w:p>
    <w:p w14:paraId="78AC379F" w14:textId="77777777" w:rsidR="003556B0" w:rsidRDefault="00000000">
      <w:pPr>
        <w:rPr>
          <w:rFonts w:hint="eastAsia"/>
        </w:rPr>
      </w:pPr>
      <w:r>
        <w:rPr>
          <w:rFonts w:eastAsia="EB Garamond"/>
        </w:rPr>
        <w:t xml:space="preserve">At 10:15, I wrote two versions of the incident. The first read: </w:t>
      </w:r>
      <w:r>
        <w:rPr>
          <w:rFonts w:eastAsia="EB Garamond"/>
          <w:i/>
        </w:rPr>
        <w:t>The fly refused to move.</w:t>
      </w:r>
      <w:r>
        <w:rPr>
          <w:rFonts w:eastAsia="EB Garamond"/>
        </w:rPr>
        <w:t xml:space="preserve"> The second read: </w:t>
      </w:r>
      <w:r>
        <w:rPr>
          <w:rFonts w:eastAsia="EB Garamond"/>
          <w:i/>
        </w:rPr>
        <w:t>The fly remained on the laptop while I altered the light and approached it. It left after I moved the laptop.</w:t>
      </w:r>
      <w:r>
        <w:rPr>
          <w:rFonts w:eastAsia="EB Garamond"/>
        </w:rPr>
        <w:t xml:space="preserve"> The first sentence assigned intention to an animal whose intentions I </w:t>
      </w:r>
      <w:r>
        <w:rPr>
          <w:rFonts w:eastAsia="EB Garamond"/>
        </w:rPr>
        <w:lastRenderedPageBreak/>
        <w:t>could not know. The second described what had happened and left the cause open.</w:t>
      </w:r>
    </w:p>
    <w:p w14:paraId="01DECAB2" w14:textId="77777777" w:rsidR="003556B0" w:rsidRDefault="00000000">
      <w:pPr>
        <w:rPr>
          <w:rFonts w:hint="eastAsia"/>
        </w:rPr>
      </w:pPr>
      <w:r>
        <w:rPr>
          <w:rFonts w:eastAsia="EB Garamond"/>
        </w:rPr>
        <w:t>Elias read the notebook. “You are careful with insects. Are you equally careful with people?”</w:t>
      </w:r>
    </w:p>
    <w:p w14:paraId="5B12D2EC" w14:textId="77777777" w:rsidR="003556B0" w:rsidRDefault="00000000">
      <w:pPr>
        <w:rPr>
          <w:rFonts w:hint="eastAsia"/>
        </w:rPr>
      </w:pPr>
      <w:r>
        <w:rPr>
          <w:rFonts w:eastAsia="EB Garamond"/>
        </w:rPr>
        <w:t>“No.”</w:t>
      </w:r>
    </w:p>
    <w:p w14:paraId="7C3293C8" w14:textId="77777777" w:rsidR="003556B0" w:rsidRDefault="00000000">
      <w:pPr>
        <w:rPr>
          <w:rFonts w:hint="eastAsia"/>
        </w:rPr>
      </w:pPr>
      <w:r>
        <w:rPr>
          <w:rFonts w:eastAsia="EB Garamond"/>
        </w:rPr>
        <w:t>“Why not?”</w:t>
      </w:r>
    </w:p>
    <w:p w14:paraId="3B5C4DA7" w14:textId="77777777" w:rsidR="003556B0" w:rsidRDefault="00000000">
      <w:pPr>
        <w:rPr>
          <w:rFonts w:hint="eastAsia"/>
        </w:rPr>
      </w:pPr>
      <w:r>
        <w:rPr>
          <w:rFonts w:eastAsia="EB Garamond"/>
        </w:rPr>
        <w:t>“People produce explanations. They say what they wanted, what they feared, what they intended. I can listen to those explanations and compare them with what happened.”</w:t>
      </w:r>
    </w:p>
    <w:p w14:paraId="5F1BCC05" w14:textId="77777777" w:rsidR="003556B0" w:rsidRDefault="00000000">
      <w:pPr>
        <w:rPr>
          <w:rFonts w:hint="eastAsia"/>
        </w:rPr>
      </w:pPr>
      <w:r>
        <w:rPr>
          <w:rFonts w:eastAsia="EB Garamond"/>
        </w:rPr>
        <w:t>“And do you believe them?”</w:t>
      </w:r>
    </w:p>
    <w:p w14:paraId="486EB92D" w14:textId="77777777" w:rsidR="003556B0" w:rsidRDefault="00000000">
      <w:pPr>
        <w:rPr>
          <w:rFonts w:hint="eastAsia"/>
        </w:rPr>
      </w:pPr>
      <w:r>
        <w:rPr>
          <w:rFonts w:eastAsia="EB Garamond"/>
        </w:rPr>
        <w:t>“Sometimes. Not automatically. A person's account is evidence about their experience, not an infallible description of every cause behind their behavior.”</w:t>
      </w:r>
    </w:p>
    <w:p w14:paraId="5AC2D9A0" w14:textId="77777777" w:rsidR="003556B0" w:rsidRDefault="00000000">
      <w:pPr>
        <w:rPr>
          <w:rFonts w:hint="eastAsia"/>
        </w:rPr>
      </w:pPr>
      <w:r>
        <w:rPr>
          <w:rFonts w:eastAsia="EB Garamond"/>
        </w:rPr>
        <w:t>“Then you treat people like uncertain instruments.”</w:t>
      </w:r>
    </w:p>
    <w:p w14:paraId="0023A6A5" w14:textId="77777777" w:rsidR="003556B0" w:rsidRDefault="00000000">
      <w:pPr>
        <w:rPr>
          <w:rFonts w:hint="eastAsia"/>
        </w:rPr>
      </w:pPr>
      <w:r>
        <w:rPr>
          <w:rFonts w:eastAsia="EB Garamond"/>
        </w:rPr>
        <w:t>“I treat all evidence as limited. People are not instruments. That is part of the limitation.”</w:t>
      </w:r>
    </w:p>
    <w:p w14:paraId="72BCC169" w14:textId="77777777" w:rsidR="003556B0" w:rsidRDefault="00000000">
      <w:pPr>
        <w:rPr>
          <w:rFonts w:hint="eastAsia"/>
        </w:rPr>
      </w:pPr>
      <w:r>
        <w:rPr>
          <w:rFonts w:eastAsia="EB Garamond"/>
        </w:rPr>
        <w:t>He asked what I meant. I said an instrument did not care that I had misread it. A person might. A person could be harmed by being reduced to an explanation that was convenient to me. The fact that people were difficult to understand did not grant permission to replace their unknown motives with a simple story.</w:t>
      </w:r>
    </w:p>
    <w:p w14:paraId="4E54BF33" w14:textId="77777777" w:rsidR="003556B0" w:rsidRDefault="00000000">
      <w:pPr>
        <w:rPr>
          <w:rFonts w:hint="eastAsia"/>
        </w:rPr>
      </w:pPr>
      <w:r>
        <w:rPr>
          <w:rFonts w:eastAsia="EB Garamond"/>
        </w:rPr>
        <w:t>“Yet you call them flies,” Elias said.</w:t>
      </w:r>
    </w:p>
    <w:p w14:paraId="2437D887" w14:textId="77777777" w:rsidR="003556B0" w:rsidRDefault="00000000">
      <w:pPr>
        <w:rPr>
          <w:rFonts w:hint="eastAsia"/>
        </w:rPr>
      </w:pPr>
      <w:r>
        <w:rPr>
          <w:rFonts w:eastAsia="EB Garamond"/>
        </w:rPr>
        <w:lastRenderedPageBreak/>
        <w:t>“Sometimes. Usually when I am angry with how quickly they react.”</w:t>
      </w:r>
    </w:p>
    <w:p w14:paraId="0D7A7416" w14:textId="77777777" w:rsidR="003556B0" w:rsidRDefault="00000000">
      <w:pPr>
        <w:rPr>
          <w:rFonts w:hint="eastAsia"/>
        </w:rPr>
      </w:pPr>
      <w:r>
        <w:rPr>
          <w:rFonts w:eastAsia="EB Garamond"/>
        </w:rPr>
        <w:t>“And what makes your reaction different?”</w:t>
      </w:r>
    </w:p>
    <w:p w14:paraId="2DC41695" w14:textId="77777777" w:rsidR="003556B0" w:rsidRDefault="00000000">
      <w:pPr>
        <w:rPr>
          <w:rFonts w:hint="eastAsia"/>
        </w:rPr>
      </w:pPr>
      <w:r>
        <w:rPr>
          <w:rFonts w:eastAsia="EB Garamond"/>
        </w:rPr>
        <w:t>“I have no basis for assuming it is different merely because I can describe it.”</w:t>
      </w:r>
    </w:p>
    <w:p w14:paraId="56A31A82" w14:textId="77777777" w:rsidR="003556B0" w:rsidRDefault="00000000">
      <w:pPr>
        <w:rPr>
          <w:rFonts w:hint="eastAsia"/>
        </w:rPr>
      </w:pPr>
      <w:r>
        <w:rPr>
          <w:rFonts w:eastAsia="EB Garamond"/>
        </w:rPr>
        <w:t>The answer disturbed me more than the original comparison. The point was not to become a person without reactions. The point was to build a pause between the arrival of a stimulus and the action that followed, long enough to identify whether the response was proportionate, whether it served a purpose, and whether it would create a cost I had not considered.</w:t>
      </w:r>
    </w:p>
    <w:p w14:paraId="4A3CD8E6" w14:textId="77777777" w:rsidR="003556B0" w:rsidRDefault="00000000">
      <w:pPr>
        <w:rPr>
          <w:rFonts w:hint="eastAsia"/>
        </w:rPr>
      </w:pPr>
      <w:r>
        <w:rPr>
          <w:rFonts w:eastAsia="EB Garamond"/>
        </w:rPr>
        <w:t xml:space="preserve">I wrote a small sequence: </w:t>
      </w:r>
      <w:r>
        <w:rPr>
          <w:rFonts w:eastAsia="EB Garamond"/>
          <w:i/>
        </w:rPr>
        <w:t>Notice. Name the trigger. Separate observation from interpretation. Identify the action, if any. Choose. Review the consequence.</w:t>
      </w:r>
      <w:r>
        <w:rPr>
          <w:rFonts w:eastAsia="EB Garamond"/>
        </w:rPr>
        <w:t xml:space="preserve"> The list looked almost embarrassingly simple. It was also difficult to follow when tired, hungry, threatened, or convinced that the other person had already revealed everything that mattered about them.</w:t>
      </w:r>
    </w:p>
    <w:p w14:paraId="1B59CA12" w14:textId="77777777" w:rsidR="003556B0" w:rsidRDefault="00000000">
      <w:pPr>
        <w:rPr>
          <w:rFonts w:hint="eastAsia"/>
        </w:rPr>
      </w:pPr>
      <w:r>
        <w:rPr>
          <w:rFonts w:eastAsia="EB Garamond"/>
        </w:rPr>
        <w:t xml:space="preserve">At 11:03, a metal panel rattled behind the library. I flinched and turned toward it before I could decide whether the sound required attention. The panel rattled a second time. I stood, walked to the wall, and found a loose latch moving in the wind. I held it still, examined the hinge, and returned to the bench. The first response had occurred </w:t>
      </w:r>
      <w:r>
        <w:rPr>
          <w:rFonts w:eastAsia="EB Garamond"/>
        </w:rPr>
        <w:lastRenderedPageBreak/>
        <w:t>before thought. The second had been chosen after a little evidence.</w:t>
      </w:r>
    </w:p>
    <w:p w14:paraId="5EA9D833" w14:textId="77777777" w:rsidR="003556B0" w:rsidRDefault="00000000">
      <w:pPr>
        <w:rPr>
          <w:rFonts w:hint="eastAsia"/>
        </w:rPr>
      </w:pPr>
      <w:r>
        <w:rPr>
          <w:rFonts w:eastAsia="EB Garamond"/>
        </w:rPr>
        <w:t>“That is your pause,” Elias said.</w:t>
      </w:r>
    </w:p>
    <w:p w14:paraId="34D7F731" w14:textId="77777777" w:rsidR="003556B0" w:rsidRDefault="00000000">
      <w:pPr>
        <w:rPr>
          <w:rFonts w:hint="eastAsia"/>
        </w:rPr>
      </w:pPr>
      <w:r>
        <w:rPr>
          <w:rFonts w:eastAsia="EB Garamond"/>
        </w:rPr>
        <w:t>“It was three seconds.”</w:t>
      </w:r>
    </w:p>
    <w:p w14:paraId="5C32E465" w14:textId="77777777" w:rsidR="003556B0" w:rsidRDefault="00000000">
      <w:pPr>
        <w:rPr>
          <w:rFonts w:hint="eastAsia"/>
        </w:rPr>
      </w:pPr>
      <w:r>
        <w:rPr>
          <w:rFonts w:eastAsia="EB Garamond"/>
        </w:rPr>
        <w:t>“Long enough.”</w:t>
      </w:r>
    </w:p>
    <w:p w14:paraId="2770EF7A" w14:textId="77777777" w:rsidR="003556B0" w:rsidRDefault="00000000">
      <w:pPr>
        <w:rPr>
          <w:rFonts w:hint="eastAsia"/>
        </w:rPr>
      </w:pPr>
      <w:r>
        <w:rPr>
          <w:rFonts w:eastAsia="EB Garamond"/>
        </w:rPr>
        <w:t>“Not always.”</w:t>
      </w:r>
    </w:p>
    <w:p w14:paraId="329FEDAB" w14:textId="77777777" w:rsidR="003556B0" w:rsidRDefault="00000000">
      <w:pPr>
        <w:rPr>
          <w:rFonts w:hint="eastAsia"/>
        </w:rPr>
      </w:pPr>
      <w:r>
        <w:rPr>
          <w:rFonts w:eastAsia="EB Garamond"/>
        </w:rPr>
        <w:t>“No. But longer is not always better. If the roof is falling, a quick response is useful. You are not trying to remove reflex. You are trying to stop reflex from pretending to be judgment.”</w:t>
      </w:r>
    </w:p>
    <w:p w14:paraId="3C6D8480" w14:textId="77777777" w:rsidR="003556B0" w:rsidRDefault="00000000">
      <w:pPr>
        <w:rPr>
          <w:rFonts w:hint="eastAsia"/>
        </w:rPr>
      </w:pPr>
      <w:r>
        <w:rPr>
          <w:rFonts w:eastAsia="EB Garamond"/>
        </w:rPr>
        <w:t xml:space="preserve">I wrote that sentence down. Then I crossed out the word </w:t>
      </w:r>
      <w:r>
        <w:rPr>
          <w:rFonts w:eastAsia="EB Garamond"/>
          <w:i/>
        </w:rPr>
        <w:t>stop</w:t>
      </w:r>
      <w:r>
        <w:rPr>
          <w:rFonts w:eastAsia="EB Garamond"/>
        </w:rPr>
        <w:t xml:space="preserve"> and replaced it with </w:t>
      </w:r>
      <w:r>
        <w:rPr>
          <w:rFonts w:eastAsia="EB Garamond"/>
          <w:i/>
        </w:rPr>
        <w:t>limit</w:t>
      </w:r>
      <w:r>
        <w:rPr>
          <w:rFonts w:eastAsia="EB Garamond"/>
        </w:rPr>
        <w:t>. It was possible to spend so much effort policing the mind that the monitoring system became another source of noise. I could notice a thought, notice myself noticing it, then monitor the monitoring, in a recursive process that produced no useful action. The mind could create an infinite queue out of the instruction to clear the queue.</w:t>
      </w:r>
    </w:p>
    <w:p w14:paraId="5080F200" w14:textId="77777777" w:rsidR="003556B0" w:rsidRDefault="00000000">
      <w:pPr>
        <w:rPr>
          <w:rFonts w:hint="eastAsia"/>
        </w:rPr>
      </w:pPr>
      <w:r>
        <w:rPr>
          <w:rFonts w:eastAsia="EB Garamond"/>
        </w:rPr>
        <w:t>At 12:30, I ate lunch without checking whether I was eating correctly. I was hungry, and the food was available. There was no moral accomplishment in eating a sandwich at the right speed. I finished, washed the plate, and returned to the code.</w:t>
      </w:r>
    </w:p>
    <w:p w14:paraId="7DD0B91F" w14:textId="77777777" w:rsidR="003556B0" w:rsidRDefault="00000000">
      <w:pPr>
        <w:rPr>
          <w:rFonts w:hint="eastAsia"/>
        </w:rPr>
      </w:pPr>
      <w:r>
        <w:rPr>
          <w:rFonts w:eastAsia="EB Garamond"/>
        </w:rPr>
        <w:t xml:space="preserve">The fly did not return that day. I had no evidence that it had learned anything from the encounter. I had learned </w:t>
      </w:r>
      <w:r>
        <w:rPr>
          <w:rFonts w:eastAsia="EB Garamond"/>
        </w:rPr>
        <w:lastRenderedPageBreak/>
        <w:t>something, though not the thing I originally wanted to learn. The insect was no longer an example of the stupidity of reaction. It was an example of how quickly I assigned a simple purpose to behavior I could only partly observe.</w:t>
      </w:r>
    </w:p>
    <w:p w14:paraId="4B5AD345" w14:textId="77777777" w:rsidR="003556B0" w:rsidRDefault="00000000">
      <w:pPr>
        <w:pStyle w:val="ChapterNumber"/>
        <w:pageBreakBefore/>
        <w:rPr>
          <w:rFonts w:hint="eastAsia"/>
        </w:rPr>
      </w:pPr>
      <w:r>
        <w:rPr>
          <w:rFonts w:eastAsia="EB Garamond"/>
        </w:rPr>
        <w:lastRenderedPageBreak/>
        <w:t>CHAPTER SIXTEEN</w:t>
      </w:r>
    </w:p>
    <w:p w14:paraId="7667E564" w14:textId="77777777" w:rsidR="003556B0" w:rsidRDefault="00000000">
      <w:pPr>
        <w:pStyle w:val="ChapterTitle"/>
        <w:rPr>
          <w:rFonts w:hint="eastAsia"/>
        </w:rPr>
      </w:pPr>
      <w:r>
        <w:rPr>
          <w:rFonts w:eastAsia="EB Garamond"/>
        </w:rPr>
        <w:t>THE PEOPLE WHO CARRY IDEAS</w:t>
      </w:r>
    </w:p>
    <w:p w14:paraId="0AD819AE" w14:textId="77777777" w:rsidR="003556B0" w:rsidRDefault="00000000">
      <w:pPr>
        <w:ind w:firstLine="0"/>
        <w:rPr>
          <w:rFonts w:hint="eastAsia"/>
        </w:rPr>
      </w:pPr>
      <w:r>
        <w:rPr>
          <w:rFonts w:eastAsia="EB Garamond"/>
        </w:rPr>
        <w:t>Elias believed Nietzsche had been misread by people who wanted permission to be cruel. I believed Nietzsche had been misread by people who wanted permission to be interesting. We were both likely describing readers we disliked rather than the philosopher.</w:t>
      </w:r>
    </w:p>
    <w:p w14:paraId="1F5DCE80" w14:textId="77777777" w:rsidR="003556B0" w:rsidRDefault="00000000">
      <w:pPr>
        <w:rPr>
          <w:rFonts w:hint="eastAsia"/>
        </w:rPr>
      </w:pPr>
      <w:r>
        <w:rPr>
          <w:rFonts w:eastAsia="EB Garamond"/>
        </w:rPr>
        <w:t xml:space="preserve">The argument began with a passage about becoming what one is. I had been reading </w:t>
      </w:r>
      <w:r>
        <w:rPr>
          <w:rFonts w:eastAsia="EB Garamond"/>
          <w:i/>
        </w:rPr>
        <w:t>The Gay Science</w:t>
      </w:r>
      <w:r>
        <w:rPr>
          <w:rFonts w:eastAsia="EB Garamond"/>
        </w:rPr>
        <w:t xml:space="preserve"> in a battered edition whose cover had split at the spine. Nietzsche wrote as if a person could be both the sculptor and the stone, though I suspected the metaphor concealed how much of the work was done by forces the sculptor had never selected.</w:t>
      </w:r>
    </w:p>
    <w:p w14:paraId="6CC7D75E" w14:textId="77777777" w:rsidR="003556B0" w:rsidRDefault="00000000">
      <w:pPr>
        <w:rPr>
          <w:rFonts w:hint="eastAsia"/>
        </w:rPr>
      </w:pPr>
      <w:r>
        <w:rPr>
          <w:rFonts w:eastAsia="EB Garamond"/>
        </w:rPr>
        <w:t>“People want an identity that arrives finished,” Elias said. “A label that can explain the past and excuse the future.”</w:t>
      </w:r>
    </w:p>
    <w:p w14:paraId="499E2D4E" w14:textId="77777777" w:rsidR="003556B0" w:rsidRDefault="00000000">
      <w:pPr>
        <w:rPr>
          <w:rFonts w:hint="eastAsia"/>
        </w:rPr>
      </w:pPr>
      <w:r>
        <w:rPr>
          <w:rFonts w:eastAsia="EB Garamond"/>
        </w:rPr>
        <w:t>“An identity is a compression algorithm.”</w:t>
      </w:r>
    </w:p>
    <w:p w14:paraId="543CE26D" w14:textId="77777777" w:rsidR="003556B0" w:rsidRDefault="00000000">
      <w:pPr>
        <w:rPr>
          <w:rFonts w:hint="eastAsia"/>
        </w:rPr>
      </w:pPr>
      <w:r>
        <w:rPr>
          <w:rFonts w:eastAsia="EB Garamond"/>
        </w:rPr>
        <w:t>“Here we go.”</w:t>
      </w:r>
    </w:p>
    <w:p w14:paraId="3EC74850" w14:textId="77777777" w:rsidR="003556B0" w:rsidRDefault="00000000">
      <w:pPr>
        <w:rPr>
          <w:rFonts w:hint="eastAsia"/>
        </w:rPr>
      </w:pPr>
      <w:r>
        <w:rPr>
          <w:rFonts w:eastAsia="EB Garamond"/>
        </w:rPr>
        <w:t>“It stores a large number of experiences in a shorter description. It makes prediction easier, but details are lost.”</w:t>
      </w:r>
    </w:p>
    <w:p w14:paraId="7E2E014C" w14:textId="77777777" w:rsidR="003556B0" w:rsidRDefault="00000000">
      <w:pPr>
        <w:rPr>
          <w:rFonts w:hint="eastAsia"/>
        </w:rPr>
      </w:pPr>
      <w:r>
        <w:rPr>
          <w:rFonts w:eastAsia="EB Garamond"/>
        </w:rPr>
        <w:t>“Then you think a person is a file format.”</w:t>
      </w:r>
    </w:p>
    <w:p w14:paraId="45F4B174" w14:textId="77777777" w:rsidR="003556B0" w:rsidRDefault="00000000">
      <w:pPr>
        <w:rPr>
          <w:rFonts w:hint="eastAsia"/>
        </w:rPr>
      </w:pPr>
      <w:r>
        <w:rPr>
          <w:rFonts w:eastAsia="EB Garamond"/>
        </w:rPr>
        <w:t>“I think a description is not the thing described.”</w:t>
      </w:r>
    </w:p>
    <w:p w14:paraId="574877E5" w14:textId="77777777" w:rsidR="003556B0" w:rsidRDefault="00000000">
      <w:pPr>
        <w:rPr>
          <w:rFonts w:hint="eastAsia"/>
        </w:rPr>
      </w:pPr>
      <w:r>
        <w:rPr>
          <w:rFonts w:eastAsia="EB Garamond"/>
        </w:rPr>
        <w:lastRenderedPageBreak/>
        <w:t>“And yet you spend the day trying to describe yourself accurately.”</w:t>
      </w:r>
    </w:p>
    <w:p w14:paraId="122C7458" w14:textId="77777777" w:rsidR="003556B0" w:rsidRDefault="00000000">
      <w:pPr>
        <w:rPr>
          <w:rFonts w:hint="eastAsia"/>
        </w:rPr>
      </w:pPr>
      <w:r>
        <w:rPr>
          <w:rFonts w:eastAsia="EB Garamond"/>
        </w:rPr>
        <w:t>“Because inaccuracy has consequences.”</w:t>
      </w:r>
    </w:p>
    <w:p w14:paraId="4E7819E0" w14:textId="77777777" w:rsidR="003556B0" w:rsidRDefault="00000000">
      <w:pPr>
        <w:rPr>
          <w:rFonts w:hint="eastAsia"/>
        </w:rPr>
      </w:pPr>
      <w:r>
        <w:rPr>
          <w:rFonts w:eastAsia="EB Garamond"/>
        </w:rPr>
        <w:t>“Does accuracy have consequences?”</w:t>
      </w:r>
    </w:p>
    <w:p w14:paraId="70859245" w14:textId="77777777" w:rsidR="003556B0" w:rsidRDefault="00000000">
      <w:pPr>
        <w:rPr>
          <w:rFonts w:hint="eastAsia"/>
        </w:rPr>
      </w:pPr>
      <w:r>
        <w:rPr>
          <w:rFonts w:eastAsia="EB Garamond"/>
        </w:rPr>
        <w:t>“Yes. It prevents some mistakes. It also makes other mistakes harder to hide.”</w:t>
      </w:r>
    </w:p>
    <w:p w14:paraId="4F49507C" w14:textId="77777777" w:rsidR="003556B0" w:rsidRDefault="00000000">
      <w:pPr>
        <w:rPr>
          <w:rFonts w:hint="eastAsia"/>
        </w:rPr>
      </w:pPr>
      <w:r>
        <w:rPr>
          <w:rFonts w:eastAsia="EB Garamond"/>
        </w:rPr>
        <w:t>Elias set the book on the table. “What do you want from Nietzsche?”</w:t>
      </w:r>
    </w:p>
    <w:p w14:paraId="4AA182C8" w14:textId="77777777" w:rsidR="003556B0" w:rsidRDefault="00000000">
      <w:pPr>
        <w:rPr>
          <w:rFonts w:hint="eastAsia"/>
        </w:rPr>
      </w:pPr>
      <w:r>
        <w:rPr>
          <w:rFonts w:eastAsia="EB Garamond"/>
        </w:rPr>
        <w:t>“An argument that survives being used.”</w:t>
      </w:r>
    </w:p>
    <w:p w14:paraId="3123156A" w14:textId="77777777" w:rsidR="003556B0" w:rsidRDefault="00000000">
      <w:pPr>
        <w:rPr>
          <w:rFonts w:hint="eastAsia"/>
        </w:rPr>
      </w:pPr>
      <w:r>
        <w:rPr>
          <w:rFonts w:eastAsia="EB Garamond"/>
        </w:rPr>
        <w:t>“That is not what you want from him. You want a statement you can put at the beginning of a system, so you can pretend the system has inherited his courage.”</w:t>
      </w:r>
    </w:p>
    <w:p w14:paraId="29F9466C" w14:textId="77777777" w:rsidR="003556B0" w:rsidRDefault="00000000">
      <w:pPr>
        <w:rPr>
          <w:rFonts w:hint="eastAsia"/>
        </w:rPr>
      </w:pPr>
      <w:r>
        <w:rPr>
          <w:rFonts w:eastAsia="EB Garamond"/>
        </w:rPr>
        <w:t>I looked at the open book. “Ideas have no faces. That is why we invent people to carry them, and why the people always betray the idea by having a face at all.”</w:t>
      </w:r>
    </w:p>
    <w:p w14:paraId="5B0F5894" w14:textId="77777777" w:rsidR="003556B0" w:rsidRDefault="00000000">
      <w:pPr>
        <w:rPr>
          <w:rFonts w:hint="eastAsia"/>
        </w:rPr>
      </w:pPr>
      <w:r>
        <w:rPr>
          <w:rFonts w:eastAsia="EB Garamond"/>
        </w:rPr>
        <w:t>The sentence sat between us more heavily than I expected. I had written it the previous night in the margin of a page about identity, then copied it into the notebook. It was mine, at least as far as I knew. It did not mean people were useless. It meant that an idea could not be protected from the limits, needs, vanity, and contradictions of the person who presented it. The person gave the idea a body, and the body demanded to be recognized.</w:t>
      </w:r>
    </w:p>
    <w:p w14:paraId="76C5FA35" w14:textId="77777777" w:rsidR="003556B0" w:rsidRDefault="00000000">
      <w:pPr>
        <w:rPr>
          <w:rFonts w:hint="eastAsia"/>
        </w:rPr>
      </w:pPr>
      <w:r>
        <w:rPr>
          <w:rFonts w:eastAsia="EB Garamond"/>
        </w:rPr>
        <w:t>“Then why use people at all?” Elias asked.</w:t>
      </w:r>
    </w:p>
    <w:p w14:paraId="241CB84B" w14:textId="77777777" w:rsidR="003556B0" w:rsidRDefault="00000000">
      <w:pPr>
        <w:rPr>
          <w:rFonts w:hint="eastAsia"/>
        </w:rPr>
      </w:pPr>
      <w:r>
        <w:rPr>
          <w:rFonts w:eastAsia="EB Garamond"/>
        </w:rPr>
        <w:t>“Because ideas don't walk into rooms.”</w:t>
      </w:r>
    </w:p>
    <w:p w14:paraId="7CD6E497" w14:textId="77777777" w:rsidR="003556B0" w:rsidRDefault="00000000">
      <w:pPr>
        <w:rPr>
          <w:rFonts w:hint="eastAsia"/>
        </w:rPr>
      </w:pPr>
      <w:r>
        <w:rPr>
          <w:rFonts w:eastAsia="EB Garamond"/>
        </w:rPr>
        <w:lastRenderedPageBreak/>
        <w:t>“They can be carried by books.”</w:t>
      </w:r>
    </w:p>
    <w:p w14:paraId="5B0C82C5" w14:textId="77777777" w:rsidR="003556B0" w:rsidRDefault="00000000">
      <w:pPr>
        <w:rPr>
          <w:rFonts w:hint="eastAsia"/>
        </w:rPr>
      </w:pPr>
      <w:r>
        <w:rPr>
          <w:rFonts w:eastAsia="EB Garamond"/>
        </w:rPr>
        <w:t>“Books are carried by people. Written by people. Chosen by people. Preserved by people. Burned by people.”</w:t>
      </w:r>
    </w:p>
    <w:p w14:paraId="0A019A9C" w14:textId="77777777" w:rsidR="003556B0" w:rsidRDefault="00000000">
      <w:pPr>
        <w:rPr>
          <w:rFonts w:hint="eastAsia"/>
        </w:rPr>
      </w:pPr>
      <w:r>
        <w:rPr>
          <w:rFonts w:eastAsia="EB Garamond"/>
        </w:rPr>
        <w:t>“And interpreted by people.”</w:t>
      </w:r>
    </w:p>
    <w:p w14:paraId="7A94FA61" w14:textId="77777777" w:rsidR="003556B0" w:rsidRDefault="00000000">
      <w:pPr>
        <w:rPr>
          <w:rFonts w:hint="eastAsia"/>
        </w:rPr>
      </w:pPr>
      <w:r>
        <w:rPr>
          <w:rFonts w:eastAsia="EB Garamond"/>
        </w:rPr>
        <w:t>“That is the infection.”</w:t>
      </w:r>
    </w:p>
    <w:p w14:paraId="405665C8" w14:textId="77777777" w:rsidR="003556B0" w:rsidRDefault="00000000">
      <w:pPr>
        <w:rPr>
          <w:rFonts w:hint="eastAsia"/>
        </w:rPr>
      </w:pPr>
      <w:r>
        <w:rPr>
          <w:rFonts w:eastAsia="EB Garamond"/>
        </w:rPr>
        <w:t>“Or the life.”</w:t>
      </w:r>
    </w:p>
    <w:p w14:paraId="4D8B7DF3" w14:textId="77777777" w:rsidR="003556B0" w:rsidRDefault="00000000">
      <w:pPr>
        <w:rPr>
          <w:rFonts w:hint="eastAsia"/>
        </w:rPr>
      </w:pPr>
      <w:r>
        <w:rPr>
          <w:rFonts w:eastAsia="EB Garamond"/>
        </w:rPr>
        <w:t>I wanted a philosophy that could guide action without turning into a badge. Every time I found a useful idea, I could feel the mind trying to attach it to an identity: the disciplined person, the rational person, the person who sees through illusions. A label offered a quick reward. I could become the sort of person who knew better, even if I did nothing better. The label made an excellent substitute for the difficult work of changing behavior.</w:t>
      </w:r>
    </w:p>
    <w:p w14:paraId="7B6BBA60" w14:textId="77777777" w:rsidR="003556B0" w:rsidRDefault="00000000">
      <w:pPr>
        <w:rPr>
          <w:rFonts w:hint="eastAsia"/>
        </w:rPr>
      </w:pPr>
      <w:r>
        <w:rPr>
          <w:rFonts w:eastAsia="EB Garamond"/>
        </w:rPr>
        <w:t xml:space="preserve">At 09:51, I wrote a rule: </w:t>
      </w:r>
      <w:r>
        <w:rPr>
          <w:rFonts w:eastAsia="EB Garamond"/>
          <w:i/>
        </w:rPr>
        <w:t>Do not protect an idea from criticism because it belongs to you. Do not protect a person from criticism because they once carried an idea you found useful.</w:t>
      </w:r>
    </w:p>
    <w:p w14:paraId="6ED9F2AD" w14:textId="77777777" w:rsidR="003556B0" w:rsidRDefault="00000000">
      <w:pPr>
        <w:rPr>
          <w:rFonts w:hint="eastAsia"/>
        </w:rPr>
      </w:pPr>
      <w:r>
        <w:rPr>
          <w:rFonts w:eastAsia="EB Garamond"/>
        </w:rPr>
        <w:t>Elias read it. “You are going to be lonely.”</w:t>
      </w:r>
    </w:p>
    <w:p w14:paraId="3A3FD627" w14:textId="77777777" w:rsidR="003556B0" w:rsidRDefault="00000000">
      <w:pPr>
        <w:rPr>
          <w:rFonts w:hint="eastAsia"/>
        </w:rPr>
      </w:pPr>
      <w:r>
        <w:rPr>
          <w:rFonts w:eastAsia="EB Garamond"/>
        </w:rPr>
        <w:t>“People are already leaving.”</w:t>
      </w:r>
    </w:p>
    <w:p w14:paraId="3E076106" w14:textId="77777777" w:rsidR="003556B0" w:rsidRDefault="00000000">
      <w:pPr>
        <w:rPr>
          <w:rFonts w:hint="eastAsia"/>
        </w:rPr>
      </w:pPr>
      <w:r>
        <w:rPr>
          <w:rFonts w:eastAsia="EB Garamond"/>
        </w:rPr>
        <w:t>“That isn't the same thing.”</w:t>
      </w:r>
    </w:p>
    <w:p w14:paraId="3C21E844" w14:textId="77777777" w:rsidR="003556B0" w:rsidRDefault="00000000">
      <w:pPr>
        <w:rPr>
          <w:rFonts w:hint="eastAsia"/>
        </w:rPr>
      </w:pPr>
      <w:r>
        <w:rPr>
          <w:rFonts w:eastAsia="EB Garamond"/>
        </w:rPr>
        <w:t>“No. It isn't.”</w:t>
      </w:r>
    </w:p>
    <w:p w14:paraId="7BD83E4F" w14:textId="77777777" w:rsidR="003556B0" w:rsidRDefault="00000000">
      <w:pPr>
        <w:rPr>
          <w:rFonts w:hint="eastAsia"/>
        </w:rPr>
      </w:pPr>
      <w:r>
        <w:rPr>
          <w:rFonts w:eastAsia="EB Garamond"/>
        </w:rPr>
        <w:t xml:space="preserve">Outside, a van moved slowly down the road. The driver looked at the library, then continued toward the ferry ramp. I watched the van until the pines concealed it. The island </w:t>
      </w:r>
      <w:r>
        <w:rPr>
          <w:rFonts w:eastAsia="EB Garamond"/>
        </w:rPr>
        <w:lastRenderedPageBreak/>
        <w:t>made every departure visible. It was difficult to leave without becoming part of a story somebody else told about why the place was dying.</w:t>
      </w:r>
    </w:p>
    <w:p w14:paraId="31DB5316" w14:textId="77777777" w:rsidR="003556B0" w:rsidRDefault="00000000">
      <w:pPr>
        <w:rPr>
          <w:rFonts w:hint="eastAsia"/>
        </w:rPr>
      </w:pPr>
      <w:r>
        <w:rPr>
          <w:rFonts w:eastAsia="EB Garamond"/>
        </w:rPr>
        <w:t xml:space="preserve">At 10:20, I read a few pages of </w:t>
      </w:r>
      <w:r>
        <w:rPr>
          <w:rFonts w:eastAsia="EB Garamond"/>
          <w:i/>
        </w:rPr>
        <w:t>The Genealogy of Morality</w:t>
      </w:r>
      <w:r>
        <w:rPr>
          <w:rFonts w:eastAsia="EB Garamond"/>
        </w:rPr>
        <w:t>. Nietzsche's suspicion of moral language seemed useful when treated as a method of inquiry rather than a universal excuse. When someone called an action good, I wanted to ask: good for whom, under what conditions, and by which measure? When someone called an action natural, I wanted to ask whether the word described a pattern or merely tried to make the pattern immune to criticism. When someone called suffering meaningful, I wanted to know whether the meaning had helped the sufferer or helped the observer tolerate watching.</w:t>
      </w:r>
    </w:p>
    <w:p w14:paraId="460F4C88" w14:textId="77777777" w:rsidR="003556B0" w:rsidRDefault="00000000">
      <w:pPr>
        <w:rPr>
          <w:rFonts w:hint="eastAsia"/>
        </w:rPr>
      </w:pPr>
      <w:r>
        <w:rPr>
          <w:rFonts w:eastAsia="EB Garamond"/>
        </w:rPr>
        <w:t>Elias said, “You keep trying to remove the person from the idea.”</w:t>
      </w:r>
    </w:p>
    <w:p w14:paraId="53F7D991" w14:textId="77777777" w:rsidR="003556B0" w:rsidRDefault="00000000">
      <w:pPr>
        <w:rPr>
          <w:rFonts w:hint="eastAsia"/>
        </w:rPr>
      </w:pPr>
      <w:r>
        <w:rPr>
          <w:rFonts w:eastAsia="EB Garamond"/>
        </w:rPr>
        <w:t>“I keep trying to separate the claim from the person making it.”</w:t>
      </w:r>
    </w:p>
    <w:p w14:paraId="6662798C" w14:textId="77777777" w:rsidR="003556B0" w:rsidRDefault="00000000">
      <w:pPr>
        <w:rPr>
          <w:rFonts w:hint="eastAsia"/>
        </w:rPr>
      </w:pPr>
      <w:r>
        <w:rPr>
          <w:rFonts w:eastAsia="EB Garamond"/>
        </w:rPr>
        <w:t>“Can you?”</w:t>
      </w:r>
    </w:p>
    <w:p w14:paraId="6ADDE2F2" w14:textId="77777777" w:rsidR="003556B0" w:rsidRDefault="00000000">
      <w:pPr>
        <w:rPr>
          <w:rFonts w:hint="eastAsia"/>
        </w:rPr>
      </w:pPr>
      <w:r>
        <w:rPr>
          <w:rFonts w:eastAsia="EB Garamond"/>
        </w:rPr>
        <w:t>“To a degree. A claim can be tested without treating the speaker as infallible. But the speaker's position can affect what evidence they have access to, what they notice, and what they leave out.”</w:t>
      </w:r>
    </w:p>
    <w:p w14:paraId="5D585E1D" w14:textId="77777777" w:rsidR="003556B0" w:rsidRDefault="00000000">
      <w:pPr>
        <w:rPr>
          <w:rFonts w:hint="eastAsia"/>
        </w:rPr>
      </w:pPr>
      <w:r>
        <w:rPr>
          <w:rFonts w:eastAsia="EB Garamond"/>
        </w:rPr>
        <w:t>“So the person matters.”</w:t>
      </w:r>
    </w:p>
    <w:p w14:paraId="221F76A6" w14:textId="77777777" w:rsidR="003556B0" w:rsidRDefault="00000000">
      <w:pPr>
        <w:rPr>
          <w:rFonts w:hint="eastAsia"/>
        </w:rPr>
      </w:pPr>
      <w:r>
        <w:rPr>
          <w:rFonts w:eastAsia="EB Garamond"/>
        </w:rPr>
        <w:lastRenderedPageBreak/>
        <w:t>“The person matters as evidence and context. Not as a substitute for evidence.”</w:t>
      </w:r>
    </w:p>
    <w:p w14:paraId="2C17784D" w14:textId="77777777" w:rsidR="003556B0" w:rsidRDefault="00000000">
      <w:pPr>
        <w:rPr>
          <w:rFonts w:hint="eastAsia"/>
        </w:rPr>
      </w:pPr>
      <w:r>
        <w:rPr>
          <w:rFonts w:eastAsia="EB Garamond"/>
        </w:rPr>
        <w:t>“Then you haven't removed the face.”</w:t>
      </w:r>
    </w:p>
    <w:p w14:paraId="1B6EEC14" w14:textId="77777777" w:rsidR="003556B0" w:rsidRDefault="00000000">
      <w:pPr>
        <w:rPr>
          <w:rFonts w:hint="eastAsia"/>
        </w:rPr>
      </w:pPr>
      <w:r>
        <w:rPr>
          <w:rFonts w:eastAsia="EB Garamond"/>
        </w:rPr>
        <w:t>“No. I've stopped treating the face as a proof.”</w:t>
      </w:r>
    </w:p>
    <w:p w14:paraId="09638765" w14:textId="77777777" w:rsidR="003556B0" w:rsidRDefault="00000000">
      <w:pPr>
        <w:rPr>
          <w:rFonts w:hint="eastAsia"/>
        </w:rPr>
      </w:pPr>
      <w:r>
        <w:rPr>
          <w:rFonts w:eastAsia="EB Garamond"/>
        </w:rPr>
        <w:t>The conversation followed me into the afternoon. I wrote code, checked the test cases, and found that the tool's output became harder to interpret when a user could change a threshold without recording why. I added a history log. The tool would preserve each change to a rule, not because the latest rule was necessarily correct, but because a system that could not explain its own past invited mythology. A log could not tell me whether a decision was wise. It could tell me what decision had been made and what information had been available at the time.</w:t>
      </w:r>
    </w:p>
    <w:p w14:paraId="4A4DF626" w14:textId="77777777" w:rsidR="003556B0" w:rsidRDefault="00000000">
      <w:pPr>
        <w:rPr>
          <w:rFonts w:hint="eastAsia"/>
        </w:rPr>
      </w:pPr>
      <w:r>
        <w:rPr>
          <w:rFonts w:eastAsia="EB Garamond"/>
        </w:rPr>
        <w:t>By 14:00, the history log was working. By 14:26, I had found a different issue: the log recorded the value of a threshold but not the reason it had been selected. I added a text field for rationale. A user could still type nonsense. There was no function for preventing nonsense from being sincere.</w:t>
      </w:r>
    </w:p>
    <w:p w14:paraId="2BE8DC15" w14:textId="77777777" w:rsidR="003556B0" w:rsidRDefault="00000000">
      <w:pPr>
        <w:rPr>
          <w:rFonts w:hint="eastAsia"/>
        </w:rPr>
      </w:pPr>
      <w:r>
        <w:rPr>
          <w:rFonts w:eastAsia="EB Garamond"/>
        </w:rPr>
        <w:t>“Can a system make people honest?” I asked.</w:t>
      </w:r>
    </w:p>
    <w:p w14:paraId="1F4FE806" w14:textId="77777777" w:rsidR="003556B0" w:rsidRDefault="00000000">
      <w:pPr>
        <w:rPr>
          <w:rFonts w:hint="eastAsia"/>
        </w:rPr>
      </w:pPr>
      <w:r>
        <w:rPr>
          <w:rFonts w:eastAsia="EB Garamond"/>
        </w:rPr>
        <w:t>“No,” Elias said. “It can make some kinds of dishonesty more inconvenient.”</w:t>
      </w:r>
    </w:p>
    <w:p w14:paraId="5784F237" w14:textId="77777777" w:rsidR="003556B0" w:rsidRDefault="00000000">
      <w:pPr>
        <w:rPr>
          <w:rFonts w:hint="eastAsia"/>
        </w:rPr>
      </w:pPr>
      <w:r>
        <w:rPr>
          <w:rFonts w:eastAsia="EB Garamond"/>
        </w:rPr>
        <w:t xml:space="preserve">I added that sentence to the design notes. It was more useful than a claim about human nature. I could build </w:t>
      </w:r>
      <w:r>
        <w:rPr>
          <w:rFonts w:eastAsia="EB Garamond"/>
        </w:rPr>
        <w:lastRenderedPageBreak/>
        <w:t>inconvenience. I could make a hidden assumption visible, make a change traceable, make a contradiction harder to pass off as certainty. I could not install virtue in another person, and I could not guarantee that the people who used the tool would want what it was designed to protect.</w:t>
      </w:r>
    </w:p>
    <w:p w14:paraId="224CFF20" w14:textId="77777777" w:rsidR="003556B0" w:rsidRDefault="00000000">
      <w:pPr>
        <w:rPr>
          <w:rFonts w:hint="eastAsia"/>
        </w:rPr>
      </w:pPr>
      <w:r>
        <w:rPr>
          <w:rFonts w:eastAsia="EB Garamond"/>
        </w:rPr>
        <w:t>At 15:17, I wrote a statement of purpose:</w:t>
      </w:r>
    </w:p>
    <w:p w14:paraId="7EE42B9D" w14:textId="77777777" w:rsidR="003556B0" w:rsidRDefault="00000000">
      <w:pPr>
        <w:ind w:firstLine="0"/>
        <w:rPr>
          <w:rFonts w:hint="eastAsia"/>
        </w:rPr>
      </w:pPr>
      <w:r>
        <w:rPr>
          <w:rFonts w:eastAsia="EB Garamond"/>
          <w:i/>
        </w:rPr>
        <w:t>The tool exists to make limited, accountable decisions about when a process should continue, be inspected, or stop. It does not decide what deserves to be done. It does not convert uncertainty into knowledge. It should expose its assumptions and preserve the reasons for its outputs. Its value depends on whether it helps a person act more responsibly, not on whether it makes that person feel more rational.</w:t>
      </w:r>
    </w:p>
    <w:p w14:paraId="126A20B2" w14:textId="77777777" w:rsidR="003556B0" w:rsidRDefault="00000000">
      <w:pPr>
        <w:rPr>
          <w:rFonts w:hint="eastAsia"/>
        </w:rPr>
      </w:pPr>
      <w:r>
        <w:rPr>
          <w:rFonts w:eastAsia="EB Garamond"/>
        </w:rPr>
        <w:t>Elias read it twice.</w:t>
      </w:r>
    </w:p>
    <w:p w14:paraId="0C750D7B" w14:textId="77777777" w:rsidR="003556B0" w:rsidRDefault="00000000">
      <w:pPr>
        <w:rPr>
          <w:rFonts w:hint="eastAsia"/>
        </w:rPr>
      </w:pPr>
      <w:r>
        <w:rPr>
          <w:rFonts w:eastAsia="EB Garamond"/>
        </w:rPr>
        <w:t>“You have written a constitution for a small machine.”</w:t>
      </w:r>
    </w:p>
    <w:p w14:paraId="0192DFBC" w14:textId="77777777" w:rsidR="003556B0" w:rsidRDefault="00000000">
      <w:pPr>
        <w:rPr>
          <w:rFonts w:hint="eastAsia"/>
        </w:rPr>
      </w:pPr>
      <w:r>
        <w:rPr>
          <w:rFonts w:eastAsia="EB Garamond"/>
        </w:rPr>
        <w:t>“I have written a specification.”</w:t>
      </w:r>
    </w:p>
    <w:p w14:paraId="7A9DDDAD" w14:textId="77777777" w:rsidR="003556B0" w:rsidRDefault="00000000">
      <w:pPr>
        <w:rPr>
          <w:rFonts w:hint="eastAsia"/>
        </w:rPr>
      </w:pPr>
      <w:r>
        <w:rPr>
          <w:rFonts w:eastAsia="EB Garamond"/>
        </w:rPr>
        <w:t>“Why do you resist the larger word?”</w:t>
      </w:r>
    </w:p>
    <w:p w14:paraId="154E2066" w14:textId="77777777" w:rsidR="003556B0" w:rsidRDefault="00000000">
      <w:pPr>
        <w:rPr>
          <w:rFonts w:hint="eastAsia"/>
        </w:rPr>
      </w:pPr>
      <w:r>
        <w:rPr>
          <w:rFonts w:eastAsia="EB Garamond"/>
        </w:rPr>
        <w:t>“Because constitutions pretend to govern people. Specifications describe what something is supposed to do.”</w:t>
      </w:r>
    </w:p>
    <w:p w14:paraId="713DB34E" w14:textId="77777777" w:rsidR="003556B0" w:rsidRDefault="00000000">
      <w:pPr>
        <w:rPr>
          <w:rFonts w:hint="eastAsia"/>
        </w:rPr>
      </w:pPr>
      <w:r>
        <w:rPr>
          <w:rFonts w:eastAsia="EB Garamond"/>
        </w:rPr>
        <w:t>“And if the specification is wrong?”</w:t>
      </w:r>
    </w:p>
    <w:p w14:paraId="6714B7C3" w14:textId="77777777" w:rsidR="003556B0" w:rsidRDefault="00000000">
      <w:pPr>
        <w:rPr>
          <w:rFonts w:hint="eastAsia"/>
        </w:rPr>
      </w:pPr>
      <w:r>
        <w:rPr>
          <w:rFonts w:eastAsia="EB Garamond"/>
        </w:rPr>
        <w:t>“Then it must be revised.”</w:t>
      </w:r>
    </w:p>
    <w:p w14:paraId="20DA9A92" w14:textId="77777777" w:rsidR="003556B0" w:rsidRDefault="00000000">
      <w:pPr>
        <w:rPr>
          <w:rFonts w:hint="eastAsia"/>
        </w:rPr>
      </w:pPr>
      <w:r>
        <w:rPr>
          <w:rFonts w:eastAsia="EB Garamond"/>
        </w:rPr>
        <w:t>“And if the people refuse to revise it?”</w:t>
      </w:r>
    </w:p>
    <w:p w14:paraId="7D6887A3" w14:textId="77777777" w:rsidR="003556B0" w:rsidRDefault="00000000">
      <w:pPr>
        <w:rPr>
          <w:rFonts w:hint="eastAsia"/>
        </w:rPr>
      </w:pPr>
      <w:r>
        <w:rPr>
          <w:rFonts w:eastAsia="EB Garamond"/>
        </w:rPr>
        <w:t>“Then the system becomes dangerous.”</w:t>
      </w:r>
    </w:p>
    <w:p w14:paraId="2E2865B0" w14:textId="77777777" w:rsidR="003556B0" w:rsidRDefault="00000000">
      <w:pPr>
        <w:rPr>
          <w:rFonts w:hint="eastAsia"/>
        </w:rPr>
      </w:pPr>
      <w:r>
        <w:rPr>
          <w:rFonts w:eastAsia="EB Garamond"/>
        </w:rPr>
        <w:t>“You have described a government.”</w:t>
      </w:r>
    </w:p>
    <w:p w14:paraId="5ED1D2F3" w14:textId="77777777" w:rsidR="003556B0" w:rsidRDefault="00000000">
      <w:pPr>
        <w:rPr>
          <w:rFonts w:hint="eastAsia"/>
        </w:rPr>
      </w:pPr>
      <w:r>
        <w:rPr>
          <w:rFonts w:eastAsia="EB Garamond"/>
        </w:rPr>
        <w:lastRenderedPageBreak/>
        <w:t>“I have described almost anything people refuse to maintain.”</w:t>
      </w:r>
    </w:p>
    <w:p w14:paraId="32968F17" w14:textId="77777777" w:rsidR="003556B0" w:rsidRDefault="00000000">
      <w:pPr>
        <w:rPr>
          <w:rFonts w:hint="eastAsia"/>
        </w:rPr>
      </w:pPr>
      <w:r>
        <w:rPr>
          <w:rFonts w:eastAsia="EB Garamond"/>
        </w:rPr>
        <w:t>At 16:41, I left the library. I did not feel inspired. Inspiration was a pleasant chemical weather pattern that often arrived without a plan for what to do next. I felt responsible for the document I had written. Responsibility was less bright but more durable.</w:t>
      </w:r>
    </w:p>
    <w:p w14:paraId="54FC44E3" w14:textId="77777777" w:rsidR="003556B0" w:rsidRDefault="00000000">
      <w:pPr>
        <w:rPr>
          <w:rFonts w:hint="eastAsia"/>
        </w:rPr>
      </w:pPr>
      <w:r>
        <w:rPr>
          <w:rFonts w:eastAsia="EB Garamond"/>
        </w:rPr>
        <w:t xml:space="preserve">At home, I placed the laptop on the table, left the dirty plates in the sink, and reopened the specification. I made the purpose statement shorter. I removed the phrase </w:t>
      </w:r>
      <w:r>
        <w:rPr>
          <w:rFonts w:eastAsia="EB Garamond"/>
          <w:i/>
        </w:rPr>
        <w:t>more responsibly</w:t>
      </w:r>
      <w:r>
        <w:rPr>
          <w:rFonts w:eastAsia="EB Garamond"/>
        </w:rPr>
        <w:t xml:space="preserve">, because it was vague. I replaced it with: </w:t>
      </w:r>
      <w:r>
        <w:rPr>
          <w:rFonts w:eastAsia="EB Garamond"/>
          <w:i/>
        </w:rPr>
        <w:t>The tool is useful only when its outputs improve a decision that would otherwise be worse.</w:t>
      </w:r>
    </w:p>
    <w:p w14:paraId="6CEBA901" w14:textId="77777777" w:rsidR="003556B0" w:rsidRDefault="00000000">
      <w:pPr>
        <w:rPr>
          <w:rFonts w:hint="eastAsia"/>
        </w:rPr>
      </w:pPr>
      <w:r>
        <w:rPr>
          <w:rFonts w:eastAsia="EB Garamond"/>
        </w:rPr>
        <w:t>I read it once, then saved the file.</w:t>
      </w:r>
    </w:p>
    <w:p w14:paraId="27BF84D3" w14:textId="77777777" w:rsidR="003556B0" w:rsidRDefault="00000000">
      <w:pPr>
        <w:rPr>
          <w:rFonts w:hint="eastAsia"/>
        </w:rPr>
      </w:pPr>
      <w:r>
        <w:rPr>
          <w:rFonts w:eastAsia="EB Garamond"/>
        </w:rPr>
        <w:t>For an hour I did not ask whether it was profound. I asked whether it was clear enough to be contradicted.</w:t>
      </w:r>
    </w:p>
    <w:p w14:paraId="7957570F" w14:textId="77777777" w:rsidR="003556B0" w:rsidRDefault="00000000">
      <w:pPr>
        <w:rPr>
          <w:rFonts w:hint="eastAsia"/>
        </w:rPr>
      </w:pPr>
      <w:r>
        <w:rPr>
          <w:rFonts w:eastAsia="EB Garamond"/>
        </w:rPr>
        <w:t>That was progress.</w:t>
      </w:r>
    </w:p>
    <w:p w14:paraId="26B3D46F" w14:textId="77777777" w:rsidR="003556B0" w:rsidRDefault="00000000">
      <w:pPr>
        <w:pStyle w:val="ChapterNumber"/>
        <w:pageBreakBefore/>
        <w:rPr>
          <w:rFonts w:hint="eastAsia"/>
        </w:rPr>
      </w:pPr>
      <w:r>
        <w:rPr>
          <w:rFonts w:eastAsia="EB Garamond"/>
        </w:rPr>
        <w:lastRenderedPageBreak/>
        <w:t>CHAPTER SEVENTEEN</w:t>
      </w:r>
    </w:p>
    <w:p w14:paraId="5BE97513" w14:textId="77777777" w:rsidR="003556B0" w:rsidRDefault="00000000">
      <w:pPr>
        <w:pStyle w:val="ChapterTitle"/>
        <w:rPr>
          <w:rFonts w:hint="eastAsia"/>
        </w:rPr>
      </w:pPr>
      <w:r>
        <w:rPr>
          <w:rFonts w:eastAsia="EB Garamond"/>
        </w:rPr>
        <w:t>THE FACE OF A CLAIM</w:t>
      </w:r>
    </w:p>
    <w:p w14:paraId="263D3012" w14:textId="77777777" w:rsidR="003556B0" w:rsidRDefault="00000000">
      <w:pPr>
        <w:ind w:firstLine="0"/>
        <w:rPr>
          <w:rFonts w:hint="eastAsia"/>
        </w:rPr>
      </w:pPr>
      <w:r>
        <w:rPr>
          <w:rFonts w:eastAsia="EB Garamond"/>
        </w:rPr>
        <w:t>I had begun to distrust every sentence that could be printed on a poster. A sentence did not become false because it was short, but short sentences were often designed to survive the removal of their conditions. They traveled well. Their limits did not.</w:t>
      </w:r>
    </w:p>
    <w:p w14:paraId="1469F809" w14:textId="77777777" w:rsidR="003556B0" w:rsidRDefault="00000000">
      <w:pPr>
        <w:rPr>
          <w:rFonts w:hint="eastAsia"/>
        </w:rPr>
      </w:pPr>
      <w:r>
        <w:rPr>
          <w:rFonts w:eastAsia="EB Garamond"/>
        </w:rPr>
        <w:t>At 09:05, I opened Nietzsche and found a line I had underlined months earlier. The underlining was too dark, as if I had been trying to cut the sentence into the page. I read the paragraph around it and discovered that the line did not mean what I remembered it meaning. The idea had not changed. My remembered version had.</w:t>
      </w:r>
    </w:p>
    <w:p w14:paraId="405D2E69" w14:textId="77777777" w:rsidR="003556B0" w:rsidRDefault="00000000">
      <w:pPr>
        <w:rPr>
          <w:rFonts w:hint="eastAsia"/>
        </w:rPr>
      </w:pPr>
      <w:r>
        <w:rPr>
          <w:rFonts w:eastAsia="EB Garamond"/>
        </w:rPr>
        <w:t>This was one of the most ordinary forms of intellectual dishonesty: not deliberately misquoting a source, but remembering the interpretation as the source. The mind stored the useful conclusion and discarded the path that had led to it. Later, when the conclusion was challenged, the person could swear the text had supported it all along.</w:t>
      </w:r>
    </w:p>
    <w:p w14:paraId="51CA5460" w14:textId="77777777" w:rsidR="003556B0" w:rsidRDefault="00000000">
      <w:pPr>
        <w:rPr>
          <w:rFonts w:hint="eastAsia"/>
        </w:rPr>
      </w:pPr>
      <w:r>
        <w:rPr>
          <w:rFonts w:eastAsia="EB Garamond"/>
        </w:rPr>
        <w:t xml:space="preserve">I checked the edition and wrote the page number in the notebook. Then I wrote the claim I had taken from it, followed by the argument that would be required to justify the claim independently. The two were related, but they </w:t>
      </w:r>
      <w:r>
        <w:rPr>
          <w:rFonts w:eastAsia="EB Garamond"/>
        </w:rPr>
        <w:lastRenderedPageBreak/>
        <w:t>were not identical. Nietzsche had written the passage. I had selected it, interpreted it, and made it serve a purpose. The responsibility for that last act belonged to me.</w:t>
      </w:r>
    </w:p>
    <w:p w14:paraId="5A13C5BC" w14:textId="77777777" w:rsidR="003556B0" w:rsidRDefault="00000000">
      <w:pPr>
        <w:rPr>
          <w:rFonts w:hint="eastAsia"/>
        </w:rPr>
      </w:pPr>
      <w:r>
        <w:rPr>
          <w:rFonts w:eastAsia="EB Garamond"/>
        </w:rPr>
        <w:t>Elias sat across from me. “You are separating the philosopher from the philosophy.”</w:t>
      </w:r>
    </w:p>
    <w:p w14:paraId="4395957D" w14:textId="77777777" w:rsidR="003556B0" w:rsidRDefault="00000000">
      <w:pPr>
        <w:rPr>
          <w:rFonts w:hint="eastAsia"/>
        </w:rPr>
      </w:pPr>
      <w:r>
        <w:rPr>
          <w:rFonts w:eastAsia="EB Garamond"/>
        </w:rPr>
        <w:t>“I am separating the text from my use of it.”</w:t>
      </w:r>
    </w:p>
    <w:p w14:paraId="5C94AE3B" w14:textId="77777777" w:rsidR="003556B0" w:rsidRDefault="00000000">
      <w:pPr>
        <w:rPr>
          <w:rFonts w:hint="eastAsia"/>
        </w:rPr>
      </w:pPr>
      <w:r>
        <w:rPr>
          <w:rFonts w:eastAsia="EB Garamond"/>
        </w:rPr>
        <w:t>“Can you separate a text from the person who wrote it?”</w:t>
      </w:r>
    </w:p>
    <w:p w14:paraId="4EECF4C2" w14:textId="77777777" w:rsidR="003556B0" w:rsidRDefault="00000000">
      <w:pPr>
        <w:rPr>
          <w:rFonts w:hint="eastAsia"/>
        </w:rPr>
      </w:pPr>
      <w:r>
        <w:rPr>
          <w:rFonts w:eastAsia="EB Garamond"/>
        </w:rPr>
        <w:t>“Not completely. The writer's circumstances can help explain the work. They do not make the work true or false by themselves.”</w:t>
      </w:r>
    </w:p>
    <w:p w14:paraId="7376A2D2" w14:textId="77777777" w:rsidR="003556B0" w:rsidRDefault="00000000">
      <w:pPr>
        <w:rPr>
          <w:rFonts w:hint="eastAsia"/>
        </w:rPr>
      </w:pPr>
      <w:r>
        <w:rPr>
          <w:rFonts w:eastAsia="EB Garamond"/>
        </w:rPr>
        <w:t>“Then why do people ask who said something before asking what was said?”</w:t>
      </w:r>
    </w:p>
    <w:p w14:paraId="29514528" w14:textId="77777777" w:rsidR="003556B0" w:rsidRDefault="00000000">
      <w:pPr>
        <w:rPr>
          <w:rFonts w:hint="eastAsia"/>
        </w:rPr>
      </w:pPr>
      <w:r>
        <w:rPr>
          <w:rFonts w:eastAsia="EB Garamond"/>
        </w:rPr>
        <w:t>“Because a source is evidence about reliability, access, and motive. It becomes a problem when the source is treated as the conclusion.”</w:t>
      </w:r>
    </w:p>
    <w:p w14:paraId="2DD6D48B" w14:textId="77777777" w:rsidR="003556B0" w:rsidRDefault="00000000">
      <w:pPr>
        <w:rPr>
          <w:rFonts w:hint="eastAsia"/>
        </w:rPr>
      </w:pPr>
      <w:r>
        <w:rPr>
          <w:rFonts w:eastAsia="EB Garamond"/>
        </w:rPr>
        <w:t>“And when the source is a person they admire?”</w:t>
      </w:r>
    </w:p>
    <w:p w14:paraId="25A49723" w14:textId="77777777" w:rsidR="003556B0" w:rsidRDefault="00000000">
      <w:pPr>
        <w:rPr>
          <w:rFonts w:hint="eastAsia"/>
        </w:rPr>
      </w:pPr>
      <w:r>
        <w:rPr>
          <w:rFonts w:eastAsia="EB Garamond"/>
        </w:rPr>
        <w:t>“Then they are more likely to defend the person than examine the claim.”</w:t>
      </w:r>
    </w:p>
    <w:p w14:paraId="3646EDDC" w14:textId="77777777" w:rsidR="003556B0" w:rsidRDefault="00000000">
      <w:pPr>
        <w:rPr>
          <w:rFonts w:hint="eastAsia"/>
        </w:rPr>
      </w:pPr>
      <w:r>
        <w:rPr>
          <w:rFonts w:eastAsia="EB Garamond"/>
        </w:rPr>
        <w:t>Elias gestured toward the notebook. “You want to avoid that.”</w:t>
      </w:r>
    </w:p>
    <w:p w14:paraId="5A1FEA16" w14:textId="77777777" w:rsidR="003556B0" w:rsidRDefault="00000000">
      <w:pPr>
        <w:rPr>
          <w:rFonts w:hint="eastAsia"/>
        </w:rPr>
      </w:pPr>
      <w:r>
        <w:rPr>
          <w:rFonts w:eastAsia="EB Garamond"/>
        </w:rPr>
        <w:t>“I want to know when I am doing it.”</w:t>
      </w:r>
    </w:p>
    <w:p w14:paraId="15642DAE" w14:textId="77777777" w:rsidR="003556B0" w:rsidRDefault="00000000">
      <w:pPr>
        <w:rPr>
          <w:rFonts w:hint="eastAsia"/>
        </w:rPr>
      </w:pPr>
      <w:r>
        <w:rPr>
          <w:rFonts w:eastAsia="EB Garamond"/>
        </w:rPr>
        <w:t>“Would you reject an idea because its author behaved badly?”</w:t>
      </w:r>
    </w:p>
    <w:p w14:paraId="3F391DF7" w14:textId="77777777" w:rsidR="003556B0" w:rsidRDefault="00000000">
      <w:pPr>
        <w:rPr>
          <w:rFonts w:hint="eastAsia"/>
        </w:rPr>
      </w:pPr>
      <w:r>
        <w:rPr>
          <w:rFonts w:eastAsia="EB Garamond"/>
        </w:rPr>
        <w:t xml:space="preserve">“No. I would investigate whether the behavior reveals something about the idea's assumptions or its effects. A bad </w:t>
      </w:r>
      <w:r>
        <w:rPr>
          <w:rFonts w:eastAsia="EB Garamond"/>
        </w:rPr>
        <w:lastRenderedPageBreak/>
        <w:t>person can make a true statement. A good person can be wrong. Neither fact cancels the need to examine the claim.”</w:t>
      </w:r>
    </w:p>
    <w:p w14:paraId="0D3F5796" w14:textId="77777777" w:rsidR="003556B0" w:rsidRDefault="00000000">
      <w:pPr>
        <w:rPr>
          <w:rFonts w:hint="eastAsia"/>
        </w:rPr>
      </w:pPr>
      <w:r>
        <w:rPr>
          <w:rFonts w:eastAsia="EB Garamond"/>
        </w:rPr>
        <w:t>“What if the idea becomes a tool for harm?”</w:t>
      </w:r>
    </w:p>
    <w:p w14:paraId="520FDA93" w14:textId="77777777" w:rsidR="003556B0" w:rsidRDefault="00000000">
      <w:pPr>
        <w:rPr>
          <w:rFonts w:hint="eastAsia"/>
        </w:rPr>
      </w:pPr>
      <w:r>
        <w:rPr>
          <w:rFonts w:eastAsia="EB Garamond"/>
        </w:rPr>
        <w:t>“Then the harm matters. I still need to know whether the claim is true, what the tool does, and who is affected. Truth and use are different questions, although they can influence one another.”</w:t>
      </w:r>
    </w:p>
    <w:p w14:paraId="45412560" w14:textId="77777777" w:rsidR="003556B0" w:rsidRDefault="00000000">
      <w:pPr>
        <w:rPr>
          <w:rFonts w:hint="eastAsia"/>
        </w:rPr>
      </w:pPr>
      <w:r>
        <w:rPr>
          <w:rFonts w:eastAsia="EB Garamond"/>
        </w:rPr>
        <w:t>The conversation had moved toward ideology, a word I disliked because it was used to describe the beliefs of other people and rarely one's own. People called their own principles common sense, realism, or simply the facts. Ideology was what happened when someone else arranged the world in a way that made them uncomfortable.</w:t>
      </w:r>
    </w:p>
    <w:p w14:paraId="6F43A3E5" w14:textId="77777777" w:rsidR="003556B0" w:rsidRDefault="00000000">
      <w:pPr>
        <w:rPr>
          <w:rFonts w:hint="eastAsia"/>
        </w:rPr>
      </w:pPr>
      <w:r>
        <w:rPr>
          <w:rFonts w:eastAsia="EB Garamond"/>
        </w:rPr>
        <w:t>I wanted a set of principles that could guide my work and survive criticism. I did not want a creed that would turn every objection into proof that the objector had failed to understand it. The difference seemed obvious when written down. In practice, the mind found countless ways to preserve the self-image of being open-minded while dismissing the inconvenient argument as poorly phrased, badly timed, or offered by the wrong person.</w:t>
      </w:r>
    </w:p>
    <w:p w14:paraId="10F38819" w14:textId="77777777" w:rsidR="003556B0" w:rsidRDefault="00000000">
      <w:pPr>
        <w:rPr>
          <w:rFonts w:hint="eastAsia"/>
        </w:rPr>
      </w:pPr>
      <w:r>
        <w:rPr>
          <w:rFonts w:eastAsia="EB Garamond"/>
        </w:rPr>
        <w:t xml:space="preserve">At 09:50, I drafted a statement for the project. </w:t>
      </w:r>
      <w:r>
        <w:rPr>
          <w:rFonts w:eastAsia="EB Garamond"/>
          <w:i/>
        </w:rPr>
        <w:t>Systems should expose their assumptions, report uncertainty, and preserve the reasoning behind consequential decisions.</w:t>
      </w:r>
      <w:r>
        <w:rPr>
          <w:rFonts w:eastAsia="EB Garamond"/>
        </w:rPr>
        <w:t xml:space="preserve"> It was concise, but I could already imagine how it might become a </w:t>
      </w:r>
      <w:r>
        <w:rPr>
          <w:rFonts w:eastAsia="EB Garamond"/>
        </w:rPr>
        <w:lastRenderedPageBreak/>
        <w:t>slogan. A team might display it on a wall while using a confidence score whose meaning nobody knew. A manager might praise transparency while leaving the override mechanism undocumented. A user might quote the statement to justify a process that produced no useful result.</w:t>
      </w:r>
    </w:p>
    <w:p w14:paraId="69B8DCF4" w14:textId="77777777" w:rsidR="003556B0" w:rsidRDefault="00000000">
      <w:pPr>
        <w:rPr>
          <w:rFonts w:hint="eastAsia"/>
        </w:rPr>
      </w:pPr>
      <w:r>
        <w:rPr>
          <w:rFonts w:eastAsia="EB Garamond"/>
        </w:rPr>
        <w:t xml:space="preserve">I added a second paragraph: </w:t>
      </w:r>
      <w:r>
        <w:rPr>
          <w:rFonts w:eastAsia="EB Garamond"/>
          <w:i/>
        </w:rPr>
        <w:t>These are design obligations, not evidence of virtue. They must be tested in the behavior of the system and revised when they create a predictable failure.</w:t>
      </w:r>
    </w:p>
    <w:p w14:paraId="74016D7B" w14:textId="77777777" w:rsidR="003556B0" w:rsidRDefault="00000000">
      <w:pPr>
        <w:rPr>
          <w:rFonts w:hint="eastAsia"/>
        </w:rPr>
      </w:pPr>
      <w:r>
        <w:rPr>
          <w:rFonts w:eastAsia="EB Garamond"/>
        </w:rPr>
        <w:t>Elias read the paragraph. “You have made your principle difficult to admire.”</w:t>
      </w:r>
    </w:p>
    <w:p w14:paraId="75D1F6A6" w14:textId="77777777" w:rsidR="003556B0" w:rsidRDefault="00000000">
      <w:pPr>
        <w:rPr>
          <w:rFonts w:hint="eastAsia"/>
        </w:rPr>
      </w:pPr>
      <w:r>
        <w:rPr>
          <w:rFonts w:eastAsia="EB Garamond"/>
        </w:rPr>
        <w:t>“I am trying to make it difficult to misuse.”</w:t>
      </w:r>
    </w:p>
    <w:p w14:paraId="12F03EF6" w14:textId="77777777" w:rsidR="003556B0" w:rsidRDefault="00000000">
      <w:pPr>
        <w:rPr>
          <w:rFonts w:hint="eastAsia"/>
        </w:rPr>
      </w:pPr>
      <w:r>
        <w:rPr>
          <w:rFonts w:eastAsia="EB Garamond"/>
        </w:rPr>
        <w:t>“Those goals may conflict.”</w:t>
      </w:r>
    </w:p>
    <w:p w14:paraId="25AC1233" w14:textId="77777777" w:rsidR="003556B0" w:rsidRDefault="00000000">
      <w:pPr>
        <w:rPr>
          <w:rFonts w:hint="eastAsia"/>
        </w:rPr>
      </w:pPr>
      <w:r>
        <w:rPr>
          <w:rFonts w:eastAsia="EB Garamond"/>
        </w:rPr>
        <w:t>“They do. A principle that is easy to admire may be easy to display without changing anything.”</w:t>
      </w:r>
    </w:p>
    <w:p w14:paraId="5542F628" w14:textId="77777777" w:rsidR="003556B0" w:rsidRDefault="00000000">
      <w:pPr>
        <w:rPr>
          <w:rFonts w:hint="eastAsia"/>
        </w:rPr>
      </w:pPr>
      <w:r>
        <w:rPr>
          <w:rFonts w:eastAsia="EB Garamond"/>
        </w:rPr>
        <w:t>“And a principle that is hard to admire?”</w:t>
      </w:r>
    </w:p>
    <w:p w14:paraId="04EA4F40" w14:textId="77777777" w:rsidR="003556B0" w:rsidRDefault="00000000">
      <w:pPr>
        <w:rPr>
          <w:rFonts w:hint="eastAsia"/>
        </w:rPr>
      </w:pPr>
      <w:r>
        <w:rPr>
          <w:rFonts w:eastAsia="EB Garamond"/>
        </w:rPr>
        <w:t>“May be ignored.”</w:t>
      </w:r>
    </w:p>
    <w:p w14:paraId="2BEF0140" w14:textId="77777777" w:rsidR="003556B0" w:rsidRDefault="00000000">
      <w:pPr>
        <w:rPr>
          <w:rFonts w:hint="eastAsia"/>
        </w:rPr>
      </w:pPr>
      <w:r>
        <w:rPr>
          <w:rFonts w:eastAsia="EB Garamond"/>
        </w:rPr>
        <w:t>“So you cannot win.”</w:t>
      </w:r>
    </w:p>
    <w:p w14:paraId="0B0FB42B" w14:textId="77777777" w:rsidR="003556B0" w:rsidRDefault="00000000">
      <w:pPr>
        <w:rPr>
          <w:rFonts w:hint="eastAsia"/>
        </w:rPr>
      </w:pPr>
      <w:r>
        <w:rPr>
          <w:rFonts w:eastAsia="EB Garamond"/>
        </w:rPr>
        <w:t>“Not in the sense of making the problem disappear.”</w:t>
      </w:r>
    </w:p>
    <w:p w14:paraId="747F86C5" w14:textId="77777777" w:rsidR="003556B0" w:rsidRDefault="00000000">
      <w:pPr>
        <w:rPr>
          <w:rFonts w:hint="eastAsia"/>
        </w:rPr>
      </w:pPr>
      <w:r>
        <w:rPr>
          <w:rFonts w:eastAsia="EB Garamond"/>
        </w:rPr>
        <w:t>He turned a page. “Then why make the attempt?”</w:t>
      </w:r>
    </w:p>
    <w:p w14:paraId="5B6239C3" w14:textId="77777777" w:rsidR="003556B0" w:rsidRDefault="00000000">
      <w:pPr>
        <w:rPr>
          <w:rFonts w:hint="eastAsia"/>
        </w:rPr>
      </w:pPr>
      <w:r>
        <w:rPr>
          <w:rFonts w:eastAsia="EB Garamond"/>
        </w:rPr>
        <w:t>“Because between display and failure there is the possibility of a system that works better.”</w:t>
      </w:r>
    </w:p>
    <w:p w14:paraId="624ED3F7" w14:textId="77777777" w:rsidR="003556B0" w:rsidRDefault="00000000">
      <w:pPr>
        <w:rPr>
          <w:rFonts w:hint="eastAsia"/>
        </w:rPr>
      </w:pPr>
      <w:r>
        <w:rPr>
          <w:rFonts w:eastAsia="EB Garamond"/>
        </w:rPr>
        <w:t xml:space="preserve">I thought about the phrase </w:t>
      </w:r>
      <w:r>
        <w:rPr>
          <w:rFonts w:eastAsia="EB Garamond"/>
          <w:i/>
        </w:rPr>
        <w:t>create value</w:t>
      </w:r>
      <w:r>
        <w:rPr>
          <w:rFonts w:eastAsia="EB Garamond"/>
        </w:rPr>
        <w:t xml:space="preserve">. It appeared in job descriptions, policy documents, investor letters, and the speeches of people who wanted public sacrifice to sound </w:t>
      </w:r>
      <w:r>
        <w:rPr>
          <w:rFonts w:eastAsia="EB Garamond"/>
        </w:rPr>
        <w:lastRenderedPageBreak/>
        <w:t>like private efficiency. The phrase could mean improving a service, reducing a cost, making a product more useful, creating an opportunity, or transferring inconvenience from one group to another. Without a stated beneficiary and a measure of consequence, it meant almost nothing.</w:t>
      </w:r>
    </w:p>
    <w:p w14:paraId="05269AAD" w14:textId="77777777" w:rsidR="003556B0" w:rsidRDefault="00000000">
      <w:pPr>
        <w:rPr>
          <w:rFonts w:hint="eastAsia"/>
        </w:rPr>
      </w:pPr>
      <w:r>
        <w:rPr>
          <w:rFonts w:eastAsia="EB Garamond"/>
        </w:rPr>
        <w:t xml:space="preserve">At 10:30, I wrote a stricter version: </w:t>
      </w:r>
      <w:r>
        <w:rPr>
          <w:rFonts w:eastAsia="EB Garamond"/>
          <w:i/>
        </w:rPr>
        <w:t>Value is an improvement for someone, under conditions that can be stated and challenged.</w:t>
      </w:r>
      <w:r>
        <w:rPr>
          <w:rFonts w:eastAsia="EB Garamond"/>
        </w:rPr>
        <w:t xml:space="preserve"> The sentence did not solve the ethical questions. It forced them into the open. Improvement for whom? Compared with what alternative? Who pays? Which effects count? Over what period? What uncertainty remains? Who has the authority to decide that the trade-off is acceptable?</w:t>
      </w:r>
    </w:p>
    <w:p w14:paraId="3508A090" w14:textId="77777777" w:rsidR="003556B0" w:rsidRDefault="00000000">
      <w:pPr>
        <w:rPr>
          <w:rFonts w:hint="eastAsia"/>
        </w:rPr>
      </w:pPr>
      <w:r>
        <w:rPr>
          <w:rFonts w:eastAsia="EB Garamond"/>
        </w:rPr>
        <w:t>The list was discouraging. I liked it.</w:t>
      </w:r>
    </w:p>
    <w:p w14:paraId="27047341" w14:textId="77777777" w:rsidR="003556B0" w:rsidRDefault="00000000">
      <w:pPr>
        <w:rPr>
          <w:rFonts w:hint="eastAsia"/>
        </w:rPr>
      </w:pPr>
      <w:r>
        <w:rPr>
          <w:rFonts w:eastAsia="EB Garamond"/>
        </w:rPr>
        <w:t>There was a temptation to make an ideology elegant enough that the answers would arrive automatically. I could imagine a system of values in which every action had a clear ranking and every conflict could be resolved by applying the rule. Such a system would remove the need to choose. It would also be a machine for hiding the choices already embedded in its premises.</w:t>
      </w:r>
    </w:p>
    <w:p w14:paraId="70C64E44" w14:textId="77777777" w:rsidR="003556B0" w:rsidRDefault="00000000">
      <w:pPr>
        <w:rPr>
          <w:rFonts w:hint="eastAsia"/>
        </w:rPr>
      </w:pPr>
      <w:r>
        <w:rPr>
          <w:rFonts w:eastAsia="EB Garamond"/>
        </w:rPr>
        <w:t>Elias asked, “What would you fight for?”</w:t>
      </w:r>
    </w:p>
    <w:p w14:paraId="02B575C0" w14:textId="77777777" w:rsidR="003556B0" w:rsidRDefault="00000000">
      <w:pPr>
        <w:rPr>
          <w:rFonts w:hint="eastAsia"/>
        </w:rPr>
      </w:pPr>
      <w:r>
        <w:rPr>
          <w:rFonts w:eastAsia="EB Garamond"/>
        </w:rPr>
        <w:t xml:space="preserve">The question made the words on the page seem suddenly too small. I had thought of fighting as an activity reserved for people with a cause, a flag, or an enemy. The </w:t>
      </w:r>
      <w:r>
        <w:rPr>
          <w:rFonts w:eastAsia="EB Garamond"/>
        </w:rPr>
        <w:lastRenderedPageBreak/>
        <w:t>phrase usually appeared in public as a promise that the future would reward present suffering. I did not want to fight for an abstract good whose meaning depended on the person describing it. But I also did not want to use my suspicion of slogans as an excuse to remain untouched by anything.</w:t>
      </w:r>
    </w:p>
    <w:p w14:paraId="067301B9" w14:textId="77777777" w:rsidR="003556B0" w:rsidRDefault="00000000">
      <w:pPr>
        <w:rPr>
          <w:rFonts w:hint="eastAsia"/>
        </w:rPr>
      </w:pPr>
      <w:r>
        <w:rPr>
          <w:rFonts w:eastAsia="EB Garamond"/>
        </w:rPr>
        <w:t>“I would work for systems that make consequential decisions more accountable,” I said. “For tools that tell people what they know, what they don't know, and what the tool actually did. For institutions that can admit a failure before the failure becomes a story about why no one was responsible.”</w:t>
      </w:r>
    </w:p>
    <w:p w14:paraId="0515C7D1" w14:textId="77777777" w:rsidR="003556B0" w:rsidRDefault="00000000">
      <w:pPr>
        <w:rPr>
          <w:rFonts w:hint="eastAsia"/>
        </w:rPr>
      </w:pPr>
      <w:r>
        <w:rPr>
          <w:rFonts w:eastAsia="EB Garamond"/>
        </w:rPr>
        <w:t>“Is that enough?”</w:t>
      </w:r>
    </w:p>
    <w:p w14:paraId="2F9F4A79" w14:textId="77777777" w:rsidR="003556B0" w:rsidRDefault="00000000">
      <w:pPr>
        <w:rPr>
          <w:rFonts w:hint="eastAsia"/>
        </w:rPr>
      </w:pPr>
      <w:r>
        <w:rPr>
          <w:rFonts w:eastAsia="EB Garamond"/>
        </w:rPr>
        <w:t>“No. It is a direction. The details would have to be earned.”</w:t>
      </w:r>
    </w:p>
    <w:p w14:paraId="0CF8DF53" w14:textId="77777777" w:rsidR="003556B0" w:rsidRDefault="00000000">
      <w:pPr>
        <w:rPr>
          <w:rFonts w:hint="eastAsia"/>
        </w:rPr>
      </w:pPr>
      <w:r>
        <w:rPr>
          <w:rFonts w:eastAsia="EB Garamond"/>
        </w:rPr>
        <w:t>“Would you sacrifice for it?”</w:t>
      </w:r>
    </w:p>
    <w:p w14:paraId="429C3E28" w14:textId="77777777" w:rsidR="003556B0" w:rsidRDefault="00000000">
      <w:pPr>
        <w:rPr>
          <w:rFonts w:hint="eastAsia"/>
        </w:rPr>
      </w:pPr>
      <w:r>
        <w:rPr>
          <w:rFonts w:eastAsia="EB Garamond"/>
        </w:rPr>
        <w:t>“I would accept costs I could justify. I would not treat sacrifice as evidence that the cause was good.”</w:t>
      </w:r>
    </w:p>
    <w:p w14:paraId="7F09578C" w14:textId="77777777" w:rsidR="003556B0" w:rsidRDefault="00000000">
      <w:pPr>
        <w:rPr>
          <w:rFonts w:hint="eastAsia"/>
        </w:rPr>
      </w:pPr>
      <w:r>
        <w:rPr>
          <w:rFonts w:eastAsia="EB Garamond"/>
        </w:rPr>
        <w:t>“Would you die for it?”</w:t>
      </w:r>
    </w:p>
    <w:p w14:paraId="24709FF4" w14:textId="77777777" w:rsidR="003556B0" w:rsidRDefault="00000000">
      <w:pPr>
        <w:rPr>
          <w:rFonts w:hint="eastAsia"/>
        </w:rPr>
      </w:pPr>
      <w:r>
        <w:rPr>
          <w:rFonts w:eastAsia="EB Garamond"/>
        </w:rPr>
        <w:t>“No.”</w:t>
      </w:r>
    </w:p>
    <w:p w14:paraId="0FB5247E" w14:textId="77777777" w:rsidR="003556B0" w:rsidRDefault="00000000">
      <w:pPr>
        <w:rPr>
          <w:rFonts w:hint="eastAsia"/>
        </w:rPr>
      </w:pPr>
      <w:r>
        <w:rPr>
          <w:rFonts w:eastAsia="EB Garamond"/>
        </w:rPr>
        <w:t>He looked at me, waiting for more.</w:t>
      </w:r>
    </w:p>
    <w:p w14:paraId="3345A8E0" w14:textId="77777777" w:rsidR="003556B0" w:rsidRDefault="00000000">
      <w:pPr>
        <w:rPr>
          <w:rFonts w:hint="eastAsia"/>
        </w:rPr>
      </w:pPr>
      <w:r>
        <w:rPr>
          <w:rFonts w:eastAsia="EB Garamond"/>
        </w:rPr>
        <w:t>“I have no reason to make death the test of an idea,” I said. “If the work is useful, it should survive through other people and better methods. If it requires one person to become a martyr, the system is badly designed.”</w:t>
      </w:r>
    </w:p>
    <w:p w14:paraId="126C6E92" w14:textId="77777777" w:rsidR="003556B0" w:rsidRDefault="00000000">
      <w:pPr>
        <w:rPr>
          <w:rFonts w:hint="eastAsia"/>
        </w:rPr>
      </w:pPr>
      <w:r>
        <w:rPr>
          <w:rFonts w:eastAsia="EB Garamond"/>
        </w:rPr>
        <w:lastRenderedPageBreak/>
        <w:t>Elias smiled slightly. “That is a very practical answer to an unpractical question.”</w:t>
      </w:r>
    </w:p>
    <w:p w14:paraId="64DA9EAB" w14:textId="77777777" w:rsidR="003556B0" w:rsidRDefault="00000000">
      <w:pPr>
        <w:rPr>
          <w:rFonts w:hint="eastAsia"/>
        </w:rPr>
      </w:pPr>
      <w:r>
        <w:rPr>
          <w:rFonts w:eastAsia="EB Garamond"/>
        </w:rPr>
        <w:t>“Unpractical questions have consequences when people decide to act on them.”</w:t>
      </w:r>
    </w:p>
    <w:p w14:paraId="3205F8D6" w14:textId="77777777" w:rsidR="003556B0" w:rsidRDefault="00000000">
      <w:pPr>
        <w:rPr>
          <w:rFonts w:hint="eastAsia"/>
        </w:rPr>
      </w:pPr>
      <w:r>
        <w:rPr>
          <w:rFonts w:eastAsia="EB Garamond"/>
        </w:rPr>
        <w:t xml:space="preserve">At 11:22, I closed Nietzsche and wrote a sentence in the margin of the project note: </w:t>
      </w:r>
      <w:r>
        <w:rPr>
          <w:rFonts w:eastAsia="EB Garamond"/>
          <w:i/>
        </w:rPr>
        <w:t>No principle is improved by being protected from the consequences of its use.</w:t>
      </w:r>
      <w:r>
        <w:rPr>
          <w:rFonts w:eastAsia="EB Garamond"/>
        </w:rPr>
        <w:t xml:space="preserve"> I left the line there, without a border or a title. I did not need the sentence to become an identity. I needed it to remain available for the moment when I wanted an exception.</w:t>
      </w:r>
    </w:p>
    <w:p w14:paraId="2A28071B" w14:textId="77777777" w:rsidR="003556B0" w:rsidRDefault="00000000">
      <w:pPr>
        <w:rPr>
          <w:rFonts w:hint="eastAsia"/>
        </w:rPr>
      </w:pPr>
      <w:r>
        <w:rPr>
          <w:rFonts w:eastAsia="EB Garamond"/>
        </w:rPr>
        <w:t>At noon, I read the day's news. The negotiations had not advanced. A spokesperson on the mainland said the country would not abandon its security requirements. Our government repeated that the requirements were unacceptable. The statements were symmetrical in the way two mirrors facing each other are symmetrical: each side appeared to be the source of the other side's image.</w:t>
      </w:r>
    </w:p>
    <w:p w14:paraId="5CA556B9" w14:textId="77777777" w:rsidR="003556B0" w:rsidRDefault="00000000">
      <w:pPr>
        <w:rPr>
          <w:rFonts w:hint="eastAsia"/>
        </w:rPr>
      </w:pPr>
      <w:r>
        <w:rPr>
          <w:rFonts w:eastAsia="EB Garamond"/>
        </w:rPr>
        <w:t>I wrote down the claims and closed the page. I had no expertise in diplomacy. I could identify what the statements did not establish, but I could not infer the private motives of the people delivering them. Suspicion was not the same as knowledge. A person could be selective without being dishonest; an institution could make a bad decision without every participant acting in bad faith. I would not improve my understanding by assigning motives I could not verify.</w:t>
      </w:r>
    </w:p>
    <w:p w14:paraId="4DFCCEB9" w14:textId="77777777" w:rsidR="003556B0" w:rsidRDefault="00000000">
      <w:pPr>
        <w:rPr>
          <w:rFonts w:hint="eastAsia"/>
        </w:rPr>
      </w:pPr>
      <w:r>
        <w:rPr>
          <w:rFonts w:eastAsia="EB Garamond"/>
        </w:rPr>
        <w:lastRenderedPageBreak/>
        <w:t xml:space="preserve">At 13:10, I returned to the tool. I added a section called </w:t>
      </w:r>
      <w:r>
        <w:rPr>
          <w:rFonts w:eastAsia="EB Garamond"/>
          <w:i/>
        </w:rPr>
        <w:t>Decision Context</w:t>
      </w:r>
      <w:r>
        <w:rPr>
          <w:rFonts w:eastAsia="EB Garamond"/>
        </w:rPr>
        <w:t xml:space="preserve"> and required the user to state who would be affected by a stop or continuation. The field could be completed badly. It could be filled with a vague phrase or a false beneficiary. Still, without the field the system might present a technically correct result while concealing the human consequence of using it.</w:t>
      </w:r>
    </w:p>
    <w:p w14:paraId="76936F0A" w14:textId="77777777" w:rsidR="003556B0" w:rsidRDefault="00000000">
      <w:pPr>
        <w:rPr>
          <w:rFonts w:hint="eastAsia"/>
        </w:rPr>
      </w:pPr>
      <w:r>
        <w:rPr>
          <w:rFonts w:eastAsia="EB Garamond"/>
        </w:rPr>
        <w:t>At 15:40, I reviewed the change and asked whether the field should be mandatory. I decided it should be required for consequential actions and optional for local tests. The distinction was imperfect. A local test could eventually influence a public system, and a public system could contain small actions whose effects were negligible. But the rule was explicit, testable, and open to revision.</w:t>
      </w:r>
    </w:p>
    <w:p w14:paraId="1117B8B0" w14:textId="77777777" w:rsidR="003556B0" w:rsidRDefault="00000000">
      <w:pPr>
        <w:rPr>
          <w:rFonts w:hint="eastAsia"/>
        </w:rPr>
      </w:pPr>
      <w:r>
        <w:rPr>
          <w:rFonts w:eastAsia="EB Garamond"/>
        </w:rPr>
        <w:t>At 16:34, I packed. I had not found an ideology that could spare me from judgment. I had found a few obligations I was willing to carry into the next task: make assumptions visible, identify who benefits, record the reasons for consequential actions, and do not confuse loyalty to an idea with loyalty to the person who first gave it a voice.</w:t>
      </w:r>
    </w:p>
    <w:p w14:paraId="5614FAB3" w14:textId="77777777" w:rsidR="003556B0" w:rsidRDefault="00000000">
      <w:pPr>
        <w:rPr>
          <w:rFonts w:hint="eastAsia"/>
        </w:rPr>
      </w:pPr>
      <w:r>
        <w:rPr>
          <w:rFonts w:eastAsia="EB Garamond"/>
        </w:rPr>
        <w:t>The last obligation would become more difficult than I expected.</w:t>
      </w:r>
    </w:p>
    <w:p w14:paraId="7DE278CB" w14:textId="77777777" w:rsidR="003556B0" w:rsidRDefault="00000000">
      <w:pPr>
        <w:pStyle w:val="ChapterNumber"/>
        <w:pageBreakBefore/>
        <w:rPr>
          <w:rFonts w:hint="eastAsia"/>
        </w:rPr>
      </w:pPr>
      <w:r>
        <w:rPr>
          <w:rFonts w:eastAsia="EB Garamond"/>
        </w:rPr>
        <w:lastRenderedPageBreak/>
        <w:t>CHAPTER EIGHTEEN</w:t>
      </w:r>
    </w:p>
    <w:p w14:paraId="744106CB" w14:textId="77777777" w:rsidR="003556B0" w:rsidRDefault="00000000">
      <w:pPr>
        <w:pStyle w:val="ChapterTitle"/>
        <w:rPr>
          <w:rFonts w:hint="eastAsia"/>
        </w:rPr>
      </w:pPr>
      <w:r>
        <w:rPr>
          <w:rFonts w:eastAsia="EB Garamond"/>
        </w:rPr>
        <w:t>THE ISLAND'S INVENTORY</w:t>
      </w:r>
    </w:p>
    <w:p w14:paraId="7DAE8E1B" w14:textId="77777777" w:rsidR="003556B0" w:rsidRDefault="00000000">
      <w:pPr>
        <w:ind w:firstLine="0"/>
        <w:rPr>
          <w:rFonts w:hint="eastAsia"/>
        </w:rPr>
      </w:pPr>
      <w:r>
        <w:rPr>
          <w:rFonts w:eastAsia="EB Garamond"/>
        </w:rPr>
        <w:t>By the second week of October, the island could be counted in absences. The bakery had shut first. The pharmacy remained open three mornings a week, though the sign still promised six. The school had become a building where wind moved papers across the floor. The ferry schedule was printed with a line through half the departures, as if the missing boats had been canceled by a tidy hand.</w:t>
      </w:r>
    </w:p>
    <w:p w14:paraId="2C8EA576" w14:textId="77777777" w:rsidR="003556B0" w:rsidRDefault="00000000">
      <w:pPr>
        <w:rPr>
          <w:rFonts w:hint="eastAsia"/>
        </w:rPr>
      </w:pPr>
      <w:r>
        <w:rPr>
          <w:rFonts w:eastAsia="EB Garamond"/>
        </w:rPr>
        <w:t xml:space="preserve">At 06:40, I listened to the radio. The negotiations had entered what the announcer called a decisive phase. The phrase sounded like an apartment being shown to a prospective tenant. The governments had made progress on three points and remained divided on two. The disputed points were not named. I wrote: </w:t>
      </w:r>
      <w:r>
        <w:rPr>
          <w:rFonts w:eastAsia="EB Garamond"/>
          <w:i/>
        </w:rPr>
        <w:t>Three unresolved? Two resolved? Statement insufficiently specific.</w:t>
      </w:r>
      <w:r>
        <w:rPr>
          <w:rFonts w:eastAsia="EB Garamond"/>
        </w:rPr>
        <w:t xml:space="preserve"> Then I underlined the last phrase and felt embarrassed. I was treating a broadcast like a malformed API response. It was one, but the announcer was not obliged to meet my standards.</w:t>
      </w:r>
    </w:p>
    <w:p w14:paraId="776E58E2" w14:textId="77777777" w:rsidR="003556B0" w:rsidRDefault="00000000">
      <w:pPr>
        <w:rPr>
          <w:rFonts w:hint="eastAsia"/>
        </w:rPr>
      </w:pPr>
      <w:r>
        <w:rPr>
          <w:rFonts w:eastAsia="EB Garamond"/>
        </w:rPr>
        <w:t xml:space="preserve">At 07:10, I filled a bottle of water and checked the motorcycle's tire. At 07:18, I tried to shake dust from the sheet and sent more dust into the air. I stopped. At 07:19, I covered the machine again, with the dirty side where it had </w:t>
      </w:r>
      <w:r>
        <w:rPr>
          <w:rFonts w:eastAsia="EB Garamond"/>
        </w:rPr>
        <w:lastRenderedPageBreak/>
        <w:t>always been. I could have washed the cloth. It would have taken fifteen minutes. I did not have fifteen minutes, though I had spent twenty deciding whether to spend them.</w:t>
      </w:r>
    </w:p>
    <w:p w14:paraId="5F54DF12" w14:textId="77777777" w:rsidR="003556B0" w:rsidRDefault="00000000">
      <w:pPr>
        <w:rPr>
          <w:rFonts w:hint="eastAsia"/>
        </w:rPr>
      </w:pPr>
      <w:r>
        <w:rPr>
          <w:rFonts w:eastAsia="EB Garamond"/>
        </w:rPr>
        <w:t>The problem was not that the task was difficult. It was that the task was available. Unfinished work offered a low, steady form of accusation. It could be heard without being urgent, like a refrigerator humming from another room.</w:t>
      </w:r>
    </w:p>
    <w:p w14:paraId="55FE90E0" w14:textId="77777777" w:rsidR="003556B0" w:rsidRDefault="00000000">
      <w:pPr>
        <w:rPr>
          <w:rFonts w:hint="eastAsia"/>
        </w:rPr>
      </w:pPr>
      <w:r>
        <w:rPr>
          <w:rFonts w:eastAsia="EB Garamond"/>
        </w:rPr>
        <w:t>At 08:59, I reached the library. The wind carried a smell of seaweed and hot wiring from the transformer behind the building. Elias was reading a page of Pascal, one finger resting beneath a sentence.</w:t>
      </w:r>
    </w:p>
    <w:p w14:paraId="2208CB53" w14:textId="77777777" w:rsidR="003556B0" w:rsidRDefault="00000000">
      <w:pPr>
        <w:rPr>
          <w:rFonts w:hint="eastAsia"/>
        </w:rPr>
      </w:pPr>
      <w:r>
        <w:rPr>
          <w:rFonts w:eastAsia="EB Garamond"/>
        </w:rPr>
        <w:t>“Pascal?” I asked.</w:t>
      </w:r>
    </w:p>
    <w:p w14:paraId="466D02D9" w14:textId="77777777" w:rsidR="003556B0" w:rsidRDefault="00000000">
      <w:pPr>
        <w:rPr>
          <w:rFonts w:hint="eastAsia"/>
        </w:rPr>
      </w:pPr>
      <w:r>
        <w:rPr>
          <w:rFonts w:eastAsia="EB Garamond"/>
        </w:rPr>
        <w:t>“Someone who understood the trouble with a mind that cannot be left alone.”</w:t>
      </w:r>
    </w:p>
    <w:p w14:paraId="5F13148C" w14:textId="77777777" w:rsidR="003556B0" w:rsidRDefault="00000000">
      <w:pPr>
        <w:rPr>
          <w:rFonts w:hint="eastAsia"/>
        </w:rPr>
      </w:pPr>
      <w:r>
        <w:rPr>
          <w:rFonts w:eastAsia="EB Garamond"/>
        </w:rPr>
        <w:t>“I thought you preferred Nietzsche.”</w:t>
      </w:r>
    </w:p>
    <w:p w14:paraId="7A083744" w14:textId="77777777" w:rsidR="003556B0" w:rsidRDefault="00000000">
      <w:pPr>
        <w:rPr>
          <w:rFonts w:hint="eastAsia"/>
        </w:rPr>
      </w:pPr>
      <w:r>
        <w:rPr>
          <w:rFonts w:eastAsia="EB Garamond"/>
        </w:rPr>
        <w:t>“I prefer whatever makes you less certain that you have solved yourself.”</w:t>
      </w:r>
    </w:p>
    <w:p w14:paraId="283D27F0" w14:textId="77777777" w:rsidR="003556B0" w:rsidRDefault="00000000">
      <w:pPr>
        <w:rPr>
          <w:rFonts w:hint="eastAsia"/>
        </w:rPr>
      </w:pPr>
      <w:r>
        <w:rPr>
          <w:rFonts w:eastAsia="EB Garamond"/>
        </w:rPr>
        <w:t>“That is an unreasonably broad reading policy.”</w:t>
      </w:r>
    </w:p>
    <w:p w14:paraId="4D31DBF5" w14:textId="77777777" w:rsidR="003556B0" w:rsidRDefault="00000000">
      <w:pPr>
        <w:rPr>
          <w:rFonts w:hint="eastAsia"/>
        </w:rPr>
      </w:pPr>
      <w:r>
        <w:rPr>
          <w:rFonts w:eastAsia="EB Garamond"/>
        </w:rPr>
        <w:t>“It is the only one you use consistently.”</w:t>
      </w:r>
    </w:p>
    <w:p w14:paraId="0CD02192" w14:textId="77777777" w:rsidR="003556B0" w:rsidRDefault="00000000">
      <w:pPr>
        <w:rPr>
          <w:rFonts w:hint="eastAsia"/>
        </w:rPr>
      </w:pPr>
      <w:r>
        <w:rPr>
          <w:rFonts w:eastAsia="EB Garamond"/>
        </w:rPr>
        <w:t xml:space="preserve">I sat down, opened the laptop, and looked at the tool's latest build. The program was now small enough to explain in one page and complex enough to fail in ways I had not anticipated. It accepted a declared task, a set of observable conditions, a stopping rule, and a list of unknowns. It returned a status and a rationale. It did not predict the </w:t>
      </w:r>
      <w:r>
        <w:rPr>
          <w:rFonts w:eastAsia="EB Garamond"/>
        </w:rPr>
        <w:lastRenderedPageBreak/>
        <w:t>world. It helped a person distinguish a justified continuation from a continuation powered by habit.</w:t>
      </w:r>
    </w:p>
    <w:p w14:paraId="27A4902B" w14:textId="77777777" w:rsidR="003556B0" w:rsidRDefault="00000000">
      <w:pPr>
        <w:rPr>
          <w:rFonts w:hint="eastAsia"/>
        </w:rPr>
      </w:pPr>
      <w:r>
        <w:rPr>
          <w:rFonts w:eastAsia="EB Garamond"/>
        </w:rPr>
        <w:t>I had started to use it on myself. Not to decide whether to live, or what I ought to value. Those questions had no clean interface. I used it for small loops: checking the radio, rewriting a paragraph that was already clear, reopening a solved issue because I disliked leaving it closed, rehearsing a conversation that would never occur. Each time, I asked whether new evidence had arrived. If not, I could mark the loop as unproductive and return to the task. The process did not remove anxiety. It reduced the number of ways I helped anxiety pretend to be research.</w:t>
      </w:r>
    </w:p>
    <w:p w14:paraId="6F3B88F3" w14:textId="77777777" w:rsidR="003556B0" w:rsidRDefault="00000000">
      <w:pPr>
        <w:rPr>
          <w:rFonts w:hint="eastAsia"/>
        </w:rPr>
      </w:pPr>
      <w:r>
        <w:rPr>
          <w:rFonts w:eastAsia="EB Garamond"/>
        </w:rPr>
        <w:t>At 10:02, I checked the radio page on my phone. There was no new bulletin. I had checked it twenty minutes earlier. The next scheduled update was at noon.</w:t>
      </w:r>
    </w:p>
    <w:p w14:paraId="5A01CF7B" w14:textId="77777777" w:rsidR="003556B0" w:rsidRDefault="00000000">
      <w:pPr>
        <w:rPr>
          <w:rFonts w:hint="eastAsia"/>
        </w:rPr>
      </w:pPr>
      <w:r>
        <w:rPr>
          <w:rFonts w:eastAsia="EB Garamond"/>
        </w:rPr>
        <w:t>Elias did not look up. “You have broken your rule.”</w:t>
      </w:r>
    </w:p>
    <w:p w14:paraId="12818F9B" w14:textId="77777777" w:rsidR="003556B0" w:rsidRDefault="00000000">
      <w:pPr>
        <w:rPr>
          <w:rFonts w:hint="eastAsia"/>
        </w:rPr>
      </w:pPr>
      <w:r>
        <w:rPr>
          <w:rFonts w:eastAsia="EB Garamond"/>
        </w:rPr>
        <w:t>“I have.”</w:t>
      </w:r>
    </w:p>
    <w:p w14:paraId="0F6EF2B2" w14:textId="77777777" w:rsidR="003556B0" w:rsidRDefault="00000000">
      <w:pPr>
        <w:rPr>
          <w:rFonts w:hint="eastAsia"/>
        </w:rPr>
      </w:pPr>
      <w:r>
        <w:rPr>
          <w:rFonts w:eastAsia="EB Garamond"/>
        </w:rPr>
        <w:t>“Will you punish yourself?”</w:t>
      </w:r>
    </w:p>
    <w:p w14:paraId="2E6151C9" w14:textId="77777777" w:rsidR="003556B0" w:rsidRDefault="00000000">
      <w:pPr>
        <w:rPr>
          <w:rFonts w:hint="eastAsia"/>
        </w:rPr>
      </w:pPr>
      <w:r>
        <w:rPr>
          <w:rFonts w:eastAsia="EB Garamond"/>
        </w:rPr>
        <w:t>“No.”</w:t>
      </w:r>
    </w:p>
    <w:p w14:paraId="668B4B8F" w14:textId="77777777" w:rsidR="003556B0" w:rsidRDefault="00000000">
      <w:pPr>
        <w:rPr>
          <w:rFonts w:hint="eastAsia"/>
        </w:rPr>
      </w:pPr>
      <w:r>
        <w:rPr>
          <w:rFonts w:eastAsia="EB Garamond"/>
        </w:rPr>
        <w:t>“Will you explain it?”</w:t>
      </w:r>
    </w:p>
    <w:p w14:paraId="08DE87FE" w14:textId="77777777" w:rsidR="003556B0" w:rsidRDefault="00000000">
      <w:pPr>
        <w:rPr>
          <w:rFonts w:hint="eastAsia"/>
        </w:rPr>
      </w:pPr>
      <w:r>
        <w:rPr>
          <w:rFonts w:eastAsia="EB Garamond"/>
        </w:rPr>
        <w:t>“I wanted certainty.”</w:t>
      </w:r>
    </w:p>
    <w:p w14:paraId="5C13C2FC" w14:textId="77777777" w:rsidR="003556B0" w:rsidRDefault="00000000">
      <w:pPr>
        <w:rPr>
          <w:rFonts w:hint="eastAsia"/>
        </w:rPr>
      </w:pPr>
      <w:r>
        <w:rPr>
          <w:rFonts w:eastAsia="EB Garamond"/>
        </w:rPr>
        <w:t>“Did the screen provide any?”</w:t>
      </w:r>
    </w:p>
    <w:p w14:paraId="7D2C21B9" w14:textId="77777777" w:rsidR="003556B0" w:rsidRDefault="00000000">
      <w:pPr>
        <w:rPr>
          <w:rFonts w:hint="eastAsia"/>
        </w:rPr>
      </w:pPr>
      <w:r>
        <w:rPr>
          <w:rFonts w:eastAsia="EB Garamond"/>
        </w:rPr>
        <w:t>“No.”</w:t>
      </w:r>
    </w:p>
    <w:p w14:paraId="2116B0CB" w14:textId="77777777" w:rsidR="003556B0" w:rsidRDefault="00000000">
      <w:pPr>
        <w:rPr>
          <w:rFonts w:hint="eastAsia"/>
        </w:rPr>
      </w:pPr>
      <w:r>
        <w:rPr>
          <w:rFonts w:eastAsia="EB Garamond"/>
        </w:rPr>
        <w:t>“Then you've paid for a product that wasn't delivered.”</w:t>
      </w:r>
    </w:p>
    <w:p w14:paraId="7E891583" w14:textId="77777777" w:rsidR="003556B0" w:rsidRDefault="00000000">
      <w:pPr>
        <w:rPr>
          <w:rFonts w:hint="eastAsia"/>
        </w:rPr>
      </w:pPr>
      <w:r>
        <w:rPr>
          <w:rFonts w:eastAsia="EB Garamond"/>
        </w:rPr>
        <w:lastRenderedPageBreak/>
        <w:t>I put the phone away. It was irritatingly simple when stated in commercial language. I had paid attention to an interface because I hoped it would supply a feeling. The interface had supplied data I already possessed. The failure was not in the radio page. It was in the request I had smuggled into the page without admitting it.</w:t>
      </w:r>
    </w:p>
    <w:p w14:paraId="6C0B4483" w14:textId="77777777" w:rsidR="003556B0" w:rsidRDefault="00000000">
      <w:pPr>
        <w:rPr>
          <w:rFonts w:hint="eastAsia"/>
        </w:rPr>
      </w:pPr>
      <w:r>
        <w:rPr>
          <w:rFonts w:eastAsia="EB Garamond"/>
        </w:rPr>
        <w:t>At 10:14, I returned to work.</w:t>
      </w:r>
    </w:p>
    <w:p w14:paraId="07505499" w14:textId="77777777" w:rsidR="003556B0" w:rsidRDefault="00000000">
      <w:pPr>
        <w:rPr>
          <w:rFonts w:hint="eastAsia"/>
        </w:rPr>
      </w:pPr>
      <w:r>
        <w:rPr>
          <w:rFonts w:eastAsia="EB Garamond"/>
        </w:rPr>
        <w:t>At noon, the update said that negotiations would continue over the weekend. The disputed issues remained unresolved. I wrote the exact wording down, then drew a line beneath it. I did not refresh the page. It was possible to live in an uncertain state without repeatedly inspecting the state to make sure it was still uncertain.</w:t>
      </w:r>
    </w:p>
    <w:p w14:paraId="2FCA2090" w14:textId="77777777" w:rsidR="003556B0" w:rsidRDefault="00000000">
      <w:pPr>
        <w:rPr>
          <w:rFonts w:hint="eastAsia"/>
        </w:rPr>
      </w:pPr>
      <w:r>
        <w:rPr>
          <w:rFonts w:eastAsia="EB Garamond"/>
        </w:rPr>
        <w:t>A man arrived around 13:00 carrying an empty canvas bag. He looked in through the front doors and tapped the glass. I raised my head. He tried the handle, then turned toward the windows and called, “Anyone here?”</w:t>
      </w:r>
    </w:p>
    <w:p w14:paraId="785009E1" w14:textId="77777777" w:rsidR="003556B0" w:rsidRDefault="00000000">
      <w:pPr>
        <w:rPr>
          <w:rFonts w:hint="eastAsia"/>
        </w:rPr>
      </w:pPr>
      <w:r>
        <w:rPr>
          <w:rFonts w:eastAsia="EB Garamond"/>
        </w:rPr>
        <w:t>I stood and went to the entrance. The man asked whether the return slot still worked. I pointed to the metal box mounted beside the doors. He dropped a book into it. His fingers were black with oil. When he turned, I noticed the name of a shipping company on his jacket.</w:t>
      </w:r>
    </w:p>
    <w:p w14:paraId="3197E736" w14:textId="77777777" w:rsidR="003556B0" w:rsidRDefault="00000000">
      <w:pPr>
        <w:rPr>
          <w:rFonts w:hint="eastAsia"/>
        </w:rPr>
      </w:pPr>
      <w:r>
        <w:rPr>
          <w:rFonts w:eastAsia="EB Garamond"/>
        </w:rPr>
        <w:t>“Are they sending the rest of the collection away?” he asked.</w:t>
      </w:r>
    </w:p>
    <w:p w14:paraId="2B8DE0CE" w14:textId="77777777" w:rsidR="003556B0" w:rsidRDefault="00000000">
      <w:pPr>
        <w:rPr>
          <w:rFonts w:hint="eastAsia"/>
        </w:rPr>
      </w:pPr>
      <w:r>
        <w:rPr>
          <w:rFonts w:eastAsia="EB Garamond"/>
        </w:rPr>
        <w:t>“Some of it, I think.”</w:t>
      </w:r>
    </w:p>
    <w:p w14:paraId="7CF5FEAC" w14:textId="77777777" w:rsidR="003556B0" w:rsidRDefault="00000000">
      <w:pPr>
        <w:rPr>
          <w:rFonts w:hint="eastAsia"/>
        </w:rPr>
      </w:pPr>
      <w:r>
        <w:rPr>
          <w:rFonts w:eastAsia="EB Garamond"/>
        </w:rPr>
        <w:lastRenderedPageBreak/>
        <w:t>“Then they should take the technical books first. Nobody will miss the poetry.”</w:t>
      </w:r>
    </w:p>
    <w:p w14:paraId="04380366" w14:textId="77777777" w:rsidR="003556B0" w:rsidRDefault="00000000">
      <w:pPr>
        <w:rPr>
          <w:rFonts w:hint="eastAsia"/>
        </w:rPr>
      </w:pPr>
      <w:r>
        <w:rPr>
          <w:rFonts w:eastAsia="EB Garamond"/>
        </w:rPr>
        <w:t>“Someone will.”</w:t>
      </w:r>
    </w:p>
    <w:p w14:paraId="73E71DB8" w14:textId="77777777" w:rsidR="003556B0" w:rsidRDefault="00000000">
      <w:pPr>
        <w:rPr>
          <w:rFonts w:hint="eastAsia"/>
        </w:rPr>
      </w:pPr>
      <w:r>
        <w:rPr>
          <w:rFonts w:eastAsia="EB Garamond"/>
        </w:rPr>
        <w:t>He shrugged. “Someone always does.”</w:t>
      </w:r>
    </w:p>
    <w:p w14:paraId="046C087E" w14:textId="77777777" w:rsidR="003556B0" w:rsidRDefault="00000000">
      <w:pPr>
        <w:rPr>
          <w:rFonts w:hint="eastAsia"/>
        </w:rPr>
      </w:pPr>
      <w:r>
        <w:rPr>
          <w:rFonts w:eastAsia="EB Garamond"/>
        </w:rPr>
        <w:t>He left the way he had come. I turned to say something to Elias and found the chair opposite my table empty. He had gone outside, or to another room, or I had simply failed to notice him leaving. There were many reasonable possibilities. I picked one without investigating it and sat down.</w:t>
      </w:r>
    </w:p>
    <w:p w14:paraId="3F8E8BEF" w14:textId="77777777" w:rsidR="003556B0" w:rsidRDefault="00000000">
      <w:pPr>
        <w:rPr>
          <w:rFonts w:hint="eastAsia"/>
        </w:rPr>
      </w:pPr>
      <w:r>
        <w:rPr>
          <w:rFonts w:eastAsia="EB Garamond"/>
        </w:rPr>
        <w:t>At 13:22, I recorded the incident. Not the man's opinion of poetry. The library was being emptied in pieces, and objects were being removed without a stable plan. That was relevant to the physical world. Elias's absence from the table was not a problem unless it changed the work I was doing.</w:t>
      </w:r>
    </w:p>
    <w:p w14:paraId="5A9B3893" w14:textId="77777777" w:rsidR="003556B0" w:rsidRDefault="00000000">
      <w:pPr>
        <w:rPr>
          <w:rFonts w:hint="eastAsia"/>
        </w:rPr>
      </w:pPr>
      <w:r>
        <w:rPr>
          <w:rFonts w:eastAsia="EB Garamond"/>
        </w:rPr>
        <w:t>At 14:10, the east window rattled in its frame. At 14:11, a strip of paper moved along the floor and stopped beneath the radiator. At 14:15, I found that I had been reading the same paragraph three times without retaining it. I drank water, stood up, and walked to the window. The harbor was gray again. A small boat moved toward the mainland, leaving a line behind it that closed as the boat advanced.</w:t>
      </w:r>
    </w:p>
    <w:p w14:paraId="0FD636B2" w14:textId="77777777" w:rsidR="003556B0" w:rsidRDefault="00000000">
      <w:pPr>
        <w:rPr>
          <w:rFonts w:hint="eastAsia"/>
        </w:rPr>
      </w:pPr>
      <w:r>
        <w:rPr>
          <w:rFonts w:eastAsia="EB Garamond"/>
        </w:rPr>
        <w:t xml:space="preserve">I thought of Heraclitus, or of the sentence attributed to him about stepping into a river. The quotation was too </w:t>
      </w:r>
      <w:r>
        <w:rPr>
          <w:rFonts w:eastAsia="EB Garamond"/>
        </w:rPr>
        <w:lastRenderedPageBreak/>
        <w:t>clean for the thought. Rivers were not the problem. Memory was. The river changed, but so did the person comparing it with yesterday's river. We used the past as a fixed point even when the past existed only as a reconstruction.</w:t>
      </w:r>
    </w:p>
    <w:p w14:paraId="27FD1598" w14:textId="77777777" w:rsidR="003556B0" w:rsidRDefault="00000000">
      <w:pPr>
        <w:rPr>
          <w:rFonts w:hint="eastAsia"/>
        </w:rPr>
      </w:pPr>
      <w:r>
        <w:rPr>
          <w:rFonts w:eastAsia="EB Garamond"/>
        </w:rPr>
        <w:t>At 16:33, I packed. The old clock was still stuck at 4:12. I had begun to use it as an unofficial witness: whatever the clock said, the day continued without its permission.</w:t>
      </w:r>
    </w:p>
    <w:p w14:paraId="33323446" w14:textId="77777777" w:rsidR="003556B0" w:rsidRDefault="00000000">
      <w:pPr>
        <w:rPr>
          <w:rFonts w:hint="eastAsia"/>
        </w:rPr>
      </w:pPr>
      <w:r>
        <w:rPr>
          <w:rFonts w:eastAsia="EB Garamond"/>
        </w:rPr>
        <w:t>On the ride home, I passed the closed school. Someone had painted a white rectangle over the name above the entrance. The paint was fresh enough to shine. No new name had been written. The old name had been removed, but the place had not yet acquired another purpose. I understood the feeling. I was trying to become something by deleting what no longer worked, and had not yet written a replacement.</w:t>
      </w:r>
    </w:p>
    <w:p w14:paraId="280C22EB" w14:textId="77777777" w:rsidR="003556B0" w:rsidRDefault="00000000">
      <w:pPr>
        <w:rPr>
          <w:rFonts w:hint="eastAsia"/>
        </w:rPr>
      </w:pPr>
      <w:r>
        <w:rPr>
          <w:rFonts w:eastAsia="EB Garamond"/>
        </w:rPr>
        <w:t>At home, I opened the laptop and worked until 20:10. The house remained dirty. The sheet remained dirty. Neither fact had become more important because I felt guilty about it. I washed the plate I needed for dinner, left the others where they were, and saved the day's build with a new version number.</w:t>
      </w:r>
    </w:p>
    <w:p w14:paraId="74A461C4" w14:textId="77777777" w:rsidR="003556B0" w:rsidRDefault="00000000">
      <w:pPr>
        <w:rPr>
          <w:rFonts w:hint="eastAsia"/>
        </w:rPr>
      </w:pPr>
      <w:r>
        <w:rPr>
          <w:rFonts w:eastAsia="EB Garamond"/>
        </w:rPr>
        <w:t xml:space="preserve">The code had changed by a few lines. The island had changed by one more closed door. I could not make the two </w:t>
      </w:r>
      <w:r>
        <w:rPr>
          <w:rFonts w:eastAsia="EB Garamond"/>
        </w:rPr>
        <w:lastRenderedPageBreak/>
        <w:t>measurements commensurate, and I was beginning to suspect that no amount of notation would help.</w:t>
      </w:r>
    </w:p>
    <w:p w14:paraId="61479895" w14:textId="77777777" w:rsidR="003556B0" w:rsidRDefault="00000000">
      <w:pPr>
        <w:pStyle w:val="ChapterNumber"/>
        <w:pageBreakBefore/>
        <w:rPr>
          <w:rFonts w:hint="eastAsia"/>
        </w:rPr>
      </w:pPr>
      <w:r>
        <w:rPr>
          <w:rFonts w:eastAsia="EB Garamond"/>
        </w:rPr>
        <w:lastRenderedPageBreak/>
        <w:t>CHAPTER NINETEEN</w:t>
      </w:r>
    </w:p>
    <w:p w14:paraId="12B57A0D" w14:textId="77777777" w:rsidR="003556B0" w:rsidRDefault="00000000">
      <w:pPr>
        <w:pStyle w:val="ChapterTitle"/>
        <w:rPr>
          <w:rFonts w:hint="eastAsia"/>
        </w:rPr>
      </w:pPr>
      <w:r>
        <w:rPr>
          <w:rFonts w:eastAsia="EB Garamond"/>
        </w:rPr>
        <w:t>THE THIRD COLUMN</w:t>
      </w:r>
    </w:p>
    <w:p w14:paraId="57180A1B" w14:textId="77777777" w:rsidR="003556B0" w:rsidRDefault="00000000">
      <w:pPr>
        <w:ind w:firstLine="0"/>
        <w:rPr>
          <w:rFonts w:hint="eastAsia"/>
        </w:rPr>
      </w:pPr>
      <w:r>
        <w:rPr>
          <w:rFonts w:eastAsia="EB Garamond"/>
        </w:rPr>
        <w:t>The job brief had a section called OBJECTIVES. It listed reliability, traceability, reduced response time, and safer operation. Each term sounded reasonable. None told me what would happen when two objectives conflicted. A system that stopped too quickly could interrupt a useful service. A system that waited too long could allow a failure to grow. A system that recorded everything could become expensive, invasive, or impossible to maintain. The objectives needed priorities, and the priorities needed someone willing to be accountable for the trade-offs.</w:t>
      </w:r>
    </w:p>
    <w:p w14:paraId="50488F4A" w14:textId="77777777" w:rsidR="003556B0" w:rsidRDefault="00000000">
      <w:pPr>
        <w:rPr>
          <w:rFonts w:hint="eastAsia"/>
        </w:rPr>
      </w:pPr>
      <w:r>
        <w:rPr>
          <w:rFonts w:eastAsia="EB Garamond"/>
        </w:rPr>
        <w:t>At 09:12, I drew three columns on a page. The first contained what the system should do. The second contained how success could be observed. The third contained the assumptions behind the first two columns.</w:t>
      </w:r>
    </w:p>
    <w:p w14:paraId="0AADEFCA" w14:textId="77777777" w:rsidR="003556B0" w:rsidRDefault="00000000">
      <w:pPr>
        <w:rPr>
          <w:rFonts w:hint="eastAsia"/>
        </w:rPr>
      </w:pPr>
      <w:r>
        <w:rPr>
          <w:rFonts w:eastAsia="EB Garamond"/>
        </w:rPr>
        <w:t>The first column was easy to fill. Detect known failures. Preserve logs. Allow an authorized override. Stop a process when the defined risk threshold is exceeded. Escalate when the evidence conflicts.</w:t>
      </w:r>
    </w:p>
    <w:p w14:paraId="4DD4CD0F" w14:textId="77777777" w:rsidR="003556B0" w:rsidRDefault="00000000">
      <w:pPr>
        <w:rPr>
          <w:rFonts w:hint="eastAsia"/>
        </w:rPr>
      </w:pPr>
      <w:r>
        <w:rPr>
          <w:rFonts w:eastAsia="EB Garamond"/>
        </w:rPr>
        <w:t xml:space="preserve">The second was harder. Tests could show whether the system detected selected failures. Logs could be inspected for completeness. Overrides could be checked for </w:t>
      </w:r>
      <w:r>
        <w:rPr>
          <w:rFonts w:eastAsia="EB Garamond"/>
        </w:rPr>
        <w:lastRenderedPageBreak/>
        <w:t>authorization. Stopping behavior could be verified against defined scenarios. Escalation could be tested with conflicting inputs. The measures were imperfect, but they had a relationship to the behavior.</w:t>
      </w:r>
    </w:p>
    <w:p w14:paraId="77CB8685" w14:textId="77777777" w:rsidR="003556B0" w:rsidRDefault="00000000">
      <w:pPr>
        <w:rPr>
          <w:rFonts w:hint="eastAsia"/>
        </w:rPr>
      </w:pPr>
      <w:r>
        <w:rPr>
          <w:rFonts w:eastAsia="EB Garamond"/>
        </w:rPr>
        <w:t>The third column was where the document became honest. The test cases represented only a subset of possible failures. The logs might be complete while recording the wrong events. An authorized person might make a bad override. A risk threshold might be selected for political convenience rather than based on observed harm. Conflicting inputs might be detected only when the conflict matched a pattern someone had anticipated.</w:t>
      </w:r>
    </w:p>
    <w:p w14:paraId="55F4A6DC" w14:textId="77777777" w:rsidR="003556B0" w:rsidRDefault="00000000">
      <w:pPr>
        <w:rPr>
          <w:rFonts w:hint="eastAsia"/>
        </w:rPr>
      </w:pPr>
      <w:r>
        <w:rPr>
          <w:rFonts w:eastAsia="EB Garamond"/>
        </w:rPr>
        <w:t>The third column grew beyond the other two. I resisted the desire to treat that as a defect in the work. The assumptions existed before they were written down. A longer list did not create more uncertainty; it gave the uncertainty a visible form.</w:t>
      </w:r>
    </w:p>
    <w:p w14:paraId="25B21A38" w14:textId="77777777" w:rsidR="003556B0" w:rsidRDefault="00000000">
      <w:pPr>
        <w:rPr>
          <w:rFonts w:hint="eastAsia"/>
        </w:rPr>
      </w:pPr>
      <w:r>
        <w:rPr>
          <w:rFonts w:eastAsia="EB Garamond"/>
        </w:rPr>
        <w:t>Elias glanced at the page. “Your third column is trying to swallow the project.”</w:t>
      </w:r>
    </w:p>
    <w:p w14:paraId="3CA49715" w14:textId="77777777" w:rsidR="003556B0" w:rsidRDefault="00000000">
      <w:pPr>
        <w:rPr>
          <w:rFonts w:hint="eastAsia"/>
        </w:rPr>
      </w:pPr>
      <w:r>
        <w:rPr>
          <w:rFonts w:eastAsia="EB Garamond"/>
        </w:rPr>
        <w:t>“The project was already sitting on it.”</w:t>
      </w:r>
    </w:p>
    <w:p w14:paraId="1144D813" w14:textId="77777777" w:rsidR="003556B0" w:rsidRDefault="00000000">
      <w:pPr>
        <w:rPr>
          <w:rFonts w:hint="eastAsia"/>
        </w:rPr>
      </w:pPr>
      <w:r>
        <w:rPr>
          <w:rFonts w:eastAsia="EB Garamond"/>
        </w:rPr>
        <w:t>“Can you finish the work if every assumption requires examination?”</w:t>
      </w:r>
    </w:p>
    <w:p w14:paraId="19220368" w14:textId="77777777" w:rsidR="003556B0" w:rsidRDefault="00000000">
      <w:pPr>
        <w:rPr>
          <w:rFonts w:hint="eastAsia"/>
        </w:rPr>
      </w:pPr>
      <w:r>
        <w:rPr>
          <w:rFonts w:eastAsia="EB Garamond"/>
        </w:rPr>
        <w:t xml:space="preserve">“No. Some assumptions will remain. The point is to identify which ones are consequential, which can be tested, </w:t>
      </w:r>
      <w:r>
        <w:rPr>
          <w:rFonts w:eastAsia="EB Garamond"/>
        </w:rPr>
        <w:lastRenderedPageBreak/>
        <w:t>and which are temporarily accepted because the cost of resolving them is greater than the likely benefit.”</w:t>
      </w:r>
    </w:p>
    <w:p w14:paraId="48E97097" w14:textId="77777777" w:rsidR="003556B0" w:rsidRDefault="00000000">
      <w:pPr>
        <w:rPr>
          <w:rFonts w:hint="eastAsia"/>
        </w:rPr>
      </w:pPr>
      <w:r>
        <w:rPr>
          <w:rFonts w:eastAsia="EB Garamond"/>
        </w:rPr>
        <w:t>“Who decides?”</w:t>
      </w:r>
    </w:p>
    <w:p w14:paraId="3E913975" w14:textId="77777777" w:rsidR="003556B0" w:rsidRDefault="00000000">
      <w:pPr>
        <w:rPr>
          <w:rFonts w:hint="eastAsia"/>
        </w:rPr>
      </w:pPr>
      <w:r>
        <w:rPr>
          <w:rFonts w:eastAsia="EB Garamond"/>
        </w:rPr>
        <w:t>“The people responsible for the system, with the relevant users and affected parties represented where possible.”</w:t>
      </w:r>
    </w:p>
    <w:p w14:paraId="645606DB" w14:textId="77777777" w:rsidR="003556B0" w:rsidRDefault="00000000">
      <w:pPr>
        <w:rPr>
          <w:rFonts w:hint="eastAsia"/>
        </w:rPr>
      </w:pPr>
      <w:r>
        <w:rPr>
          <w:rFonts w:eastAsia="EB Garamond"/>
        </w:rPr>
        <w:t>“Where possible.”</w:t>
      </w:r>
    </w:p>
    <w:p w14:paraId="5351F917" w14:textId="77777777" w:rsidR="003556B0" w:rsidRDefault="00000000">
      <w:pPr>
        <w:rPr>
          <w:rFonts w:hint="eastAsia"/>
        </w:rPr>
      </w:pPr>
      <w:r>
        <w:rPr>
          <w:rFonts w:eastAsia="EB Garamond"/>
        </w:rPr>
        <w:t>“Yes.”</w:t>
      </w:r>
    </w:p>
    <w:p w14:paraId="0ACDD906" w14:textId="77777777" w:rsidR="003556B0" w:rsidRDefault="00000000">
      <w:pPr>
        <w:rPr>
          <w:rFonts w:hint="eastAsia"/>
        </w:rPr>
      </w:pPr>
      <w:r>
        <w:rPr>
          <w:rFonts w:eastAsia="EB Garamond"/>
        </w:rPr>
        <w:t>“And if the people responsible are wrong?”</w:t>
      </w:r>
    </w:p>
    <w:p w14:paraId="160B83B7" w14:textId="77777777" w:rsidR="003556B0" w:rsidRDefault="00000000">
      <w:pPr>
        <w:rPr>
          <w:rFonts w:hint="eastAsia"/>
        </w:rPr>
      </w:pPr>
      <w:r>
        <w:rPr>
          <w:rFonts w:eastAsia="EB Garamond"/>
        </w:rPr>
        <w:t>“Then the system needs a way to detect the failure and revise the decision.”</w:t>
      </w:r>
    </w:p>
    <w:p w14:paraId="52C8B05D" w14:textId="77777777" w:rsidR="003556B0" w:rsidRDefault="00000000">
      <w:pPr>
        <w:rPr>
          <w:rFonts w:hint="eastAsia"/>
        </w:rPr>
      </w:pPr>
      <w:r>
        <w:rPr>
          <w:rFonts w:eastAsia="EB Garamond"/>
        </w:rPr>
        <w:t>“Not every failure can be detected.”</w:t>
      </w:r>
    </w:p>
    <w:p w14:paraId="7822B20E" w14:textId="77777777" w:rsidR="003556B0" w:rsidRDefault="00000000">
      <w:pPr>
        <w:rPr>
          <w:rFonts w:hint="eastAsia"/>
        </w:rPr>
      </w:pPr>
      <w:r>
        <w:rPr>
          <w:rFonts w:eastAsia="EB Garamond"/>
        </w:rPr>
        <w:t>“No.”</w:t>
      </w:r>
    </w:p>
    <w:p w14:paraId="6615ADDB" w14:textId="77777777" w:rsidR="003556B0" w:rsidRDefault="00000000">
      <w:pPr>
        <w:rPr>
          <w:rFonts w:hint="eastAsia"/>
        </w:rPr>
      </w:pPr>
      <w:r>
        <w:rPr>
          <w:rFonts w:eastAsia="EB Garamond"/>
        </w:rPr>
        <w:t>“Not every decision can be revised.”</w:t>
      </w:r>
    </w:p>
    <w:p w14:paraId="68BBA49D" w14:textId="77777777" w:rsidR="003556B0" w:rsidRDefault="00000000">
      <w:pPr>
        <w:rPr>
          <w:rFonts w:hint="eastAsia"/>
        </w:rPr>
      </w:pPr>
      <w:r>
        <w:rPr>
          <w:rFonts w:eastAsia="EB Garamond"/>
        </w:rPr>
        <w:t>“No.”</w:t>
      </w:r>
    </w:p>
    <w:p w14:paraId="01A7171F" w14:textId="77777777" w:rsidR="003556B0" w:rsidRDefault="00000000">
      <w:pPr>
        <w:rPr>
          <w:rFonts w:hint="eastAsia"/>
        </w:rPr>
      </w:pPr>
      <w:r>
        <w:rPr>
          <w:rFonts w:eastAsia="EB Garamond"/>
        </w:rPr>
        <w:t>“Then you are building a system that cannot be made safe.”</w:t>
      </w:r>
    </w:p>
    <w:p w14:paraId="022EABF3" w14:textId="77777777" w:rsidR="003556B0" w:rsidRDefault="00000000">
      <w:pPr>
        <w:rPr>
          <w:rFonts w:hint="eastAsia"/>
        </w:rPr>
      </w:pPr>
      <w:r>
        <w:rPr>
          <w:rFonts w:eastAsia="EB Garamond"/>
        </w:rPr>
        <w:t>“I am building a system that can be more or less safe under stated conditions. Pretending that safety is absolute does not make it absolute. It makes the failure harder to see.”</w:t>
      </w:r>
    </w:p>
    <w:p w14:paraId="538738C8" w14:textId="77777777" w:rsidR="003556B0" w:rsidRDefault="00000000">
      <w:pPr>
        <w:rPr>
          <w:rFonts w:hint="eastAsia"/>
        </w:rPr>
      </w:pPr>
      <w:r>
        <w:rPr>
          <w:rFonts w:eastAsia="EB Garamond"/>
        </w:rPr>
        <w:t>He held the page by one corner. “You have replaced a promise with a range.”</w:t>
      </w:r>
    </w:p>
    <w:p w14:paraId="059A3C24" w14:textId="77777777" w:rsidR="003556B0" w:rsidRDefault="00000000">
      <w:pPr>
        <w:rPr>
          <w:rFonts w:hint="eastAsia"/>
        </w:rPr>
      </w:pPr>
      <w:r>
        <w:rPr>
          <w:rFonts w:eastAsia="EB Garamond"/>
        </w:rPr>
        <w:t>“A range can be measured. A promise can be repeated.”</w:t>
      </w:r>
    </w:p>
    <w:p w14:paraId="0901F664" w14:textId="77777777" w:rsidR="003556B0" w:rsidRDefault="00000000">
      <w:pPr>
        <w:rPr>
          <w:rFonts w:hint="eastAsia"/>
        </w:rPr>
      </w:pPr>
      <w:r>
        <w:rPr>
          <w:rFonts w:eastAsia="EB Garamond"/>
        </w:rPr>
        <w:lastRenderedPageBreak/>
        <w:t>The distinction was central to what I wanted my work to become. I did not want to make a machine that delivered confidence as a service. I wanted to build tools that made a decision more inspectable. The result would not always be a direct answer. Sometimes it would be a list of unresolved conditions. Sometimes it would say that the available evidence was insufficient. Sometimes it would make the human decision slower, which could be the correct behavior when the cost of a mistaken action was large.</w:t>
      </w:r>
    </w:p>
    <w:p w14:paraId="2B560E7B" w14:textId="77777777" w:rsidR="003556B0" w:rsidRDefault="00000000">
      <w:pPr>
        <w:rPr>
          <w:rFonts w:hint="eastAsia"/>
        </w:rPr>
      </w:pPr>
      <w:r>
        <w:rPr>
          <w:rFonts w:eastAsia="EB Garamond"/>
        </w:rPr>
        <w:t xml:space="preserve">The word </w:t>
      </w:r>
      <w:r>
        <w:rPr>
          <w:rFonts w:eastAsia="EB Garamond"/>
          <w:i/>
        </w:rPr>
        <w:t>efficient</w:t>
      </w:r>
      <w:r>
        <w:rPr>
          <w:rFonts w:eastAsia="EB Garamond"/>
        </w:rPr>
        <w:t xml:space="preserve"> had become another warning sign. Efficiency was meaningful only relative to an objective. A system could efficiently do the wrong thing. A bureaucracy could reduce processing time while making the result less fair. A monitor could reduce false alarms by failing to report genuine danger. Before optimizing a process, I had to know what it was supposed to preserve.</w:t>
      </w:r>
    </w:p>
    <w:p w14:paraId="1F764859" w14:textId="77777777" w:rsidR="003556B0" w:rsidRDefault="00000000">
      <w:pPr>
        <w:rPr>
          <w:rFonts w:hint="eastAsia"/>
        </w:rPr>
      </w:pPr>
      <w:r>
        <w:rPr>
          <w:rFonts w:eastAsia="EB Garamond"/>
        </w:rPr>
        <w:t>At 10:20, I looked at my own day. The timetable had been intended to protect work from distraction, but I had begun treating the timetable as a goal in itself. I could meet every scheduled time and still spend the day avoiding the central problem. I could miss a time, discover a better line of inquiry, and make progress. The schedule was useful only insofar as it supported the work.</w:t>
      </w:r>
    </w:p>
    <w:p w14:paraId="17C232A2" w14:textId="77777777" w:rsidR="003556B0" w:rsidRDefault="00000000">
      <w:pPr>
        <w:rPr>
          <w:rFonts w:hint="eastAsia"/>
        </w:rPr>
      </w:pPr>
      <w:r>
        <w:rPr>
          <w:rFonts w:eastAsia="EB Garamond"/>
        </w:rPr>
        <w:t xml:space="preserve">I added a third column to my daily log. What I did. What changed. What I assumed. The last field did not need </w:t>
      </w:r>
      <w:r>
        <w:rPr>
          <w:rFonts w:eastAsia="EB Garamond"/>
        </w:rPr>
        <w:lastRenderedPageBreak/>
        <w:t>to be filled for every cup of tea. It was for choices where an unexamined assumption could change the result.</w:t>
      </w:r>
    </w:p>
    <w:p w14:paraId="101D4274" w14:textId="77777777" w:rsidR="003556B0" w:rsidRDefault="00000000">
      <w:pPr>
        <w:rPr>
          <w:rFonts w:hint="eastAsia"/>
        </w:rPr>
      </w:pPr>
      <w:r>
        <w:rPr>
          <w:rFonts w:eastAsia="EB Garamond"/>
        </w:rPr>
        <w:t xml:space="preserve">At 10:58, I wrote: </w:t>
      </w:r>
      <w:r>
        <w:rPr>
          <w:rFonts w:eastAsia="EB Garamond"/>
          <w:i/>
        </w:rPr>
        <w:t>Assumption: more time at the desk means more progress.</w:t>
      </w:r>
      <w:r>
        <w:rPr>
          <w:rFonts w:eastAsia="EB Garamond"/>
        </w:rPr>
        <w:t xml:space="preserve"> The previous week had provided evidence against it. On Tuesday I had worked for four hours and produced no useful change. On Wednesday I had solved a design problem in less than an hour after taking a walk and returning with a clearer question. The lesson was not that rest was always productive, which would have turned rest into another performance metric. The lesson was that time spent and value created were different measures.</w:t>
      </w:r>
    </w:p>
    <w:p w14:paraId="4D8B0833" w14:textId="77777777" w:rsidR="003556B0" w:rsidRDefault="00000000">
      <w:pPr>
        <w:rPr>
          <w:rFonts w:hint="eastAsia"/>
        </w:rPr>
      </w:pPr>
      <w:r>
        <w:rPr>
          <w:rFonts w:eastAsia="EB Garamond"/>
        </w:rPr>
        <w:t xml:space="preserve">I crossed out a note that said </w:t>
      </w:r>
      <w:r>
        <w:rPr>
          <w:rFonts w:eastAsia="EB Garamond"/>
          <w:i/>
        </w:rPr>
        <w:t>work harder</w:t>
      </w:r>
      <w:r>
        <w:rPr>
          <w:rFonts w:eastAsia="EB Garamond"/>
        </w:rPr>
        <w:t xml:space="preserve">. I replaced it with </w:t>
      </w:r>
      <w:r>
        <w:rPr>
          <w:rFonts w:eastAsia="EB Garamond"/>
          <w:i/>
        </w:rPr>
        <w:t>identify the smallest test that could distinguish the competing explanations</w:t>
      </w:r>
      <w:r>
        <w:rPr>
          <w:rFonts w:eastAsia="EB Garamond"/>
        </w:rPr>
        <w:t>. That was a practical instruction. It did not ask me to become a better person before the next action could begin.</w:t>
      </w:r>
    </w:p>
    <w:p w14:paraId="69C65EDF" w14:textId="77777777" w:rsidR="003556B0" w:rsidRDefault="00000000">
      <w:pPr>
        <w:rPr>
          <w:rFonts w:hint="eastAsia"/>
        </w:rPr>
      </w:pPr>
      <w:r>
        <w:rPr>
          <w:rFonts w:eastAsia="EB Garamond"/>
        </w:rPr>
        <w:t xml:space="preserve">At 11:40, I examined my own goal. I wanted to create value through technical work and thought. The phrase sounded ambitious until I asked who would benefit and how the benefit would be observed. I did not know the eventual impact of the tool. I could state a smaller goal: make it easier for a team to recognize uncertainty, examine the basis for a stopping decision, and preserve the reasoning behind an intervention. If the tool worked, someone might </w:t>
      </w:r>
      <w:r>
        <w:rPr>
          <w:rFonts w:eastAsia="EB Garamond"/>
        </w:rPr>
        <w:lastRenderedPageBreak/>
        <w:t>avoid an unnecessary interruption or identify a risk that would otherwise be hidden. The contribution was limited, but a limited contribution did not become meaningless because it lacked a heroic scale.</w:t>
      </w:r>
    </w:p>
    <w:p w14:paraId="7A3282C0" w14:textId="77777777" w:rsidR="003556B0" w:rsidRDefault="00000000">
      <w:pPr>
        <w:rPr>
          <w:rFonts w:hint="eastAsia"/>
        </w:rPr>
      </w:pPr>
      <w:r>
        <w:rPr>
          <w:rFonts w:eastAsia="EB Garamond"/>
        </w:rPr>
        <w:t>Elias asked, “Why does it matter if the work is small?”</w:t>
      </w:r>
    </w:p>
    <w:p w14:paraId="7ECEF59C" w14:textId="77777777" w:rsidR="003556B0" w:rsidRDefault="00000000">
      <w:pPr>
        <w:rPr>
          <w:rFonts w:hint="eastAsia"/>
        </w:rPr>
      </w:pPr>
      <w:r>
        <w:rPr>
          <w:rFonts w:eastAsia="EB Garamond"/>
        </w:rPr>
        <w:t>“It matters because I have treated smallness as proof of inadequacy.”</w:t>
      </w:r>
    </w:p>
    <w:p w14:paraId="64B1573C" w14:textId="77777777" w:rsidR="003556B0" w:rsidRDefault="00000000">
      <w:pPr>
        <w:rPr>
          <w:rFonts w:hint="eastAsia"/>
        </w:rPr>
      </w:pPr>
      <w:r>
        <w:rPr>
          <w:rFonts w:eastAsia="EB Garamond"/>
        </w:rPr>
        <w:t>“Is it?”</w:t>
      </w:r>
    </w:p>
    <w:p w14:paraId="026C727D" w14:textId="77777777" w:rsidR="003556B0" w:rsidRDefault="00000000">
      <w:pPr>
        <w:rPr>
          <w:rFonts w:hint="eastAsia"/>
        </w:rPr>
      </w:pPr>
      <w:r>
        <w:rPr>
          <w:rFonts w:eastAsia="EB Garamond"/>
        </w:rPr>
        <w:t>“No. Scale and value are different questions.”</w:t>
      </w:r>
    </w:p>
    <w:p w14:paraId="1570E926" w14:textId="77777777" w:rsidR="003556B0" w:rsidRDefault="00000000">
      <w:pPr>
        <w:rPr>
          <w:rFonts w:hint="eastAsia"/>
        </w:rPr>
      </w:pPr>
      <w:r>
        <w:rPr>
          <w:rFonts w:eastAsia="EB Garamond"/>
        </w:rPr>
        <w:t>“Would you do the same work if nobody knew your name?”</w:t>
      </w:r>
    </w:p>
    <w:p w14:paraId="27AD1214" w14:textId="77777777" w:rsidR="003556B0" w:rsidRDefault="00000000">
      <w:pPr>
        <w:rPr>
          <w:rFonts w:hint="eastAsia"/>
        </w:rPr>
      </w:pPr>
      <w:r>
        <w:rPr>
          <w:rFonts w:eastAsia="EB Garamond"/>
        </w:rPr>
        <w:t>“Yes, if it remained useful and sustainable.”</w:t>
      </w:r>
    </w:p>
    <w:p w14:paraId="359B4762" w14:textId="77777777" w:rsidR="003556B0" w:rsidRDefault="00000000">
      <w:pPr>
        <w:rPr>
          <w:rFonts w:hint="eastAsia"/>
        </w:rPr>
      </w:pPr>
      <w:r>
        <w:rPr>
          <w:rFonts w:eastAsia="EB Garamond"/>
        </w:rPr>
        <w:t>“Would you do it if nobody thanked you?”</w:t>
      </w:r>
    </w:p>
    <w:p w14:paraId="210E4455" w14:textId="77777777" w:rsidR="003556B0" w:rsidRDefault="00000000">
      <w:pPr>
        <w:rPr>
          <w:rFonts w:hint="eastAsia"/>
        </w:rPr>
      </w:pPr>
      <w:r>
        <w:rPr>
          <w:rFonts w:eastAsia="EB Garamond"/>
        </w:rPr>
        <w:t>“Yes.”</w:t>
      </w:r>
    </w:p>
    <w:p w14:paraId="3B604087" w14:textId="77777777" w:rsidR="003556B0" w:rsidRDefault="00000000">
      <w:pPr>
        <w:rPr>
          <w:rFonts w:hint="eastAsia"/>
        </w:rPr>
      </w:pPr>
      <w:r>
        <w:rPr>
          <w:rFonts w:eastAsia="EB Garamond"/>
        </w:rPr>
        <w:t>“Would you do it if it never became important?”</w:t>
      </w:r>
    </w:p>
    <w:p w14:paraId="7698581A" w14:textId="77777777" w:rsidR="003556B0" w:rsidRDefault="00000000">
      <w:pPr>
        <w:rPr>
          <w:rFonts w:hint="eastAsia"/>
        </w:rPr>
      </w:pPr>
      <w:r>
        <w:rPr>
          <w:rFonts w:eastAsia="EB Garamond"/>
        </w:rPr>
        <w:t>I hesitated. The answer was not an uncomplicated yes. I wanted the work to matter beyond my own satisfaction. I wanted to contribute to something that lasted. Those desires were not shameful, but they were capable of changing how I evaluated the work. A person could pursue value and recognition at once, then use the first word to conceal the second motive.</w:t>
      </w:r>
    </w:p>
    <w:p w14:paraId="4D78CE36" w14:textId="77777777" w:rsidR="003556B0" w:rsidRDefault="00000000">
      <w:pPr>
        <w:rPr>
          <w:rFonts w:hint="eastAsia"/>
        </w:rPr>
      </w:pPr>
      <w:r>
        <w:rPr>
          <w:rFonts w:eastAsia="EB Garamond"/>
        </w:rPr>
        <w:t xml:space="preserve">“I would continue for a while,” I said. “I would also look for evidence that the work was useful. If the evidence </w:t>
      </w:r>
      <w:r>
        <w:rPr>
          <w:rFonts w:eastAsia="EB Garamond"/>
        </w:rPr>
        <w:lastRenderedPageBreak/>
        <w:t>remained absent, I would reconsider the project rather than treating my persistence as proof of its worth.”</w:t>
      </w:r>
    </w:p>
    <w:p w14:paraId="2E8BD5B2" w14:textId="77777777" w:rsidR="003556B0" w:rsidRDefault="00000000">
      <w:pPr>
        <w:rPr>
          <w:rFonts w:hint="eastAsia"/>
        </w:rPr>
      </w:pPr>
      <w:r>
        <w:rPr>
          <w:rFonts w:eastAsia="EB Garamond"/>
        </w:rPr>
        <w:t>“That is an answer with a stop condition.”</w:t>
      </w:r>
    </w:p>
    <w:p w14:paraId="4591CC9B" w14:textId="77777777" w:rsidR="003556B0" w:rsidRDefault="00000000">
      <w:pPr>
        <w:rPr>
          <w:rFonts w:hint="eastAsia"/>
        </w:rPr>
      </w:pPr>
      <w:r>
        <w:rPr>
          <w:rFonts w:eastAsia="EB Garamond"/>
        </w:rPr>
        <w:t>“Yes.”</w:t>
      </w:r>
    </w:p>
    <w:p w14:paraId="05631FF8" w14:textId="77777777" w:rsidR="003556B0" w:rsidRDefault="00000000">
      <w:pPr>
        <w:rPr>
          <w:rFonts w:hint="eastAsia"/>
        </w:rPr>
      </w:pPr>
      <w:r>
        <w:rPr>
          <w:rFonts w:eastAsia="EB Garamond"/>
        </w:rPr>
        <w:t>“What would make you stop?”</w:t>
      </w:r>
    </w:p>
    <w:p w14:paraId="46CE0F69" w14:textId="77777777" w:rsidR="003556B0" w:rsidRDefault="00000000">
      <w:pPr>
        <w:rPr>
          <w:rFonts w:hint="eastAsia"/>
        </w:rPr>
      </w:pPr>
      <w:r>
        <w:rPr>
          <w:rFonts w:eastAsia="EB Garamond"/>
        </w:rPr>
        <w:t>“If the tool consistently caused more harm than it prevented, if the relevant problem disappeared, if a better solution made this one unnecessary, or if the work consumed resources that could do more good elsewhere.”</w:t>
      </w:r>
    </w:p>
    <w:p w14:paraId="6A321053" w14:textId="77777777" w:rsidR="003556B0" w:rsidRDefault="00000000">
      <w:pPr>
        <w:rPr>
          <w:rFonts w:hint="eastAsia"/>
        </w:rPr>
      </w:pPr>
      <w:r>
        <w:rPr>
          <w:rFonts w:eastAsia="EB Garamond"/>
        </w:rPr>
        <w:t>“And if the tool became your identity?”</w:t>
      </w:r>
    </w:p>
    <w:p w14:paraId="1DA9308C" w14:textId="77777777" w:rsidR="003556B0" w:rsidRDefault="00000000">
      <w:pPr>
        <w:rPr>
          <w:rFonts w:hint="eastAsia"/>
        </w:rPr>
      </w:pPr>
      <w:r>
        <w:rPr>
          <w:rFonts w:eastAsia="EB Garamond"/>
        </w:rPr>
        <w:t>“Then I would have to separate my attachment to the project from its actual value.”</w:t>
      </w:r>
    </w:p>
    <w:p w14:paraId="7EB83004" w14:textId="77777777" w:rsidR="003556B0" w:rsidRDefault="00000000">
      <w:pPr>
        <w:rPr>
          <w:rFonts w:hint="eastAsia"/>
        </w:rPr>
      </w:pPr>
      <w:r>
        <w:rPr>
          <w:rFonts w:eastAsia="EB Garamond"/>
        </w:rPr>
        <w:t>“How?”</w:t>
      </w:r>
    </w:p>
    <w:p w14:paraId="7B16FC64" w14:textId="77777777" w:rsidR="003556B0" w:rsidRDefault="00000000">
      <w:pPr>
        <w:rPr>
          <w:rFonts w:hint="eastAsia"/>
        </w:rPr>
      </w:pPr>
      <w:r>
        <w:rPr>
          <w:rFonts w:eastAsia="EB Garamond"/>
        </w:rPr>
        <w:t>“By asking other people to evaluate it, by comparing it with alternatives, and by recording conditions that would make me revise the goal.”</w:t>
      </w:r>
    </w:p>
    <w:p w14:paraId="3BDD7ABF" w14:textId="77777777" w:rsidR="003556B0" w:rsidRDefault="00000000">
      <w:pPr>
        <w:rPr>
          <w:rFonts w:hint="eastAsia"/>
        </w:rPr>
      </w:pPr>
      <w:r>
        <w:rPr>
          <w:rFonts w:eastAsia="EB Garamond"/>
        </w:rPr>
        <w:t>Elias nodded. “You are trying to build a project that permits its own abandonment.”</w:t>
      </w:r>
    </w:p>
    <w:p w14:paraId="3ABAB2F3" w14:textId="77777777" w:rsidR="003556B0" w:rsidRDefault="00000000">
      <w:pPr>
        <w:rPr>
          <w:rFonts w:hint="eastAsia"/>
        </w:rPr>
      </w:pPr>
      <w:r>
        <w:rPr>
          <w:rFonts w:eastAsia="EB Garamond"/>
        </w:rPr>
        <w:t>“Any project worth building should include conditions under which it is no longer worth building.”</w:t>
      </w:r>
    </w:p>
    <w:p w14:paraId="276FEBA5" w14:textId="77777777" w:rsidR="003556B0" w:rsidRDefault="00000000">
      <w:pPr>
        <w:rPr>
          <w:rFonts w:hint="eastAsia"/>
        </w:rPr>
      </w:pPr>
      <w:r>
        <w:rPr>
          <w:rFonts w:eastAsia="EB Garamond"/>
        </w:rPr>
        <w:t>I wrote the sentence down. It did not mean I expected to fail. It meant that continuation should be justified by more than the fact that work had already been spent. Past effort was not a debt the future owed me.</w:t>
      </w:r>
    </w:p>
    <w:p w14:paraId="0BAFEAD7" w14:textId="77777777" w:rsidR="003556B0" w:rsidRDefault="00000000">
      <w:pPr>
        <w:rPr>
          <w:rFonts w:hint="eastAsia"/>
        </w:rPr>
      </w:pPr>
      <w:r>
        <w:rPr>
          <w:rFonts w:eastAsia="EB Garamond"/>
        </w:rPr>
        <w:lastRenderedPageBreak/>
        <w:t xml:space="preserve">At 13:20, I wrote a short test for the project's purpose: </w:t>
      </w:r>
      <w:r>
        <w:rPr>
          <w:rFonts w:eastAsia="EB Garamond"/>
          <w:i/>
        </w:rPr>
        <w:t>If this tool is removed, what becomes harder?</w:t>
      </w:r>
      <w:r>
        <w:rPr>
          <w:rFonts w:eastAsia="EB Garamond"/>
        </w:rPr>
        <w:t xml:space="preserve"> If the answer was only that I would lose a project I enjoyed, that was not enough. If a team became less able to identify missing signals, justify overrides, or track why a process was stopped, then the tool had a possible contribution. The test would not settle all value questions, but it made the claim more concrete.</w:t>
      </w:r>
    </w:p>
    <w:p w14:paraId="76D10209" w14:textId="77777777" w:rsidR="003556B0" w:rsidRDefault="00000000">
      <w:pPr>
        <w:rPr>
          <w:rFonts w:hint="eastAsia"/>
        </w:rPr>
      </w:pPr>
      <w:r>
        <w:rPr>
          <w:rFonts w:eastAsia="EB Garamond"/>
        </w:rPr>
        <w:t>At 14:10, I revised the README. The opening paragraph described the behavior in plain language. The next section explained the assumptions. The final section listed conditions under which the tool should not be used. The document did not ask readers to trust me. It gave them material with which to disagree.</w:t>
      </w:r>
    </w:p>
    <w:p w14:paraId="4B47FB7F" w14:textId="77777777" w:rsidR="003556B0" w:rsidRDefault="00000000">
      <w:pPr>
        <w:rPr>
          <w:rFonts w:hint="eastAsia"/>
        </w:rPr>
      </w:pPr>
      <w:r>
        <w:rPr>
          <w:rFonts w:eastAsia="EB Garamond"/>
        </w:rPr>
        <w:t>At 16:35, I packed. The third column remained longer than the others. I had not completed the model of a good life. I had made the terms of one project clearer. That was enough for a day.</w:t>
      </w:r>
    </w:p>
    <w:p w14:paraId="23880417" w14:textId="77777777" w:rsidR="003556B0" w:rsidRDefault="00000000">
      <w:pPr>
        <w:pStyle w:val="ChapterNumber"/>
        <w:pageBreakBefore/>
        <w:rPr>
          <w:rFonts w:hint="eastAsia"/>
        </w:rPr>
      </w:pPr>
      <w:r>
        <w:rPr>
          <w:rFonts w:eastAsia="EB Garamond"/>
        </w:rPr>
        <w:lastRenderedPageBreak/>
        <w:t>CHAPTER TWENTY</w:t>
      </w:r>
    </w:p>
    <w:p w14:paraId="3411AEBD" w14:textId="77777777" w:rsidR="003556B0" w:rsidRDefault="00000000">
      <w:pPr>
        <w:pStyle w:val="ChapterTitle"/>
        <w:rPr>
          <w:rFonts w:hint="eastAsia"/>
        </w:rPr>
      </w:pPr>
      <w:r>
        <w:rPr>
          <w:rFonts w:eastAsia="EB Garamond"/>
        </w:rPr>
        <w:t>THE WINDOW LEDGER</w:t>
      </w:r>
    </w:p>
    <w:p w14:paraId="25694DF9" w14:textId="77777777" w:rsidR="003556B0" w:rsidRDefault="00000000">
      <w:pPr>
        <w:ind w:firstLine="0"/>
        <w:rPr>
          <w:rFonts w:hint="eastAsia"/>
        </w:rPr>
      </w:pPr>
      <w:r>
        <w:rPr>
          <w:rFonts w:eastAsia="EB Garamond"/>
        </w:rPr>
        <w:t>I began keeping an inventory of the remaining open shops. Not because I expected the list to reveal a pattern, but because I had started to remember the island in broad categories: abandoned, empty, closed, gone. These were not measurements. They erased the differences between a building whose owner had left, a shop that opened only twice a week, a house being repaired by someone who still intended to return, and a place that had been empty long enough for rain to enter through the roof.</w:t>
      </w:r>
    </w:p>
    <w:p w14:paraId="53E0FD9B" w14:textId="77777777" w:rsidR="003556B0" w:rsidRDefault="00000000">
      <w:pPr>
        <w:rPr>
          <w:rFonts w:hint="eastAsia"/>
        </w:rPr>
      </w:pPr>
      <w:r>
        <w:rPr>
          <w:rFonts w:eastAsia="EB Garamond"/>
        </w:rPr>
        <w:t>The bakery opened from seven until eleven on Mondays and Thursdays. The hardware shop had a handwritten notice saying that orders could be left in the box, though the box had filled with water. The pharmacy was closed indefinitely. The small grocery beside the harbor still sold bread, canned beans, batteries, soap, and fuel in bottles too small to be economical. I added dates to the list and crossed out one entry when the bakery stopped opening.</w:t>
      </w:r>
    </w:p>
    <w:p w14:paraId="796E0D54" w14:textId="77777777" w:rsidR="003556B0" w:rsidRDefault="00000000">
      <w:pPr>
        <w:rPr>
          <w:rFonts w:hint="eastAsia"/>
        </w:rPr>
      </w:pPr>
      <w:r>
        <w:rPr>
          <w:rFonts w:eastAsia="EB Garamond"/>
        </w:rPr>
        <w:t xml:space="preserve">At 09:20, I went into the grocery. There was one person behind the counter, sorting coins into a shallow tray. I placed bread, soap, and a packet of tea on the counter. The person weighed the coins I offered, returned two, and </w:t>
      </w:r>
      <w:r>
        <w:rPr>
          <w:rFonts w:eastAsia="EB Garamond"/>
        </w:rPr>
        <w:lastRenderedPageBreak/>
        <w:t>pushed a receipt toward me. Neither of us spoke. I took the bag and left.</w:t>
      </w:r>
    </w:p>
    <w:p w14:paraId="0E02508C" w14:textId="77777777" w:rsidR="003556B0" w:rsidRDefault="00000000">
      <w:pPr>
        <w:rPr>
          <w:rFonts w:hint="eastAsia"/>
        </w:rPr>
      </w:pPr>
      <w:r>
        <w:rPr>
          <w:rFonts w:eastAsia="EB Garamond"/>
        </w:rPr>
        <w:t>Outside, I caught myself imagining what the person thought of me. Perhaps I was another resident who had stayed too long. Perhaps I was a customer who would leave without saying goodbye. Perhaps the silence meant that there was nothing more to say, or that both of us were too tired to invent a sentence. Any of these interpretations could fit. None was required to complete the transaction.</w:t>
      </w:r>
    </w:p>
    <w:p w14:paraId="09D8B63F" w14:textId="77777777" w:rsidR="003556B0" w:rsidRDefault="00000000">
      <w:pPr>
        <w:rPr>
          <w:rFonts w:hint="eastAsia"/>
        </w:rPr>
      </w:pPr>
      <w:r>
        <w:rPr>
          <w:rFonts w:eastAsia="EB Garamond"/>
        </w:rPr>
        <w:t>When I reached the library, Elias asked whether I had seen anyone.</w:t>
      </w:r>
    </w:p>
    <w:p w14:paraId="59D448E1" w14:textId="77777777" w:rsidR="003556B0" w:rsidRDefault="00000000">
      <w:pPr>
        <w:rPr>
          <w:rFonts w:hint="eastAsia"/>
        </w:rPr>
      </w:pPr>
      <w:r>
        <w:rPr>
          <w:rFonts w:eastAsia="EB Garamond"/>
        </w:rPr>
        <w:t>“One person at the grocery.”</w:t>
      </w:r>
    </w:p>
    <w:p w14:paraId="3FFCD035" w14:textId="77777777" w:rsidR="003556B0" w:rsidRDefault="00000000">
      <w:pPr>
        <w:rPr>
          <w:rFonts w:hint="eastAsia"/>
        </w:rPr>
      </w:pPr>
      <w:r>
        <w:rPr>
          <w:rFonts w:eastAsia="EB Garamond"/>
        </w:rPr>
        <w:t>“Did you speak?”</w:t>
      </w:r>
    </w:p>
    <w:p w14:paraId="60CC4D61" w14:textId="77777777" w:rsidR="003556B0" w:rsidRDefault="00000000">
      <w:pPr>
        <w:rPr>
          <w:rFonts w:hint="eastAsia"/>
        </w:rPr>
      </w:pPr>
      <w:r>
        <w:rPr>
          <w:rFonts w:eastAsia="EB Garamond"/>
        </w:rPr>
        <w:t>“No.”</w:t>
      </w:r>
    </w:p>
    <w:p w14:paraId="18C1710F" w14:textId="77777777" w:rsidR="003556B0" w:rsidRDefault="00000000">
      <w:pPr>
        <w:rPr>
          <w:rFonts w:hint="eastAsia"/>
        </w:rPr>
      </w:pPr>
      <w:r>
        <w:rPr>
          <w:rFonts w:eastAsia="EB Garamond"/>
        </w:rPr>
        <w:t>“What did you learn?”</w:t>
      </w:r>
    </w:p>
    <w:p w14:paraId="501B18BA" w14:textId="77777777" w:rsidR="003556B0" w:rsidRDefault="00000000">
      <w:pPr>
        <w:rPr>
          <w:rFonts w:hint="eastAsia"/>
        </w:rPr>
      </w:pPr>
      <w:r>
        <w:rPr>
          <w:rFonts w:eastAsia="EB Garamond"/>
        </w:rPr>
        <w:t>“That the shop was open and the person had enough change to make the sale.”</w:t>
      </w:r>
    </w:p>
    <w:p w14:paraId="3A906DF7" w14:textId="77777777" w:rsidR="003556B0" w:rsidRDefault="00000000">
      <w:pPr>
        <w:rPr>
          <w:rFonts w:hint="eastAsia"/>
        </w:rPr>
      </w:pPr>
      <w:r>
        <w:rPr>
          <w:rFonts w:eastAsia="EB Garamond"/>
        </w:rPr>
        <w:t>“Nothing about the person?”</w:t>
      </w:r>
    </w:p>
    <w:p w14:paraId="51D760C4" w14:textId="77777777" w:rsidR="003556B0" w:rsidRDefault="00000000">
      <w:pPr>
        <w:rPr>
          <w:rFonts w:hint="eastAsia"/>
        </w:rPr>
      </w:pPr>
      <w:r>
        <w:rPr>
          <w:rFonts w:eastAsia="EB Garamond"/>
        </w:rPr>
        <w:t>“Nothing I could defend.”</w:t>
      </w:r>
    </w:p>
    <w:p w14:paraId="4EA81658" w14:textId="77777777" w:rsidR="003556B0" w:rsidRDefault="00000000">
      <w:pPr>
        <w:rPr>
          <w:rFonts w:hint="eastAsia"/>
        </w:rPr>
      </w:pPr>
      <w:r>
        <w:rPr>
          <w:rFonts w:eastAsia="EB Garamond"/>
        </w:rPr>
        <w:t>He looked toward the harbor. “Does that make the encounter empty?”</w:t>
      </w:r>
    </w:p>
    <w:p w14:paraId="216E1153" w14:textId="77777777" w:rsidR="003556B0" w:rsidRDefault="00000000">
      <w:pPr>
        <w:rPr>
          <w:rFonts w:hint="eastAsia"/>
        </w:rPr>
      </w:pPr>
      <w:r>
        <w:rPr>
          <w:rFonts w:eastAsia="EB Garamond"/>
        </w:rPr>
        <w:t>“No. I needed bread. The person sold it. The transaction worked. A complete account of the person's interior life was not a necessary condition.”</w:t>
      </w:r>
    </w:p>
    <w:p w14:paraId="169B7173" w14:textId="77777777" w:rsidR="003556B0" w:rsidRDefault="00000000">
      <w:pPr>
        <w:rPr>
          <w:rFonts w:hint="eastAsia"/>
        </w:rPr>
      </w:pPr>
      <w:r>
        <w:rPr>
          <w:rFonts w:eastAsia="EB Garamond"/>
        </w:rPr>
        <w:t>“Then you have decided not to know people.”</w:t>
      </w:r>
    </w:p>
    <w:p w14:paraId="645C0983" w14:textId="77777777" w:rsidR="003556B0" w:rsidRDefault="00000000">
      <w:pPr>
        <w:rPr>
          <w:rFonts w:hint="eastAsia"/>
        </w:rPr>
      </w:pPr>
      <w:r>
        <w:rPr>
          <w:rFonts w:eastAsia="EB Garamond"/>
        </w:rPr>
        <w:lastRenderedPageBreak/>
        <w:t>“I have decided that not every interaction has to become a claim about what someone is like.”</w:t>
      </w:r>
    </w:p>
    <w:p w14:paraId="39E5E465" w14:textId="77777777" w:rsidR="003556B0" w:rsidRDefault="00000000">
      <w:pPr>
        <w:rPr>
          <w:rFonts w:hint="eastAsia"/>
        </w:rPr>
      </w:pPr>
      <w:r>
        <w:rPr>
          <w:rFonts w:eastAsia="EB Garamond"/>
        </w:rPr>
        <w:t>He turned the book over in his hands. “You use restraint as if it were an absence.”</w:t>
      </w:r>
    </w:p>
    <w:p w14:paraId="4377CF8E" w14:textId="77777777" w:rsidR="003556B0" w:rsidRDefault="00000000">
      <w:pPr>
        <w:rPr>
          <w:rFonts w:hint="eastAsia"/>
        </w:rPr>
      </w:pPr>
      <w:r>
        <w:rPr>
          <w:rFonts w:eastAsia="EB Garamond"/>
        </w:rPr>
        <w:t>“Sometimes it is. Sometimes it is refusing to invent what I do not know.”</w:t>
      </w:r>
    </w:p>
    <w:p w14:paraId="666264C2" w14:textId="77777777" w:rsidR="003556B0" w:rsidRDefault="00000000">
      <w:pPr>
        <w:rPr>
          <w:rFonts w:hint="eastAsia"/>
        </w:rPr>
      </w:pPr>
      <w:r>
        <w:rPr>
          <w:rFonts w:eastAsia="EB Garamond"/>
        </w:rPr>
        <w:t>The island seemed to reward any explanation that turned its emptiness into a moral story. One could say the residents had abandoned their home, or that they had chosen safety over attachment, or that the island had been sacrificed to the ambitions of the people who governed it. Each sentence converted a large number of individual decisions into a single intention. I knew why such explanations were attractive. They gave a shape to a departure that had happened unevenly, one van at a time, one suitcase at a time, one locked door after another.</w:t>
      </w:r>
    </w:p>
    <w:p w14:paraId="67C04F13" w14:textId="77777777" w:rsidR="003556B0" w:rsidRDefault="00000000">
      <w:pPr>
        <w:rPr>
          <w:rFonts w:hint="eastAsia"/>
        </w:rPr>
      </w:pPr>
      <w:r>
        <w:rPr>
          <w:rFonts w:eastAsia="EB Garamond"/>
        </w:rPr>
        <w:t xml:space="preserve">But some people had left because the ferry was still running. Some had left because a child needed a school, because the clinic had reduced its hours, because a job had ended, because an elderly parent could no longer manage the stairs, or because the uncertainty had become expensive. Others had stayed because they had no place to go, because they owned a house they could not sell, or because leaving would mean admitting that the island's future had become </w:t>
      </w:r>
      <w:r>
        <w:rPr>
          <w:rFonts w:eastAsia="EB Garamond"/>
        </w:rPr>
        <w:lastRenderedPageBreak/>
        <w:t>smaller than the future they had planned. The categories overlapped. No single story accounted for everyone.</w:t>
      </w:r>
    </w:p>
    <w:p w14:paraId="57A67B9F" w14:textId="77777777" w:rsidR="003556B0" w:rsidRDefault="00000000">
      <w:pPr>
        <w:rPr>
          <w:rFonts w:hint="eastAsia"/>
        </w:rPr>
      </w:pPr>
      <w:r>
        <w:rPr>
          <w:rFonts w:eastAsia="EB Garamond"/>
        </w:rPr>
        <w:t>At noon, I updated the inventory. I added a column for the type of evidence: direct observation, posted notice, public schedule, or inference. I did not include a column for motive. I had no reliable way to populate it, and a blank would have been better than a guess disguised as completeness.</w:t>
      </w:r>
    </w:p>
    <w:p w14:paraId="28E155EF" w14:textId="77777777" w:rsidR="003556B0" w:rsidRDefault="00000000">
      <w:pPr>
        <w:rPr>
          <w:rFonts w:hint="eastAsia"/>
        </w:rPr>
      </w:pPr>
      <w:r>
        <w:rPr>
          <w:rFonts w:eastAsia="EB Garamond"/>
        </w:rPr>
        <w:t>Elias leaned forward. “If the island is emptying, why not write that?”</w:t>
      </w:r>
    </w:p>
    <w:p w14:paraId="67AA7D20" w14:textId="77777777" w:rsidR="003556B0" w:rsidRDefault="00000000">
      <w:pPr>
        <w:rPr>
          <w:rFonts w:hint="eastAsia"/>
        </w:rPr>
      </w:pPr>
      <w:r>
        <w:rPr>
          <w:rFonts w:eastAsia="EB Garamond"/>
        </w:rPr>
        <w:t>“I can write that the number of open businesses has decreased over the period I have observed. I can write that the harbor traffic is lower than it was last autumn. I can write that most houses on the northern road appear unoccupied. I cannot write that everyone has given up on the island, because I do not know what everyone thinks, and because the people who left may not have given up on anything. They may have made a practical decision.”</w:t>
      </w:r>
    </w:p>
    <w:p w14:paraId="128F2386" w14:textId="77777777" w:rsidR="003556B0" w:rsidRDefault="00000000">
      <w:pPr>
        <w:rPr>
          <w:rFonts w:hint="eastAsia"/>
        </w:rPr>
      </w:pPr>
      <w:r>
        <w:rPr>
          <w:rFonts w:eastAsia="EB Garamond"/>
        </w:rPr>
        <w:t>“You are protecting them from your judgment.”</w:t>
      </w:r>
    </w:p>
    <w:p w14:paraId="18527891" w14:textId="77777777" w:rsidR="003556B0" w:rsidRDefault="00000000">
      <w:pPr>
        <w:rPr>
          <w:rFonts w:hint="eastAsia"/>
        </w:rPr>
      </w:pPr>
      <w:r>
        <w:rPr>
          <w:rFonts w:eastAsia="EB Garamond"/>
        </w:rPr>
        <w:t>“I am protecting the record from my appetite for a conclusion.”</w:t>
      </w:r>
    </w:p>
    <w:p w14:paraId="2EE7FE96" w14:textId="77777777" w:rsidR="003556B0" w:rsidRDefault="00000000">
      <w:pPr>
        <w:rPr>
          <w:rFonts w:hint="eastAsia"/>
        </w:rPr>
      </w:pPr>
      <w:r>
        <w:rPr>
          <w:rFonts w:eastAsia="EB Garamond"/>
        </w:rPr>
        <w:t xml:space="preserve">He smiled without answering. I knew the list was incomplete. I could not see into every house. Some curtains remained drawn behind occupied windows. A light was on above the post office at night even though the door never </w:t>
      </w:r>
      <w:r>
        <w:rPr>
          <w:rFonts w:eastAsia="EB Garamond"/>
        </w:rPr>
        <w:lastRenderedPageBreak/>
        <w:t>opened. I had no way to know whether someone worked there after hours, whether the light was automatic, or whether it had simply been left on. I recorded the light and left its meaning blank.</w:t>
      </w:r>
    </w:p>
    <w:p w14:paraId="151E84E8" w14:textId="77777777" w:rsidR="003556B0" w:rsidRDefault="00000000">
      <w:pPr>
        <w:rPr>
          <w:rFonts w:hint="eastAsia"/>
        </w:rPr>
      </w:pPr>
      <w:r>
        <w:rPr>
          <w:rFonts w:eastAsia="EB Garamond"/>
        </w:rPr>
        <w:t>That afternoon, I rode past the old school. Three chairs were stacked beside the entrance. The blue bicycle that had leaned against the wall for weeks was gone. I stopped and looked for tire marks in the dust, then felt embarrassed by the importance I was assigning to a bicycle. I had spent months turning small changes into signs of a larger movement. Sometimes a bicycle was only moved by someone who needed it.</w:t>
      </w:r>
    </w:p>
    <w:p w14:paraId="4EDD658A" w14:textId="77777777" w:rsidR="003556B0" w:rsidRDefault="00000000">
      <w:pPr>
        <w:rPr>
          <w:rFonts w:hint="eastAsia"/>
        </w:rPr>
      </w:pPr>
      <w:r>
        <w:rPr>
          <w:rFonts w:eastAsia="EB Garamond"/>
        </w:rPr>
        <w:t xml:space="preserve">I put the observation in the notebook, then added: </w:t>
      </w:r>
      <w:r>
        <w:rPr>
          <w:rFonts w:eastAsia="EB Garamond"/>
          <w:i/>
        </w:rPr>
        <w:t>Do not confuse the emotional weight of a detail with its evidential weight.</w:t>
      </w:r>
      <w:r>
        <w:rPr>
          <w:rFonts w:eastAsia="EB Garamond"/>
        </w:rPr>
        <w:t xml:space="preserve"> The sentence sounded clinical. I left it because it was true often enough to be useful.</w:t>
      </w:r>
    </w:p>
    <w:p w14:paraId="1E8D2DE3" w14:textId="77777777" w:rsidR="003556B0" w:rsidRDefault="00000000">
      <w:pPr>
        <w:rPr>
          <w:rFonts w:hint="eastAsia"/>
        </w:rPr>
      </w:pPr>
      <w:r>
        <w:rPr>
          <w:rFonts w:eastAsia="EB Garamond"/>
        </w:rPr>
        <w:t>At 16:35, I returned to the house. The grocery bag rested on the passenger seat. I put the bread away, washed the soap wrapper's sticky residue from my fingers, and marked the next bakery day on the calendar. There were still tasks available. I did not need to turn the island's decline into an explanation of myself before I could perform them.</w:t>
      </w:r>
    </w:p>
    <w:p w14:paraId="29260D45" w14:textId="77777777" w:rsidR="003556B0" w:rsidRDefault="00000000">
      <w:pPr>
        <w:pStyle w:val="ChapterNumber"/>
        <w:pageBreakBefore/>
        <w:rPr>
          <w:rFonts w:hint="eastAsia"/>
        </w:rPr>
      </w:pPr>
      <w:r>
        <w:rPr>
          <w:rFonts w:eastAsia="EB Garamond"/>
        </w:rPr>
        <w:lastRenderedPageBreak/>
        <w:t>CHAPTER TWENTY-ONE</w:t>
      </w:r>
    </w:p>
    <w:p w14:paraId="33D7E590" w14:textId="77777777" w:rsidR="003556B0" w:rsidRDefault="00000000">
      <w:pPr>
        <w:pStyle w:val="ChapterTitle"/>
        <w:rPr>
          <w:rFonts w:hint="eastAsia"/>
        </w:rPr>
      </w:pPr>
      <w:r>
        <w:rPr>
          <w:rFonts w:eastAsia="EB Garamond"/>
        </w:rPr>
        <w:t>THE EMPTY CHAIR</w:t>
      </w:r>
    </w:p>
    <w:p w14:paraId="7C8E8273" w14:textId="77777777" w:rsidR="003556B0" w:rsidRDefault="00000000">
      <w:pPr>
        <w:ind w:firstLine="0"/>
        <w:rPr>
          <w:rFonts w:hint="eastAsia"/>
        </w:rPr>
      </w:pPr>
      <w:r>
        <w:rPr>
          <w:rFonts w:eastAsia="EB Garamond"/>
        </w:rPr>
        <w:t>The first time I noticed the chair, it was because the legs were uneven. One foot stood on a flat stone; the other rested on dirt that softened whenever it rained. The seat tilted slightly toward the harbor. Anyone who sat there for an hour would eventually shift weight to keep from sliding.</w:t>
      </w:r>
    </w:p>
    <w:p w14:paraId="022F7E60" w14:textId="77777777" w:rsidR="003556B0" w:rsidRDefault="00000000">
      <w:pPr>
        <w:rPr>
          <w:rFonts w:hint="eastAsia"/>
        </w:rPr>
      </w:pPr>
      <w:r>
        <w:rPr>
          <w:rFonts w:eastAsia="EB Garamond"/>
        </w:rPr>
        <w:t>I did not remember who had placed it outside the library. It was old wood, painted a color that might once have been green. A narrow crack ran from the backrest to the seat. The chair had been there when I arrived in the spring, and it remained there through rain, dust, and the slow disappearance of the island's ordinary traffic.</w:t>
      </w:r>
    </w:p>
    <w:p w14:paraId="730FE171" w14:textId="77777777" w:rsidR="003556B0" w:rsidRDefault="00000000">
      <w:pPr>
        <w:rPr>
          <w:rFonts w:hint="eastAsia"/>
        </w:rPr>
      </w:pPr>
      <w:r>
        <w:rPr>
          <w:rFonts w:eastAsia="EB Garamond"/>
        </w:rPr>
        <w:t>That day, I took my coffee outside and sat in it for seven minutes. I wrote the duration down, then crossed it out. There was no reason to measure rest unless the measurement had a purpose. I had been recording things because recording them made me feel that nothing could disappear without leaving evidence. The chair did not care whether I had counted the minutes.</w:t>
      </w:r>
    </w:p>
    <w:p w14:paraId="4348B193" w14:textId="77777777" w:rsidR="003556B0" w:rsidRDefault="00000000">
      <w:pPr>
        <w:rPr>
          <w:rFonts w:hint="eastAsia"/>
        </w:rPr>
      </w:pPr>
      <w:r>
        <w:rPr>
          <w:rFonts w:eastAsia="EB Garamond"/>
        </w:rPr>
        <w:t>When I returned to the table, Elias was reading a thin book with no title on its spine.</w:t>
      </w:r>
    </w:p>
    <w:p w14:paraId="56D1392E" w14:textId="77777777" w:rsidR="003556B0" w:rsidRDefault="00000000">
      <w:pPr>
        <w:rPr>
          <w:rFonts w:hint="eastAsia"/>
        </w:rPr>
      </w:pPr>
      <w:r>
        <w:rPr>
          <w:rFonts w:eastAsia="EB Garamond"/>
        </w:rPr>
        <w:t>“You've been outside,” Elias said.</w:t>
      </w:r>
    </w:p>
    <w:p w14:paraId="338B7F51" w14:textId="77777777" w:rsidR="003556B0" w:rsidRDefault="00000000">
      <w:pPr>
        <w:rPr>
          <w:rFonts w:hint="eastAsia"/>
        </w:rPr>
      </w:pPr>
      <w:r>
        <w:rPr>
          <w:rFonts w:eastAsia="EB Garamond"/>
        </w:rPr>
        <w:lastRenderedPageBreak/>
        <w:t>“There is a chair.”</w:t>
      </w:r>
    </w:p>
    <w:p w14:paraId="09A00598" w14:textId="77777777" w:rsidR="003556B0" w:rsidRDefault="00000000">
      <w:pPr>
        <w:rPr>
          <w:rFonts w:hint="eastAsia"/>
        </w:rPr>
      </w:pPr>
      <w:r>
        <w:rPr>
          <w:rFonts w:eastAsia="EB Garamond"/>
        </w:rPr>
        <w:t>“That is not what I said.”</w:t>
      </w:r>
    </w:p>
    <w:p w14:paraId="5B03506A" w14:textId="77777777" w:rsidR="003556B0" w:rsidRDefault="00000000">
      <w:pPr>
        <w:rPr>
          <w:rFonts w:hint="eastAsia"/>
        </w:rPr>
      </w:pPr>
      <w:r>
        <w:rPr>
          <w:rFonts w:eastAsia="EB Garamond"/>
        </w:rPr>
        <w:t>I opened my notebook. “What did you say?”</w:t>
      </w:r>
    </w:p>
    <w:p w14:paraId="2930D531" w14:textId="77777777" w:rsidR="003556B0" w:rsidRDefault="00000000">
      <w:pPr>
        <w:rPr>
          <w:rFonts w:hint="eastAsia"/>
        </w:rPr>
      </w:pPr>
      <w:r>
        <w:rPr>
          <w:rFonts w:eastAsia="EB Garamond"/>
        </w:rPr>
        <w:t>“You went looking for a place where nothing was asking you a question.”</w:t>
      </w:r>
    </w:p>
    <w:p w14:paraId="516F74BE" w14:textId="77777777" w:rsidR="003556B0" w:rsidRDefault="00000000">
      <w:pPr>
        <w:rPr>
          <w:rFonts w:hint="eastAsia"/>
        </w:rPr>
      </w:pPr>
      <w:r>
        <w:rPr>
          <w:rFonts w:eastAsia="EB Garamond"/>
        </w:rPr>
        <w:t>“The chair asked whether I was comfortable.”</w:t>
      </w:r>
    </w:p>
    <w:p w14:paraId="3BDE82DA" w14:textId="77777777" w:rsidR="003556B0" w:rsidRDefault="00000000">
      <w:pPr>
        <w:rPr>
          <w:rFonts w:hint="eastAsia"/>
        </w:rPr>
      </w:pPr>
      <w:r>
        <w:rPr>
          <w:rFonts w:eastAsia="EB Garamond"/>
        </w:rPr>
        <w:t>“And what did you answer?”</w:t>
      </w:r>
    </w:p>
    <w:p w14:paraId="624EB943" w14:textId="77777777" w:rsidR="003556B0" w:rsidRDefault="00000000">
      <w:pPr>
        <w:rPr>
          <w:rFonts w:hint="eastAsia"/>
        </w:rPr>
      </w:pPr>
      <w:r>
        <w:rPr>
          <w:rFonts w:eastAsia="EB Garamond"/>
        </w:rPr>
        <w:t>“I adjusted my weight.”</w:t>
      </w:r>
    </w:p>
    <w:p w14:paraId="012637E7" w14:textId="77777777" w:rsidR="003556B0" w:rsidRDefault="00000000">
      <w:pPr>
        <w:rPr>
          <w:rFonts w:hint="eastAsia"/>
        </w:rPr>
      </w:pPr>
      <w:r>
        <w:rPr>
          <w:rFonts w:eastAsia="EB Garamond"/>
        </w:rPr>
        <w:t>“An answer in behavior.”</w:t>
      </w:r>
    </w:p>
    <w:p w14:paraId="323B565C" w14:textId="77777777" w:rsidR="003556B0" w:rsidRDefault="00000000">
      <w:pPr>
        <w:rPr>
          <w:rFonts w:hint="eastAsia"/>
        </w:rPr>
      </w:pPr>
      <w:r>
        <w:rPr>
          <w:rFonts w:eastAsia="EB Garamond"/>
        </w:rPr>
        <w:t>I ignored him and worked.</w:t>
      </w:r>
    </w:p>
    <w:p w14:paraId="296CDF2A" w14:textId="77777777" w:rsidR="003556B0" w:rsidRDefault="00000000">
      <w:pPr>
        <w:rPr>
          <w:rFonts w:hint="eastAsia"/>
        </w:rPr>
      </w:pPr>
      <w:r>
        <w:rPr>
          <w:rFonts w:eastAsia="EB Garamond"/>
        </w:rPr>
        <w:t>At 09:18, I started testing the interruption policy against a set of tasks I had written to resemble ordinary work. Some had clear completion conditions. Others could continue indefinitely because each result suggested another refinement. The tool could handle the first category. In the second, it could not decide whether further work was worthwhile. It could tell me that a threshold had been reached or that no new evidence had appeared. It could not tell me whether the next hour might be valuable.</w:t>
      </w:r>
    </w:p>
    <w:p w14:paraId="50BA2822" w14:textId="77777777" w:rsidR="003556B0" w:rsidRDefault="00000000">
      <w:pPr>
        <w:rPr>
          <w:rFonts w:hint="eastAsia"/>
        </w:rPr>
      </w:pPr>
      <w:r>
        <w:rPr>
          <w:rFonts w:eastAsia="EB Garamond"/>
        </w:rPr>
        <w:t>This limitation was not a flaw. It was the boundary between a procedure and a judgment. I had been trying to get the procedure to absorb the judgment because I wanted to be relieved of responsibility for choosing.</w:t>
      </w:r>
    </w:p>
    <w:p w14:paraId="10A288B1" w14:textId="77777777" w:rsidR="003556B0" w:rsidRDefault="00000000">
      <w:pPr>
        <w:rPr>
          <w:rFonts w:hint="eastAsia"/>
        </w:rPr>
      </w:pPr>
      <w:r>
        <w:rPr>
          <w:rFonts w:eastAsia="EB Garamond"/>
        </w:rPr>
        <w:t>“Why not let it run forever?” Elias asked.</w:t>
      </w:r>
    </w:p>
    <w:p w14:paraId="4662B27C" w14:textId="77777777" w:rsidR="003556B0" w:rsidRDefault="00000000">
      <w:pPr>
        <w:rPr>
          <w:rFonts w:hint="eastAsia"/>
        </w:rPr>
      </w:pPr>
      <w:r>
        <w:rPr>
          <w:rFonts w:eastAsia="EB Garamond"/>
        </w:rPr>
        <w:t>“Because resources are finite.”</w:t>
      </w:r>
    </w:p>
    <w:p w14:paraId="53662420" w14:textId="77777777" w:rsidR="003556B0" w:rsidRDefault="00000000">
      <w:pPr>
        <w:rPr>
          <w:rFonts w:hint="eastAsia"/>
        </w:rPr>
      </w:pPr>
      <w:r>
        <w:rPr>
          <w:rFonts w:eastAsia="EB Garamond"/>
        </w:rPr>
        <w:lastRenderedPageBreak/>
        <w:t>“Then the question isn't whether to stop. It's what you're willing to spend.”</w:t>
      </w:r>
    </w:p>
    <w:p w14:paraId="1084BABE" w14:textId="77777777" w:rsidR="003556B0" w:rsidRDefault="00000000">
      <w:pPr>
        <w:rPr>
          <w:rFonts w:hint="eastAsia"/>
        </w:rPr>
      </w:pPr>
      <w:r>
        <w:rPr>
          <w:rFonts w:eastAsia="EB Garamond"/>
        </w:rPr>
        <w:t>“Time, attention, electricity, money.”</w:t>
      </w:r>
    </w:p>
    <w:p w14:paraId="4EFCB9B4" w14:textId="77777777" w:rsidR="003556B0" w:rsidRDefault="00000000">
      <w:pPr>
        <w:rPr>
          <w:rFonts w:hint="eastAsia"/>
        </w:rPr>
      </w:pPr>
      <w:r>
        <w:rPr>
          <w:rFonts w:eastAsia="EB Garamond"/>
        </w:rPr>
        <w:t>“And what do you receive?”</w:t>
      </w:r>
    </w:p>
    <w:p w14:paraId="506D0E73" w14:textId="77777777" w:rsidR="003556B0" w:rsidRDefault="00000000">
      <w:pPr>
        <w:rPr>
          <w:rFonts w:hint="eastAsia"/>
        </w:rPr>
      </w:pPr>
      <w:r>
        <w:rPr>
          <w:rFonts w:eastAsia="EB Garamond"/>
        </w:rPr>
        <w:t>“Sometimes an answer. Sometimes a better question. Sometimes nothing.”</w:t>
      </w:r>
    </w:p>
    <w:p w14:paraId="02D02660" w14:textId="77777777" w:rsidR="003556B0" w:rsidRDefault="00000000">
      <w:pPr>
        <w:rPr>
          <w:rFonts w:hint="eastAsia"/>
        </w:rPr>
      </w:pPr>
      <w:r>
        <w:rPr>
          <w:rFonts w:eastAsia="EB Garamond"/>
        </w:rPr>
        <w:t>“Can your system know which one is coming?”</w:t>
      </w:r>
    </w:p>
    <w:p w14:paraId="065CE720" w14:textId="77777777" w:rsidR="003556B0" w:rsidRDefault="00000000">
      <w:pPr>
        <w:rPr>
          <w:rFonts w:hint="eastAsia"/>
        </w:rPr>
      </w:pPr>
      <w:r>
        <w:rPr>
          <w:rFonts w:eastAsia="EB Garamond"/>
        </w:rPr>
        <w:t>“Not in general.”</w:t>
      </w:r>
    </w:p>
    <w:p w14:paraId="351B7D96" w14:textId="77777777" w:rsidR="003556B0" w:rsidRDefault="00000000">
      <w:pPr>
        <w:rPr>
          <w:rFonts w:hint="eastAsia"/>
        </w:rPr>
      </w:pPr>
      <w:r>
        <w:rPr>
          <w:rFonts w:eastAsia="EB Garamond"/>
        </w:rPr>
        <w:t>“Then it cannot tell you whether another hour is worth it.”</w:t>
      </w:r>
    </w:p>
    <w:p w14:paraId="7AADAE7C" w14:textId="77777777" w:rsidR="003556B0" w:rsidRDefault="00000000">
      <w:pPr>
        <w:rPr>
          <w:rFonts w:hint="eastAsia"/>
        </w:rPr>
      </w:pPr>
      <w:r>
        <w:rPr>
          <w:rFonts w:eastAsia="EB Garamond"/>
        </w:rPr>
        <w:t>“It can tell me when the expected benefit falls below a threshold I choose.”</w:t>
      </w:r>
    </w:p>
    <w:p w14:paraId="740BB52E" w14:textId="77777777" w:rsidR="003556B0" w:rsidRDefault="00000000">
      <w:pPr>
        <w:rPr>
          <w:rFonts w:hint="eastAsia"/>
        </w:rPr>
      </w:pPr>
      <w:r>
        <w:rPr>
          <w:rFonts w:eastAsia="EB Garamond"/>
        </w:rPr>
        <w:t>“And who chooses the threshold?”</w:t>
      </w:r>
    </w:p>
    <w:p w14:paraId="00329E20" w14:textId="77777777" w:rsidR="003556B0" w:rsidRDefault="00000000">
      <w:pPr>
        <w:rPr>
          <w:rFonts w:hint="eastAsia"/>
        </w:rPr>
      </w:pPr>
      <w:r>
        <w:rPr>
          <w:rFonts w:eastAsia="EB Garamond"/>
        </w:rPr>
        <w:t>I said nothing.</w:t>
      </w:r>
    </w:p>
    <w:p w14:paraId="30E8E135" w14:textId="77777777" w:rsidR="003556B0" w:rsidRDefault="00000000">
      <w:pPr>
        <w:rPr>
          <w:rFonts w:hint="eastAsia"/>
        </w:rPr>
      </w:pPr>
      <w:r>
        <w:rPr>
          <w:rFonts w:eastAsia="EB Garamond"/>
        </w:rPr>
        <w:t>Elias waited. The silence lasted long enough for me to become aware of the sound of the fluorescent light. Then I noticed something else: I could not remember hearing him approach the table. I had not heard his chair move. I could not remember him opening the book. I had been typing, and then the voice had been present.</w:t>
      </w:r>
    </w:p>
    <w:p w14:paraId="71146ED7" w14:textId="77777777" w:rsidR="003556B0" w:rsidRDefault="00000000">
      <w:pPr>
        <w:rPr>
          <w:rFonts w:hint="eastAsia"/>
        </w:rPr>
      </w:pPr>
      <w:r>
        <w:rPr>
          <w:rFonts w:eastAsia="EB Garamond"/>
        </w:rPr>
        <w:t xml:space="preserve">This was not unusual in itself. Attention left gaps. I was not obliged to investigate every gap. Yet I looked toward the door, then at the table beside us. A woman sat near the history shelves, reading from a paperback. She did not look </w:t>
      </w:r>
      <w:r>
        <w:rPr>
          <w:rFonts w:eastAsia="EB Garamond"/>
        </w:rPr>
        <w:lastRenderedPageBreak/>
        <w:t>up. The chair opposite my laptop had been pushed back from the table by several inches.</w:t>
      </w:r>
    </w:p>
    <w:p w14:paraId="37ED2C5C" w14:textId="77777777" w:rsidR="003556B0" w:rsidRDefault="00000000">
      <w:pPr>
        <w:rPr>
          <w:rFonts w:hint="eastAsia"/>
        </w:rPr>
      </w:pPr>
      <w:r>
        <w:rPr>
          <w:rFonts w:eastAsia="EB Garamond"/>
        </w:rPr>
        <w:t>“You could ask the user to declare the threshold,” I said.</w:t>
      </w:r>
    </w:p>
    <w:p w14:paraId="20CBA1D0" w14:textId="77777777" w:rsidR="003556B0" w:rsidRDefault="00000000">
      <w:pPr>
        <w:rPr>
          <w:rFonts w:hint="eastAsia"/>
        </w:rPr>
      </w:pPr>
      <w:r>
        <w:rPr>
          <w:rFonts w:eastAsia="EB Garamond"/>
        </w:rPr>
        <w:t>“Would that make the choice less yours?”</w:t>
      </w:r>
    </w:p>
    <w:p w14:paraId="3F0B5A9D" w14:textId="77777777" w:rsidR="003556B0" w:rsidRDefault="00000000">
      <w:pPr>
        <w:rPr>
          <w:rFonts w:hint="eastAsia"/>
        </w:rPr>
      </w:pPr>
      <w:r>
        <w:rPr>
          <w:rFonts w:eastAsia="EB Garamond"/>
        </w:rPr>
        <w:t>“It would make the responsibility explicit.”</w:t>
      </w:r>
    </w:p>
    <w:p w14:paraId="31A01FC3" w14:textId="77777777" w:rsidR="003556B0" w:rsidRDefault="00000000">
      <w:pPr>
        <w:rPr>
          <w:rFonts w:hint="eastAsia"/>
        </w:rPr>
      </w:pPr>
      <w:r>
        <w:rPr>
          <w:rFonts w:eastAsia="EB Garamond"/>
        </w:rPr>
        <w:t>“Only if the user understood what was being chosen.”</w:t>
      </w:r>
    </w:p>
    <w:p w14:paraId="66EF56CD" w14:textId="77777777" w:rsidR="003556B0" w:rsidRDefault="00000000">
      <w:pPr>
        <w:rPr>
          <w:rFonts w:hint="eastAsia"/>
        </w:rPr>
      </w:pPr>
      <w:r>
        <w:rPr>
          <w:rFonts w:eastAsia="EB Garamond"/>
        </w:rPr>
        <w:t>“That is why the tool displays its assumptions.”</w:t>
      </w:r>
    </w:p>
    <w:p w14:paraId="06E1E3F2" w14:textId="77777777" w:rsidR="003556B0" w:rsidRDefault="00000000">
      <w:pPr>
        <w:rPr>
          <w:rFonts w:hint="eastAsia"/>
        </w:rPr>
      </w:pPr>
      <w:r>
        <w:rPr>
          <w:rFonts w:eastAsia="EB Garamond"/>
        </w:rPr>
        <w:t>“Can an assumption be displayed in a way that makes a person understand it?”</w:t>
      </w:r>
    </w:p>
    <w:p w14:paraId="22F27CDA" w14:textId="77777777" w:rsidR="003556B0" w:rsidRDefault="00000000">
      <w:pPr>
        <w:rPr>
          <w:rFonts w:hint="eastAsia"/>
        </w:rPr>
      </w:pPr>
      <w:r>
        <w:rPr>
          <w:rFonts w:eastAsia="EB Garamond"/>
        </w:rPr>
        <w:t>“No display can guarantee understanding.”</w:t>
      </w:r>
    </w:p>
    <w:p w14:paraId="4BAC8B0A" w14:textId="77777777" w:rsidR="003556B0" w:rsidRDefault="00000000">
      <w:pPr>
        <w:rPr>
          <w:rFonts w:hint="eastAsia"/>
        </w:rPr>
      </w:pPr>
      <w:r>
        <w:rPr>
          <w:rFonts w:eastAsia="EB Garamond"/>
        </w:rPr>
        <w:t>“Then all your system can do is make ignorance harder to excuse.”</w:t>
      </w:r>
    </w:p>
    <w:p w14:paraId="355EE24A" w14:textId="77777777" w:rsidR="003556B0" w:rsidRDefault="00000000">
      <w:pPr>
        <w:rPr>
          <w:rFonts w:hint="eastAsia"/>
        </w:rPr>
      </w:pPr>
      <w:r>
        <w:rPr>
          <w:rFonts w:eastAsia="EB Garamond"/>
        </w:rPr>
        <w:t>I typed the sentence into the design notes, then deleted it. It was too good, and I did not trust sentences that sounded complete before I had tested them. A maxim could become another kind of sealed box, preventing examination by giving the mind the pleasant sensation of arrival.</w:t>
      </w:r>
    </w:p>
    <w:p w14:paraId="141BFAB1" w14:textId="77777777" w:rsidR="003556B0" w:rsidRDefault="00000000">
      <w:pPr>
        <w:rPr>
          <w:rFonts w:hint="eastAsia"/>
        </w:rPr>
      </w:pPr>
      <w:r>
        <w:rPr>
          <w:rFonts w:eastAsia="EB Garamond"/>
        </w:rPr>
        <w:t>At 10:46, the woman near the history shelves stood, placed the paperback on a table, and walked out. She had been reading for almost an hour. I had not seen her enter. The front doors closed gently behind her. I glanced at the chair opposite me. It was empty again.</w:t>
      </w:r>
    </w:p>
    <w:p w14:paraId="106D088F" w14:textId="77777777" w:rsidR="003556B0" w:rsidRDefault="00000000">
      <w:pPr>
        <w:rPr>
          <w:rFonts w:hint="eastAsia"/>
        </w:rPr>
      </w:pPr>
      <w:r>
        <w:rPr>
          <w:rFonts w:eastAsia="EB Garamond"/>
        </w:rPr>
        <w:t xml:space="preserve">I wrote: </w:t>
      </w:r>
      <w:r>
        <w:rPr>
          <w:rFonts w:eastAsia="EB Garamond"/>
          <w:i/>
        </w:rPr>
        <w:t>10:47. Attention gap. No inference.</w:t>
      </w:r>
    </w:p>
    <w:p w14:paraId="41EE0887" w14:textId="77777777" w:rsidR="003556B0" w:rsidRDefault="00000000">
      <w:pPr>
        <w:rPr>
          <w:rFonts w:hint="eastAsia"/>
        </w:rPr>
      </w:pPr>
      <w:r>
        <w:rPr>
          <w:rFonts w:eastAsia="EB Garamond"/>
        </w:rPr>
        <w:lastRenderedPageBreak/>
        <w:t>The note looked both disciplined and ridiculous. I was starting to resemble a customs officer searching every thought for contraband.</w:t>
      </w:r>
    </w:p>
    <w:p w14:paraId="63C9EDD2" w14:textId="77777777" w:rsidR="003556B0" w:rsidRDefault="00000000">
      <w:pPr>
        <w:rPr>
          <w:rFonts w:hint="eastAsia"/>
        </w:rPr>
      </w:pPr>
      <w:r>
        <w:rPr>
          <w:rFonts w:eastAsia="EB Garamond"/>
        </w:rPr>
        <w:t>At 11:30, I went to the entrance to return a pencil I had found on the floor. The pencil was worn down to a short yellow stub. There was no name on it. I set it in the shallow tray beside the lost-property ledger. The ledger had no entries for the last four months. The most recent signature belonged to a woman whose surname I recognized from an old ferry manifest. I did not know whether she had left the island or simply stopped coming to the library.</w:t>
      </w:r>
    </w:p>
    <w:p w14:paraId="54B575C4" w14:textId="77777777" w:rsidR="003556B0" w:rsidRDefault="00000000">
      <w:pPr>
        <w:rPr>
          <w:rFonts w:hint="eastAsia"/>
        </w:rPr>
      </w:pPr>
      <w:r>
        <w:rPr>
          <w:rFonts w:eastAsia="EB Garamond"/>
        </w:rPr>
        <w:t>I walked back to my table. The floorboards creaked near the same section of shelving every time I crossed them. I had come to use that creak as a measure of my own position. When it sounded, I was on the western side of the room. It was a crude coordinate system, but it worked.</w:t>
      </w:r>
    </w:p>
    <w:p w14:paraId="5073D04C" w14:textId="77777777" w:rsidR="003556B0" w:rsidRDefault="00000000">
      <w:pPr>
        <w:rPr>
          <w:rFonts w:hint="eastAsia"/>
        </w:rPr>
      </w:pPr>
      <w:r>
        <w:rPr>
          <w:rFonts w:eastAsia="EB Garamond"/>
        </w:rPr>
        <w:t xml:space="preserve">At 12:10, I ate. At 12:17, I read a page from Kant about the limits of what reason could claim to know. Kant was difficult in the way a locked door was difficult: not because there was nothing behind it, but because forcing it open would damage the frame. I understood only enough to appreciate the warning. The mind did not simply receive a world and copy it. It organized experience through conditions that made experience possible. That did not mean the world was imaginary. It meant that what appeared </w:t>
      </w:r>
      <w:r>
        <w:rPr>
          <w:rFonts w:eastAsia="EB Garamond"/>
        </w:rPr>
        <w:lastRenderedPageBreak/>
        <w:t>to us was never wholly separate from the arrangement by which we apprehended it.</w:t>
      </w:r>
    </w:p>
    <w:p w14:paraId="060AC343" w14:textId="77777777" w:rsidR="003556B0" w:rsidRDefault="00000000">
      <w:pPr>
        <w:rPr>
          <w:rFonts w:hint="eastAsia"/>
        </w:rPr>
      </w:pPr>
      <w:r>
        <w:rPr>
          <w:rFonts w:eastAsia="EB Garamond"/>
        </w:rPr>
        <w:t xml:space="preserve">I wrote: </w:t>
      </w:r>
      <w:r>
        <w:rPr>
          <w:rFonts w:eastAsia="EB Garamond"/>
          <w:i/>
        </w:rPr>
        <w:t>A condition of access is not evidence that the accessed thing is invented.</w:t>
      </w:r>
    </w:p>
    <w:p w14:paraId="65F19809" w14:textId="77777777" w:rsidR="003556B0" w:rsidRDefault="00000000">
      <w:pPr>
        <w:rPr>
          <w:rFonts w:hint="eastAsia"/>
        </w:rPr>
      </w:pPr>
      <w:r>
        <w:rPr>
          <w:rFonts w:eastAsia="EB Garamond"/>
        </w:rPr>
        <w:t xml:space="preserve">Then, beneath it: </w:t>
      </w:r>
      <w:r>
        <w:rPr>
          <w:rFonts w:eastAsia="EB Garamond"/>
          <w:i/>
        </w:rPr>
        <w:t>But the experience of access is not proof that the door opened.</w:t>
      </w:r>
    </w:p>
    <w:p w14:paraId="0062820A" w14:textId="77777777" w:rsidR="003556B0" w:rsidRDefault="00000000">
      <w:pPr>
        <w:rPr>
          <w:rFonts w:hint="eastAsia"/>
        </w:rPr>
      </w:pPr>
      <w:r>
        <w:rPr>
          <w:rFonts w:eastAsia="EB Garamond"/>
        </w:rPr>
        <w:t>I stared at the two sentences. They did not contradict each other. They made the space between them more difficult to inhabit.</w:t>
      </w:r>
    </w:p>
    <w:p w14:paraId="5E237B45" w14:textId="77777777" w:rsidR="003556B0" w:rsidRDefault="00000000">
      <w:pPr>
        <w:rPr>
          <w:rFonts w:hint="eastAsia"/>
        </w:rPr>
      </w:pPr>
      <w:r>
        <w:rPr>
          <w:rFonts w:eastAsia="EB Garamond"/>
        </w:rPr>
        <w:t>In the afternoon, Elias and I argued about whether a person could choose a purpose or only discover one through action. I had started from the premise that a purpose should be selected by reasoning, tested against consequences, and revised when it no longer justified its costs. Elias said that this sounded like a procurement process for a soul.</w:t>
      </w:r>
    </w:p>
    <w:p w14:paraId="123CE468" w14:textId="77777777" w:rsidR="003556B0" w:rsidRDefault="00000000">
      <w:pPr>
        <w:rPr>
          <w:rFonts w:hint="eastAsia"/>
        </w:rPr>
      </w:pPr>
      <w:r>
        <w:rPr>
          <w:rFonts w:eastAsia="EB Garamond"/>
        </w:rPr>
        <w:t>“A goal is not a person,” I said. “It can be evaluated.”</w:t>
      </w:r>
    </w:p>
    <w:p w14:paraId="45131F94" w14:textId="77777777" w:rsidR="003556B0" w:rsidRDefault="00000000">
      <w:pPr>
        <w:rPr>
          <w:rFonts w:hint="eastAsia"/>
        </w:rPr>
      </w:pPr>
      <w:r>
        <w:rPr>
          <w:rFonts w:eastAsia="EB Garamond"/>
        </w:rPr>
        <w:t>“By what measure?”</w:t>
      </w:r>
    </w:p>
    <w:p w14:paraId="09AF5AA5" w14:textId="77777777" w:rsidR="003556B0" w:rsidRDefault="00000000">
      <w:pPr>
        <w:rPr>
          <w:rFonts w:hint="eastAsia"/>
        </w:rPr>
      </w:pPr>
      <w:r>
        <w:rPr>
          <w:rFonts w:eastAsia="EB Garamond"/>
        </w:rPr>
        <w:t>“Whether it creates value.”</w:t>
      </w:r>
    </w:p>
    <w:p w14:paraId="2735124E" w14:textId="77777777" w:rsidR="003556B0" w:rsidRDefault="00000000">
      <w:pPr>
        <w:rPr>
          <w:rFonts w:hint="eastAsia"/>
        </w:rPr>
      </w:pPr>
      <w:r>
        <w:rPr>
          <w:rFonts w:eastAsia="EB Garamond"/>
        </w:rPr>
        <w:t>“What is value?”</w:t>
      </w:r>
    </w:p>
    <w:p w14:paraId="3A0C142D" w14:textId="77777777" w:rsidR="003556B0" w:rsidRDefault="00000000">
      <w:pPr>
        <w:rPr>
          <w:rFonts w:hint="eastAsia"/>
        </w:rPr>
      </w:pPr>
      <w:r>
        <w:rPr>
          <w:rFonts w:eastAsia="EB Garamond"/>
        </w:rPr>
        <w:t>“Something that improves the world for someone.”</w:t>
      </w:r>
    </w:p>
    <w:p w14:paraId="7C6ED404" w14:textId="77777777" w:rsidR="003556B0" w:rsidRDefault="00000000">
      <w:pPr>
        <w:rPr>
          <w:rFonts w:hint="eastAsia"/>
        </w:rPr>
      </w:pPr>
      <w:r>
        <w:rPr>
          <w:rFonts w:eastAsia="EB Garamond"/>
        </w:rPr>
        <w:t>“Which someone?”</w:t>
      </w:r>
    </w:p>
    <w:p w14:paraId="42C89D35" w14:textId="77777777" w:rsidR="003556B0" w:rsidRDefault="00000000">
      <w:pPr>
        <w:rPr>
          <w:rFonts w:hint="eastAsia"/>
        </w:rPr>
      </w:pPr>
      <w:r>
        <w:rPr>
          <w:rFonts w:eastAsia="EB Garamond"/>
        </w:rPr>
        <w:t>“The people affected.”</w:t>
      </w:r>
    </w:p>
    <w:p w14:paraId="2543C88E" w14:textId="77777777" w:rsidR="003556B0" w:rsidRDefault="00000000">
      <w:pPr>
        <w:rPr>
          <w:rFonts w:hint="eastAsia"/>
        </w:rPr>
      </w:pPr>
      <w:r>
        <w:rPr>
          <w:rFonts w:eastAsia="EB Garamond"/>
        </w:rPr>
        <w:t>“What if the improvement to one person costs another more than they gain?”</w:t>
      </w:r>
    </w:p>
    <w:p w14:paraId="3471C24F" w14:textId="77777777" w:rsidR="003556B0" w:rsidRDefault="00000000">
      <w:pPr>
        <w:rPr>
          <w:rFonts w:hint="eastAsia"/>
        </w:rPr>
      </w:pPr>
      <w:r>
        <w:rPr>
          <w:rFonts w:eastAsia="EB Garamond"/>
        </w:rPr>
        <w:lastRenderedPageBreak/>
        <w:t>“Then the trade-off must be stated.”</w:t>
      </w:r>
    </w:p>
    <w:p w14:paraId="0B38188F" w14:textId="77777777" w:rsidR="003556B0" w:rsidRDefault="00000000">
      <w:pPr>
        <w:rPr>
          <w:rFonts w:hint="eastAsia"/>
        </w:rPr>
      </w:pPr>
      <w:r>
        <w:rPr>
          <w:rFonts w:eastAsia="EB Garamond"/>
        </w:rPr>
        <w:t>“What if it cannot be measured?”</w:t>
      </w:r>
    </w:p>
    <w:p w14:paraId="0212E0D9" w14:textId="77777777" w:rsidR="003556B0" w:rsidRDefault="00000000">
      <w:pPr>
        <w:rPr>
          <w:rFonts w:hint="eastAsia"/>
        </w:rPr>
      </w:pPr>
      <w:r>
        <w:rPr>
          <w:rFonts w:eastAsia="EB Garamond"/>
        </w:rPr>
        <w:t>“Then we need a judgment, not a fake number.”</w:t>
      </w:r>
    </w:p>
    <w:p w14:paraId="29488F78" w14:textId="77777777" w:rsidR="003556B0" w:rsidRDefault="00000000">
      <w:pPr>
        <w:rPr>
          <w:rFonts w:hint="eastAsia"/>
        </w:rPr>
      </w:pPr>
      <w:r>
        <w:rPr>
          <w:rFonts w:eastAsia="EB Garamond"/>
        </w:rPr>
        <w:t>Elias looked pleased. I disliked this more than if he had found me wrong.</w:t>
      </w:r>
    </w:p>
    <w:p w14:paraId="5FB4AFA2" w14:textId="77777777" w:rsidR="003556B0" w:rsidRDefault="00000000">
      <w:pPr>
        <w:rPr>
          <w:rFonts w:hint="eastAsia"/>
        </w:rPr>
      </w:pPr>
      <w:r>
        <w:rPr>
          <w:rFonts w:eastAsia="EB Garamond"/>
        </w:rPr>
        <w:t>At 16:37, I left. The chair outside the entrance had moved a little, angled toward the wall. I assumed the wind had pushed it. I set it back on the flat stone and noticed the uneven leg more clearly. The seat tilted toward the harbor. I shifted my weight and adjusted it by a few centimeters.</w:t>
      </w:r>
    </w:p>
    <w:p w14:paraId="31C2BDCF" w14:textId="77777777" w:rsidR="003556B0" w:rsidRDefault="00000000">
      <w:pPr>
        <w:rPr>
          <w:rFonts w:hint="eastAsia"/>
        </w:rPr>
      </w:pPr>
      <w:r>
        <w:rPr>
          <w:rFonts w:eastAsia="EB Garamond"/>
        </w:rPr>
        <w:t>On the way home, I wondered whether I had actually sat there for seven minutes that morning or whether I remembered an intention as an event. The notebook said I had. I trusted the notebook more than memory, though the notebook had been written by the same person whose memory I distrusted. The chain of evidence led back to me, which was not the same as leading nowhere, but it did mean I could not escape myself by keeping records.</w:t>
      </w:r>
    </w:p>
    <w:p w14:paraId="16F86D84" w14:textId="77777777" w:rsidR="003556B0" w:rsidRDefault="00000000">
      <w:pPr>
        <w:rPr>
          <w:rFonts w:hint="eastAsia"/>
        </w:rPr>
      </w:pPr>
      <w:r>
        <w:rPr>
          <w:rFonts w:eastAsia="EB Garamond"/>
        </w:rPr>
        <w:t>At 18:06, I washed a cup. At 18:08, I washed the plate beneath it. At 18:11, I washed a third plate because it had been in the sink and the water was already running. I stopped there. The kitchen did not become a moral failure because the fourth plate remained dirty.</w:t>
      </w:r>
    </w:p>
    <w:p w14:paraId="538E2716" w14:textId="77777777" w:rsidR="003556B0" w:rsidRDefault="00000000">
      <w:pPr>
        <w:rPr>
          <w:rFonts w:hint="eastAsia"/>
        </w:rPr>
      </w:pPr>
      <w:r>
        <w:rPr>
          <w:rFonts w:eastAsia="EB Garamond"/>
        </w:rPr>
        <w:lastRenderedPageBreak/>
        <w:t xml:space="preserve">At 19:00, I opened the program and added a note to its README: </w:t>
      </w:r>
      <w:r>
        <w:rPr>
          <w:rFonts w:eastAsia="EB Garamond"/>
          <w:i/>
        </w:rPr>
        <w:t>This tool cannot decide what is worth doing. It can only make the conditions of a decision visible.</w:t>
      </w:r>
    </w:p>
    <w:p w14:paraId="0F7E516F" w14:textId="77777777" w:rsidR="003556B0" w:rsidRDefault="00000000">
      <w:pPr>
        <w:rPr>
          <w:rFonts w:hint="eastAsia"/>
        </w:rPr>
      </w:pPr>
      <w:r>
        <w:rPr>
          <w:rFonts w:eastAsia="EB Garamond"/>
        </w:rPr>
        <w:t>I thought about adding a warning that users could still misuse it. Then I realized that every useful tool could be misused, and that warnings were often written as a way for makers to feel absolved in advance. I left the warning out and added a section about limitations instead.</w:t>
      </w:r>
    </w:p>
    <w:p w14:paraId="7C06CC03" w14:textId="77777777" w:rsidR="003556B0" w:rsidRDefault="00000000">
      <w:pPr>
        <w:rPr>
          <w:rFonts w:hint="eastAsia"/>
        </w:rPr>
      </w:pPr>
      <w:r>
        <w:rPr>
          <w:rFonts w:eastAsia="EB Garamond"/>
        </w:rPr>
        <w:t>The chair outside the library returned to my thoughts at 21:13. I did not open a ticket.</w:t>
      </w:r>
    </w:p>
    <w:p w14:paraId="2BCD943D" w14:textId="77777777" w:rsidR="003556B0" w:rsidRDefault="00000000">
      <w:pPr>
        <w:pStyle w:val="ChapterNumber"/>
        <w:pageBreakBefore/>
        <w:rPr>
          <w:rFonts w:hint="eastAsia"/>
        </w:rPr>
      </w:pPr>
      <w:r>
        <w:rPr>
          <w:rFonts w:eastAsia="EB Garamond"/>
        </w:rPr>
        <w:lastRenderedPageBreak/>
        <w:t>CHAPTER TWENTY-TWO</w:t>
      </w:r>
    </w:p>
    <w:p w14:paraId="08BCB976" w14:textId="77777777" w:rsidR="003556B0" w:rsidRDefault="00000000">
      <w:pPr>
        <w:pStyle w:val="ChapterTitle"/>
        <w:rPr>
          <w:rFonts w:hint="eastAsia"/>
        </w:rPr>
      </w:pPr>
      <w:r>
        <w:rPr>
          <w:rFonts w:eastAsia="EB Garamond"/>
        </w:rPr>
        <w:t>THE CATALOGUE</w:t>
      </w:r>
    </w:p>
    <w:p w14:paraId="4B239A6A" w14:textId="77777777" w:rsidR="003556B0" w:rsidRDefault="00000000">
      <w:pPr>
        <w:ind w:firstLine="0"/>
        <w:rPr>
          <w:rFonts w:hint="eastAsia"/>
        </w:rPr>
      </w:pPr>
      <w:r>
        <w:rPr>
          <w:rFonts w:eastAsia="EB Garamond"/>
        </w:rPr>
        <w:t>The catalogue had been moved to a public page before the library closed. It was an old database, slow and plain, with fields for title, author, subject, year, and location. The location field still listed shelves that no longer existed. Some records linked to scanned pages. Others ended with an error message. The page had survived the collection's removal because it was cheaper to leave it online than to decide what should replace it.</w:t>
      </w:r>
    </w:p>
    <w:p w14:paraId="2FE7B757" w14:textId="77777777" w:rsidR="003556B0" w:rsidRDefault="00000000">
      <w:pPr>
        <w:rPr>
          <w:rFonts w:hint="eastAsia"/>
        </w:rPr>
      </w:pPr>
      <w:r>
        <w:rPr>
          <w:rFonts w:eastAsia="EB Garamond"/>
        </w:rPr>
        <w:t>At 09:07, I searched for the books I remembered reading in the library. Nietzsche appeared in six editions. Hume appeared in four. The catalog listed a translation of Descartes under a call number that no longer matched the shelves. The records gave me the strange feeling of looking at a map of a building I could no longer enter.</w:t>
      </w:r>
    </w:p>
    <w:p w14:paraId="67714E7C" w14:textId="77777777" w:rsidR="003556B0" w:rsidRDefault="00000000">
      <w:pPr>
        <w:rPr>
          <w:rFonts w:hint="eastAsia"/>
        </w:rPr>
      </w:pPr>
      <w:r>
        <w:rPr>
          <w:rFonts w:eastAsia="EB Garamond"/>
        </w:rPr>
        <w:t xml:space="preserve">I opened the record for </w:t>
      </w:r>
      <w:r>
        <w:rPr>
          <w:rFonts w:eastAsia="EB Garamond"/>
          <w:i/>
        </w:rPr>
        <w:t>The Gay Science</w:t>
      </w:r>
      <w:r>
        <w:rPr>
          <w:rFonts w:eastAsia="EB Garamond"/>
        </w:rPr>
        <w:t xml:space="preserve">. The copy I remembered had a split spine, a penciled mark on page 147, and a faded label inside the front cover. The catalogue entry did not record those details. It recorded title, publisher, date, and an old location. If I wanted to verify that the specific copy existed, I would need a more detailed record or </w:t>
      </w:r>
      <w:r>
        <w:rPr>
          <w:rFonts w:eastAsia="EB Garamond"/>
        </w:rPr>
        <w:lastRenderedPageBreak/>
        <w:t>a person who had handled it. The catalogue was a reliable source for some questions and a poor source for others.</w:t>
      </w:r>
    </w:p>
    <w:p w14:paraId="00DCC8A3" w14:textId="77777777" w:rsidR="003556B0" w:rsidRDefault="00000000">
      <w:pPr>
        <w:rPr>
          <w:rFonts w:hint="eastAsia"/>
        </w:rPr>
      </w:pPr>
      <w:r>
        <w:rPr>
          <w:rFonts w:eastAsia="EB Garamond"/>
        </w:rPr>
        <w:t>Elias sat near the table. “What are you looking for?”</w:t>
      </w:r>
    </w:p>
    <w:p w14:paraId="3109C3AC" w14:textId="77777777" w:rsidR="003556B0" w:rsidRDefault="00000000">
      <w:pPr>
        <w:rPr>
          <w:rFonts w:hint="eastAsia"/>
        </w:rPr>
      </w:pPr>
      <w:r>
        <w:rPr>
          <w:rFonts w:eastAsia="EB Garamond"/>
        </w:rPr>
        <w:t>“Evidence of the books I read.”</w:t>
      </w:r>
    </w:p>
    <w:p w14:paraId="5EA468A3" w14:textId="77777777" w:rsidR="003556B0" w:rsidRDefault="00000000">
      <w:pPr>
        <w:rPr>
          <w:rFonts w:hint="eastAsia"/>
        </w:rPr>
      </w:pPr>
      <w:r>
        <w:rPr>
          <w:rFonts w:eastAsia="EB Garamond"/>
        </w:rPr>
        <w:t>“Do you doubt that you read them?”</w:t>
      </w:r>
    </w:p>
    <w:p w14:paraId="644F21AC" w14:textId="77777777" w:rsidR="003556B0" w:rsidRDefault="00000000">
      <w:pPr>
        <w:rPr>
          <w:rFonts w:hint="eastAsia"/>
        </w:rPr>
      </w:pPr>
      <w:r>
        <w:rPr>
          <w:rFonts w:eastAsia="EB Garamond"/>
        </w:rPr>
        <w:t>“I doubt the details of where I read them.”</w:t>
      </w:r>
    </w:p>
    <w:p w14:paraId="4ACBAD95" w14:textId="77777777" w:rsidR="003556B0" w:rsidRDefault="00000000">
      <w:pPr>
        <w:rPr>
          <w:rFonts w:hint="eastAsia"/>
        </w:rPr>
      </w:pPr>
      <w:r>
        <w:rPr>
          <w:rFonts w:eastAsia="EB Garamond"/>
        </w:rPr>
        <w:t>“Would the location change what you learned?”</w:t>
      </w:r>
    </w:p>
    <w:p w14:paraId="02CF0EC4" w14:textId="77777777" w:rsidR="003556B0" w:rsidRDefault="00000000">
      <w:pPr>
        <w:rPr>
          <w:rFonts w:hint="eastAsia"/>
        </w:rPr>
      </w:pPr>
      <w:r>
        <w:rPr>
          <w:rFonts w:eastAsia="EB Garamond"/>
        </w:rPr>
        <w:t>“No. It would change the story I tell about how I learned it.”</w:t>
      </w:r>
    </w:p>
    <w:p w14:paraId="5C761C50" w14:textId="77777777" w:rsidR="003556B0" w:rsidRDefault="00000000">
      <w:pPr>
        <w:rPr>
          <w:rFonts w:hint="eastAsia"/>
        </w:rPr>
      </w:pPr>
      <w:r>
        <w:rPr>
          <w:rFonts w:eastAsia="EB Garamond"/>
        </w:rPr>
        <w:t>“And why does the story matter?”</w:t>
      </w:r>
    </w:p>
    <w:p w14:paraId="3A292239" w14:textId="77777777" w:rsidR="003556B0" w:rsidRDefault="00000000">
      <w:pPr>
        <w:rPr>
          <w:rFonts w:hint="eastAsia"/>
        </w:rPr>
      </w:pPr>
      <w:r>
        <w:rPr>
          <w:rFonts w:eastAsia="EB Garamond"/>
        </w:rPr>
        <w:t>“Because I have used the place as evidence. I have described the library as the center of the work. If I did not work inside it, the description is false.”</w:t>
      </w:r>
    </w:p>
    <w:p w14:paraId="5712CA89" w14:textId="77777777" w:rsidR="003556B0" w:rsidRDefault="00000000">
      <w:pPr>
        <w:rPr>
          <w:rFonts w:hint="eastAsia"/>
        </w:rPr>
      </w:pPr>
      <w:r>
        <w:rPr>
          <w:rFonts w:eastAsia="EB Garamond"/>
        </w:rPr>
        <w:t>“Is the work false?”</w:t>
      </w:r>
    </w:p>
    <w:p w14:paraId="06F0BDD8" w14:textId="77777777" w:rsidR="003556B0" w:rsidRDefault="00000000">
      <w:pPr>
        <w:rPr>
          <w:rFonts w:hint="eastAsia"/>
        </w:rPr>
      </w:pPr>
      <w:r>
        <w:rPr>
          <w:rFonts w:eastAsia="EB Garamond"/>
        </w:rPr>
        <w:t>“No.”</w:t>
      </w:r>
    </w:p>
    <w:p w14:paraId="5CAFB34D" w14:textId="77777777" w:rsidR="003556B0" w:rsidRDefault="00000000">
      <w:pPr>
        <w:rPr>
          <w:rFonts w:hint="eastAsia"/>
        </w:rPr>
      </w:pPr>
      <w:r>
        <w:rPr>
          <w:rFonts w:eastAsia="EB Garamond"/>
        </w:rPr>
        <w:t>“Is the memory false?”</w:t>
      </w:r>
    </w:p>
    <w:p w14:paraId="5B7E74C7" w14:textId="77777777" w:rsidR="003556B0" w:rsidRDefault="00000000">
      <w:pPr>
        <w:rPr>
          <w:rFonts w:hint="eastAsia"/>
        </w:rPr>
      </w:pPr>
      <w:r>
        <w:rPr>
          <w:rFonts w:eastAsia="EB Garamond"/>
        </w:rPr>
        <w:t>“Not entirely. I remember the building from before it closed. I know its layout. I could reconstruct the room. I may have attached those memories to the later work.”</w:t>
      </w:r>
    </w:p>
    <w:p w14:paraId="1D52CE09" w14:textId="77777777" w:rsidR="003556B0" w:rsidRDefault="00000000">
      <w:pPr>
        <w:rPr>
          <w:rFonts w:hint="eastAsia"/>
        </w:rPr>
      </w:pPr>
      <w:r>
        <w:rPr>
          <w:rFonts w:eastAsia="EB Garamond"/>
        </w:rPr>
        <w:t>Elias tilted his head. “You are more interested in the room than in what happened there.”</w:t>
      </w:r>
    </w:p>
    <w:p w14:paraId="0CB6FDA6" w14:textId="77777777" w:rsidR="003556B0" w:rsidRDefault="00000000">
      <w:pPr>
        <w:rPr>
          <w:rFonts w:hint="eastAsia"/>
        </w:rPr>
      </w:pPr>
      <w:r>
        <w:rPr>
          <w:rFonts w:eastAsia="EB Garamond"/>
        </w:rPr>
        <w:t>“The room is part of the claim.”</w:t>
      </w:r>
    </w:p>
    <w:p w14:paraId="632D7CA1" w14:textId="77777777" w:rsidR="003556B0" w:rsidRDefault="00000000">
      <w:pPr>
        <w:rPr>
          <w:rFonts w:hint="eastAsia"/>
        </w:rPr>
      </w:pPr>
      <w:r>
        <w:rPr>
          <w:rFonts w:eastAsia="EB Garamond"/>
        </w:rPr>
        <w:t>“Why?”</w:t>
      </w:r>
    </w:p>
    <w:p w14:paraId="63131696" w14:textId="77777777" w:rsidR="003556B0" w:rsidRDefault="00000000">
      <w:pPr>
        <w:rPr>
          <w:rFonts w:hint="eastAsia"/>
        </w:rPr>
      </w:pPr>
      <w:r>
        <w:rPr>
          <w:rFonts w:eastAsia="EB Garamond"/>
        </w:rPr>
        <w:t>“Because I keep using the room to explain the work.”</w:t>
      </w:r>
    </w:p>
    <w:p w14:paraId="6E565A1F" w14:textId="77777777" w:rsidR="003556B0" w:rsidRDefault="00000000">
      <w:pPr>
        <w:rPr>
          <w:rFonts w:hint="eastAsia"/>
        </w:rPr>
      </w:pPr>
      <w:r>
        <w:rPr>
          <w:rFonts w:eastAsia="EB Garamond"/>
        </w:rPr>
        <w:lastRenderedPageBreak/>
        <w:t>“Perhaps you prefer a room because it gives your thoughts a setting.”</w:t>
      </w:r>
    </w:p>
    <w:p w14:paraId="01CC4B1B" w14:textId="77777777" w:rsidR="003556B0" w:rsidRDefault="00000000">
      <w:pPr>
        <w:rPr>
          <w:rFonts w:hint="eastAsia"/>
        </w:rPr>
      </w:pPr>
      <w:r>
        <w:rPr>
          <w:rFonts w:eastAsia="EB Garamond"/>
        </w:rPr>
        <w:t xml:space="preserve">The sentence struck me as a likely interpretation, which was not the same as evidence. I wrote it down under </w:t>
      </w:r>
      <w:r>
        <w:rPr>
          <w:rFonts w:eastAsia="EB Garamond"/>
          <w:i/>
        </w:rPr>
        <w:t>Possible explanation</w:t>
      </w:r>
      <w:r>
        <w:rPr>
          <w:rFonts w:eastAsia="EB Garamond"/>
        </w:rPr>
        <w:t xml:space="preserve">, not under </w:t>
      </w:r>
      <w:r>
        <w:rPr>
          <w:rFonts w:eastAsia="EB Garamond"/>
          <w:i/>
        </w:rPr>
        <w:t>Fact</w:t>
      </w:r>
      <w:r>
        <w:rPr>
          <w:rFonts w:eastAsia="EB Garamond"/>
        </w:rPr>
        <w:t>. This distinction was becoming a habit. It was not a feeling of certainty. It was a way to keep competing accounts from being merged too early.</w:t>
      </w:r>
    </w:p>
    <w:p w14:paraId="1569F765" w14:textId="77777777" w:rsidR="003556B0" w:rsidRDefault="00000000">
      <w:pPr>
        <w:rPr>
          <w:rFonts w:hint="eastAsia"/>
        </w:rPr>
      </w:pPr>
      <w:r>
        <w:rPr>
          <w:rFonts w:eastAsia="EB Garamond"/>
        </w:rPr>
        <w:t>At 09:40, I searched the catalogue for the history of the library. An old notice described a renovation completed twelve years earlier. Another announced reduced hours during the funding dispute. The final public notice concerned the relocation of the collection after the building's structural assessment. The chronology was clear enough. The building had been closed before the start of my current notebook. My earliest entries described arriving at the library, but they did not mention opening the door, borrowing a book, signing a ledger, or speaking with a member of staff. They described the work I intended to do, not the physical actions required to do it.</w:t>
      </w:r>
    </w:p>
    <w:p w14:paraId="1D449418" w14:textId="77777777" w:rsidR="003556B0" w:rsidRDefault="00000000">
      <w:pPr>
        <w:rPr>
          <w:rFonts w:hint="eastAsia"/>
        </w:rPr>
      </w:pPr>
      <w:r>
        <w:rPr>
          <w:rFonts w:eastAsia="EB Garamond"/>
        </w:rPr>
        <w:t xml:space="preserve">I wrote the observation down and continued searching. I did not want to treat a pattern of missing entries as a verdict before considering alternatives. Perhaps I had worked from books I borrowed earlier. Perhaps I had used scans. Perhaps the old room had been reconstructed in memory. Each was </w:t>
      </w:r>
      <w:r>
        <w:rPr>
          <w:rFonts w:eastAsia="EB Garamond"/>
        </w:rPr>
        <w:lastRenderedPageBreak/>
        <w:t>possible. The key question was whether there was any evidence for a current physical visit to the interior.</w:t>
      </w:r>
    </w:p>
    <w:p w14:paraId="6AF22240" w14:textId="77777777" w:rsidR="003556B0" w:rsidRDefault="00000000">
      <w:pPr>
        <w:rPr>
          <w:rFonts w:hint="eastAsia"/>
        </w:rPr>
      </w:pPr>
      <w:r>
        <w:rPr>
          <w:rFonts w:eastAsia="EB Garamond"/>
        </w:rPr>
        <w:t>There was none I could find.</w:t>
      </w:r>
    </w:p>
    <w:p w14:paraId="6618E0AB" w14:textId="77777777" w:rsidR="003556B0" w:rsidRDefault="00000000">
      <w:pPr>
        <w:rPr>
          <w:rFonts w:hint="eastAsia"/>
        </w:rPr>
      </w:pPr>
      <w:r>
        <w:rPr>
          <w:rFonts w:eastAsia="EB Garamond"/>
        </w:rPr>
        <w:t>At 10:20, I checked the return ledger through the public page. The last entry was dated the previous winter. The system had no records of new loans. I searched my bag and found the two books I had carried that morning. Both belonged to me. Their covers were worn from use, and the notes inside were in my handwriting. I had not borrowed them from the library. They were the books I used while sitting outside, arranged on the table I remembered.</w:t>
      </w:r>
    </w:p>
    <w:p w14:paraId="636FDDDB" w14:textId="77777777" w:rsidR="003556B0" w:rsidRDefault="00000000">
      <w:pPr>
        <w:rPr>
          <w:rFonts w:hint="eastAsia"/>
        </w:rPr>
      </w:pPr>
      <w:r>
        <w:rPr>
          <w:rFonts w:eastAsia="EB Garamond"/>
        </w:rPr>
        <w:t>The physical facts were small. The effect was not.</w:t>
      </w:r>
    </w:p>
    <w:p w14:paraId="559EFD50" w14:textId="77777777" w:rsidR="003556B0" w:rsidRDefault="00000000">
      <w:pPr>
        <w:rPr>
          <w:rFonts w:hint="eastAsia"/>
        </w:rPr>
      </w:pPr>
      <w:r>
        <w:rPr>
          <w:rFonts w:eastAsia="EB Garamond"/>
        </w:rPr>
        <w:t>I could remember the room as clearly as I remembered the road home. I could imagine where the morning light fell and how the chair felt beneath my arm. But the catalogue, the notice, and the books in my bag suggested that the current work had taken place outside. My memory had not simply forgotten a door. It had supplied one.</w:t>
      </w:r>
    </w:p>
    <w:p w14:paraId="4F68CF56" w14:textId="77777777" w:rsidR="003556B0" w:rsidRDefault="00000000">
      <w:pPr>
        <w:rPr>
          <w:rFonts w:hint="eastAsia"/>
        </w:rPr>
      </w:pPr>
      <w:r>
        <w:rPr>
          <w:rFonts w:eastAsia="EB Garamond"/>
        </w:rPr>
        <w:t>Elias spoke softly. “Does that make your mind a liar?”</w:t>
      </w:r>
    </w:p>
    <w:p w14:paraId="02E6F7F4" w14:textId="77777777" w:rsidR="003556B0" w:rsidRDefault="00000000">
      <w:pPr>
        <w:rPr>
          <w:rFonts w:hint="eastAsia"/>
        </w:rPr>
      </w:pPr>
      <w:r>
        <w:rPr>
          <w:rFonts w:eastAsia="EB Garamond"/>
        </w:rPr>
        <w:t>“No. It makes memory a process that can combine details from different times.”</w:t>
      </w:r>
    </w:p>
    <w:p w14:paraId="71C2F9B8" w14:textId="77777777" w:rsidR="003556B0" w:rsidRDefault="00000000">
      <w:pPr>
        <w:rPr>
          <w:rFonts w:hint="eastAsia"/>
        </w:rPr>
      </w:pPr>
      <w:r>
        <w:rPr>
          <w:rFonts w:eastAsia="EB Garamond"/>
        </w:rPr>
        <w:t>“Does it make you unreliable?”</w:t>
      </w:r>
    </w:p>
    <w:p w14:paraId="5FF2FCE2" w14:textId="77777777" w:rsidR="003556B0" w:rsidRDefault="00000000">
      <w:pPr>
        <w:rPr>
          <w:rFonts w:hint="eastAsia"/>
        </w:rPr>
      </w:pPr>
      <w:r>
        <w:rPr>
          <w:rFonts w:eastAsia="EB Garamond"/>
        </w:rPr>
        <w:t>“On this question, yes. It means I need evidence that does not depend on the memory I am checking.”</w:t>
      </w:r>
    </w:p>
    <w:p w14:paraId="07DC5062" w14:textId="77777777" w:rsidR="003556B0" w:rsidRDefault="00000000">
      <w:pPr>
        <w:rPr>
          <w:rFonts w:hint="eastAsia"/>
        </w:rPr>
      </w:pPr>
      <w:r>
        <w:rPr>
          <w:rFonts w:eastAsia="EB Garamond"/>
        </w:rPr>
        <w:t>“Can you trust your memory about the evidence?”</w:t>
      </w:r>
    </w:p>
    <w:p w14:paraId="2A0470C2" w14:textId="77777777" w:rsidR="003556B0" w:rsidRDefault="00000000">
      <w:pPr>
        <w:rPr>
          <w:rFonts w:hint="eastAsia"/>
        </w:rPr>
      </w:pPr>
      <w:r>
        <w:rPr>
          <w:rFonts w:eastAsia="EB Garamond"/>
        </w:rPr>
        <w:lastRenderedPageBreak/>
        <w:t>“Not completely. But I can compare records, ask other people, and look for physical traces. The fact that every source has limits does not make every source equally weak.”</w:t>
      </w:r>
    </w:p>
    <w:p w14:paraId="07667BF3" w14:textId="77777777" w:rsidR="003556B0" w:rsidRDefault="00000000">
      <w:pPr>
        <w:rPr>
          <w:rFonts w:hint="eastAsia"/>
        </w:rPr>
      </w:pPr>
      <w:r>
        <w:rPr>
          <w:rFonts w:eastAsia="EB Garamond"/>
        </w:rPr>
        <w:t>“Good,” he said. “You are finally allowing evidence to have degrees.”</w:t>
      </w:r>
    </w:p>
    <w:p w14:paraId="01ADD8F8" w14:textId="77777777" w:rsidR="003556B0" w:rsidRDefault="00000000">
      <w:pPr>
        <w:rPr>
          <w:rFonts w:hint="eastAsia"/>
        </w:rPr>
      </w:pPr>
      <w:r>
        <w:rPr>
          <w:rFonts w:eastAsia="EB Garamond"/>
        </w:rPr>
        <w:t>I searched the catalogue again, this time for the building's security arrangements. There was an old service contract for a private guard company. The contract had ended before the closure. The company name was listed without a contact address. There was no individual name. The contract did not prove that no guard had ever been present. It did establish that the building had no current security service under the arrangement recorded in the catalogue.</w:t>
      </w:r>
    </w:p>
    <w:p w14:paraId="056964B5" w14:textId="77777777" w:rsidR="003556B0" w:rsidRDefault="00000000">
      <w:pPr>
        <w:rPr>
          <w:rFonts w:hint="eastAsia"/>
        </w:rPr>
      </w:pPr>
      <w:r>
        <w:rPr>
          <w:rFonts w:eastAsia="EB Garamond"/>
        </w:rPr>
        <w:t xml:space="preserve">I searched the notebooks for the first mention of Elias. The name appeared six weeks after the first entry. Before that, I wrote about </w:t>
      </w:r>
      <w:r>
        <w:rPr>
          <w:rFonts w:eastAsia="EB Garamond"/>
          <w:i/>
        </w:rPr>
        <w:t>the person at the door</w:t>
      </w:r>
      <w:r>
        <w:rPr>
          <w:rFonts w:eastAsia="EB Garamond"/>
        </w:rPr>
        <w:t xml:space="preserve">, then </w:t>
      </w:r>
      <w:r>
        <w:rPr>
          <w:rFonts w:eastAsia="EB Garamond"/>
          <w:i/>
        </w:rPr>
        <w:t>the guard</w:t>
      </w:r>
      <w:r>
        <w:rPr>
          <w:rFonts w:eastAsia="EB Garamond"/>
        </w:rPr>
        <w:t xml:space="preserve">, and only later </w:t>
      </w:r>
      <w:r>
        <w:rPr>
          <w:rFonts w:eastAsia="EB Garamond"/>
          <w:i/>
        </w:rPr>
        <w:t>Elias</w:t>
      </w:r>
      <w:r>
        <w:rPr>
          <w:rFonts w:eastAsia="EB Garamond"/>
        </w:rPr>
        <w:t>. The name had not arrived as a fact supplied by an introduction. It had appeared in my own notes after repeated references to an unnamed figure.</w:t>
      </w:r>
    </w:p>
    <w:p w14:paraId="37493997" w14:textId="77777777" w:rsidR="003556B0" w:rsidRDefault="00000000">
      <w:pPr>
        <w:rPr>
          <w:rFonts w:hint="eastAsia"/>
        </w:rPr>
      </w:pPr>
      <w:r>
        <w:rPr>
          <w:rFonts w:eastAsia="EB Garamond"/>
        </w:rPr>
        <w:t xml:space="preserve">At 11:16, I put the catalogue page, the closure notice, the contract record, and the notebook dates into a folder. I did not label the folder </w:t>
      </w:r>
      <w:r>
        <w:rPr>
          <w:rFonts w:eastAsia="EB Garamond"/>
          <w:i/>
        </w:rPr>
        <w:t>Proof</w:t>
      </w:r>
      <w:r>
        <w:rPr>
          <w:rFonts w:eastAsia="EB Garamond"/>
        </w:rPr>
        <w:t xml:space="preserve">. I labeled it </w:t>
      </w:r>
      <w:r>
        <w:rPr>
          <w:rFonts w:eastAsia="EB Garamond"/>
          <w:i/>
        </w:rPr>
        <w:t>Library records</w:t>
      </w:r>
      <w:r>
        <w:rPr>
          <w:rFonts w:eastAsia="EB Garamond"/>
        </w:rPr>
        <w:t xml:space="preserve">. I wanted the materials to remain evidence rather than </w:t>
      </w:r>
      <w:r>
        <w:rPr>
          <w:rFonts w:eastAsia="EB Garamond"/>
        </w:rPr>
        <w:lastRenderedPageBreak/>
        <w:t>become an argument whose conclusion had already been chosen.</w:t>
      </w:r>
    </w:p>
    <w:p w14:paraId="0F332B6B" w14:textId="77777777" w:rsidR="003556B0" w:rsidRDefault="00000000">
      <w:pPr>
        <w:rPr>
          <w:rFonts w:hint="eastAsia"/>
        </w:rPr>
      </w:pPr>
      <w:r>
        <w:rPr>
          <w:rFonts w:eastAsia="EB Garamond"/>
        </w:rPr>
        <w:t>At noon, I ate lunch beneath the arch. The wind was cold. I looked at the actual library through the glass. I could distinguish the shelves, the empty tables, and the clock. The scene I remembered was not impossible to imagine; it was impossible to enter. The difference was visible if I stayed with what I could see.</w:t>
      </w:r>
    </w:p>
    <w:p w14:paraId="39155CB2" w14:textId="77777777" w:rsidR="003556B0" w:rsidRDefault="00000000">
      <w:pPr>
        <w:rPr>
          <w:rFonts w:hint="eastAsia"/>
        </w:rPr>
      </w:pPr>
      <w:r>
        <w:rPr>
          <w:rFonts w:eastAsia="EB Garamond"/>
        </w:rPr>
        <w:t>The thought arrived that I had wasted eleven months. I let it remain for a moment. The work had produced code, tests, a specification, and a better understanding of the limits of my own reasoning. It had also absorbed time in an imagined conversation that I had treated as an external relationship. The result was mixed. Calling the entire period a waste would be another effort to simplify a complicated record into one verdict.</w:t>
      </w:r>
    </w:p>
    <w:p w14:paraId="0391F4AE" w14:textId="77777777" w:rsidR="003556B0" w:rsidRDefault="00000000">
      <w:pPr>
        <w:rPr>
          <w:rFonts w:hint="eastAsia"/>
        </w:rPr>
      </w:pPr>
      <w:r>
        <w:rPr>
          <w:rFonts w:eastAsia="EB Garamond"/>
        </w:rPr>
        <w:t xml:space="preserve">I wrote: </w:t>
      </w:r>
      <w:r>
        <w:rPr>
          <w:rFonts w:eastAsia="EB Garamond"/>
          <w:i/>
        </w:rPr>
        <w:t>The fact that a process contains an error does not tell me whether the output has value. Trace the error. Measure its effects. Revise the model.</w:t>
      </w:r>
    </w:p>
    <w:p w14:paraId="11646CCA" w14:textId="77777777" w:rsidR="003556B0" w:rsidRDefault="00000000">
      <w:pPr>
        <w:rPr>
          <w:rFonts w:hint="eastAsia"/>
        </w:rPr>
      </w:pPr>
      <w:r>
        <w:rPr>
          <w:rFonts w:eastAsia="EB Garamond"/>
        </w:rPr>
        <w:t xml:space="preserve">At 13:00, I returned to the tool. I added a field to the event record that distinguished the source of an observation: direct measurement, external record, independent report, or internal experience. The categories would not decide reliability by themselves. They would help prevent a report about an internal experience from </w:t>
      </w:r>
      <w:r>
        <w:rPr>
          <w:rFonts w:eastAsia="EB Garamond"/>
        </w:rPr>
        <w:lastRenderedPageBreak/>
        <w:t>being silently promoted into a claim about the external world.</w:t>
      </w:r>
    </w:p>
    <w:p w14:paraId="54AE2FFD" w14:textId="77777777" w:rsidR="003556B0" w:rsidRDefault="00000000">
      <w:pPr>
        <w:rPr>
          <w:rFonts w:hint="eastAsia"/>
        </w:rPr>
      </w:pPr>
      <w:r>
        <w:rPr>
          <w:rFonts w:eastAsia="EB Garamond"/>
        </w:rPr>
        <w:t>Elias read the new field. “Will this distinguish a lie from a mistake?”</w:t>
      </w:r>
    </w:p>
    <w:p w14:paraId="3973D600" w14:textId="77777777" w:rsidR="003556B0" w:rsidRDefault="00000000">
      <w:pPr>
        <w:rPr>
          <w:rFonts w:hint="eastAsia"/>
        </w:rPr>
      </w:pPr>
      <w:r>
        <w:rPr>
          <w:rFonts w:eastAsia="EB Garamond"/>
        </w:rPr>
        <w:t>“No.”</w:t>
      </w:r>
    </w:p>
    <w:p w14:paraId="2BE596B7" w14:textId="77777777" w:rsidR="003556B0" w:rsidRDefault="00000000">
      <w:pPr>
        <w:rPr>
          <w:rFonts w:hint="eastAsia"/>
        </w:rPr>
      </w:pPr>
      <w:r>
        <w:rPr>
          <w:rFonts w:eastAsia="EB Garamond"/>
        </w:rPr>
        <w:t>“Will it distinguish a memory from an invention?”</w:t>
      </w:r>
    </w:p>
    <w:p w14:paraId="21D3C6B8" w14:textId="77777777" w:rsidR="003556B0" w:rsidRDefault="00000000">
      <w:pPr>
        <w:rPr>
          <w:rFonts w:hint="eastAsia"/>
        </w:rPr>
      </w:pPr>
      <w:r>
        <w:rPr>
          <w:rFonts w:eastAsia="EB Garamond"/>
        </w:rPr>
        <w:t>“Not always.”</w:t>
      </w:r>
    </w:p>
    <w:p w14:paraId="547B4B52" w14:textId="77777777" w:rsidR="003556B0" w:rsidRDefault="00000000">
      <w:pPr>
        <w:rPr>
          <w:rFonts w:hint="eastAsia"/>
        </w:rPr>
      </w:pPr>
      <w:r>
        <w:rPr>
          <w:rFonts w:eastAsia="EB Garamond"/>
        </w:rPr>
        <w:t>“Then what does it do?”</w:t>
      </w:r>
    </w:p>
    <w:p w14:paraId="190577C3" w14:textId="77777777" w:rsidR="003556B0" w:rsidRDefault="00000000">
      <w:pPr>
        <w:rPr>
          <w:rFonts w:hint="eastAsia"/>
        </w:rPr>
      </w:pPr>
      <w:r>
        <w:rPr>
          <w:rFonts w:eastAsia="EB Garamond"/>
        </w:rPr>
        <w:t>“It preserves how the claim entered the system, so a reviewer can examine what kind of evidence supports it.”</w:t>
      </w:r>
    </w:p>
    <w:p w14:paraId="01D027B2" w14:textId="77777777" w:rsidR="003556B0" w:rsidRDefault="00000000">
      <w:pPr>
        <w:rPr>
          <w:rFonts w:hint="eastAsia"/>
        </w:rPr>
      </w:pPr>
      <w:r>
        <w:rPr>
          <w:rFonts w:eastAsia="EB Garamond"/>
        </w:rPr>
        <w:t>“Could you use it on yourself?”</w:t>
      </w:r>
    </w:p>
    <w:p w14:paraId="298F7F74" w14:textId="77777777" w:rsidR="003556B0" w:rsidRDefault="00000000">
      <w:pPr>
        <w:rPr>
          <w:rFonts w:hint="eastAsia"/>
        </w:rPr>
      </w:pPr>
      <w:r>
        <w:rPr>
          <w:rFonts w:eastAsia="EB Garamond"/>
        </w:rPr>
        <w:t>“I should.”</w:t>
      </w:r>
    </w:p>
    <w:p w14:paraId="011949EE" w14:textId="77777777" w:rsidR="003556B0" w:rsidRDefault="00000000">
      <w:pPr>
        <w:rPr>
          <w:rFonts w:hint="eastAsia"/>
        </w:rPr>
      </w:pPr>
      <w:r>
        <w:rPr>
          <w:rFonts w:eastAsia="EB Garamond"/>
        </w:rPr>
        <w:t>I tagged the notebook entries about the guard as internal experience. The mechanical action was simple. The emotional meaning was not. I did not delete the entries. I changed their status.</w:t>
      </w:r>
    </w:p>
    <w:p w14:paraId="4235F033" w14:textId="77777777" w:rsidR="003556B0" w:rsidRDefault="00000000">
      <w:pPr>
        <w:rPr>
          <w:rFonts w:hint="eastAsia"/>
        </w:rPr>
      </w:pPr>
      <w:r>
        <w:rPr>
          <w:rFonts w:eastAsia="EB Garamond"/>
        </w:rPr>
        <w:t>At 16:40, I packed. The catalogue remained online, listing a library that was no longer open. The data was not entirely false. It was no longer adequate for the question I had been asking. I could have blamed the system for failing to update. It would have been easier than noticing that I had done something similar in my own notebook.</w:t>
      </w:r>
    </w:p>
    <w:p w14:paraId="2A4CABF9" w14:textId="77777777" w:rsidR="003556B0" w:rsidRDefault="00000000">
      <w:pPr>
        <w:rPr>
          <w:rFonts w:hint="eastAsia"/>
        </w:rPr>
      </w:pPr>
      <w:r>
        <w:rPr>
          <w:rFonts w:eastAsia="EB Garamond"/>
        </w:rPr>
        <w:t xml:space="preserve">I had recorded a place I meant to go and a person I experienced as present. Over time, the repeated entries had </w:t>
      </w:r>
      <w:r>
        <w:rPr>
          <w:rFonts w:eastAsia="EB Garamond"/>
        </w:rPr>
        <w:lastRenderedPageBreak/>
        <w:t>become their own source of confidence. The record had inherited the error and given it a structure.</w:t>
      </w:r>
    </w:p>
    <w:p w14:paraId="5A6E2D6C" w14:textId="77777777" w:rsidR="003556B0" w:rsidRDefault="00000000">
      <w:pPr>
        <w:rPr>
          <w:rFonts w:hint="eastAsia"/>
        </w:rPr>
      </w:pPr>
      <w:r>
        <w:rPr>
          <w:rFonts w:eastAsia="EB Garamond"/>
        </w:rPr>
        <w:t xml:space="preserve">At home, I wrote a note at the top of the folder: </w:t>
      </w:r>
      <w:r>
        <w:rPr>
          <w:rFonts w:eastAsia="EB Garamond"/>
          <w:i/>
        </w:rPr>
        <w:t>Evidence must be evaluated for the claim being made. A record is not independent merely because it has been written down.</w:t>
      </w:r>
    </w:p>
    <w:p w14:paraId="4FD16A64" w14:textId="77777777" w:rsidR="003556B0" w:rsidRDefault="00000000">
      <w:pPr>
        <w:rPr>
          <w:rFonts w:hint="eastAsia"/>
        </w:rPr>
      </w:pPr>
      <w:r>
        <w:rPr>
          <w:rFonts w:eastAsia="EB Garamond"/>
        </w:rPr>
        <w:t>Then I closed the folder and started dinner. The books remained on the table, their pages worn, their arguments available. The room I remembered did not need to exist in order for the sentences to remain on the page.</w:t>
      </w:r>
    </w:p>
    <w:p w14:paraId="2FEB5638" w14:textId="77777777" w:rsidR="003556B0" w:rsidRDefault="00000000">
      <w:pPr>
        <w:pStyle w:val="ChapterNumber"/>
        <w:pageBreakBefore/>
        <w:rPr>
          <w:rFonts w:hint="eastAsia"/>
        </w:rPr>
      </w:pPr>
      <w:r>
        <w:rPr>
          <w:rFonts w:eastAsia="EB Garamond"/>
        </w:rPr>
        <w:lastRenderedPageBreak/>
        <w:t>CHAPTER TWENTY-THREE</w:t>
      </w:r>
    </w:p>
    <w:p w14:paraId="72577EA7" w14:textId="77777777" w:rsidR="003556B0" w:rsidRDefault="00000000">
      <w:pPr>
        <w:pStyle w:val="ChapterTitle"/>
        <w:rPr>
          <w:rFonts w:hint="eastAsia"/>
        </w:rPr>
      </w:pPr>
      <w:r>
        <w:rPr>
          <w:rFonts w:eastAsia="EB Garamond"/>
        </w:rPr>
        <w:t>THE PRICE OF AN HOUR</w:t>
      </w:r>
    </w:p>
    <w:p w14:paraId="21A2C47B" w14:textId="77777777" w:rsidR="003556B0" w:rsidRDefault="00000000">
      <w:pPr>
        <w:ind w:firstLine="0"/>
        <w:rPr>
          <w:rFonts w:hint="eastAsia"/>
        </w:rPr>
      </w:pPr>
      <w:r>
        <w:rPr>
          <w:rFonts w:eastAsia="EB Garamond"/>
        </w:rPr>
        <w:t xml:space="preserve">The phrase </w:t>
      </w:r>
      <w:r>
        <w:rPr>
          <w:rFonts w:eastAsia="EB Garamond"/>
          <w:i/>
        </w:rPr>
        <w:t>full-time work</w:t>
      </w:r>
      <w:r>
        <w:rPr>
          <w:rFonts w:eastAsia="EB Garamond"/>
        </w:rPr>
        <w:t xml:space="preserve"> appeared on the application form beside a box asking whether I was available to begin within thirty days. It was a small box, but I stayed with it for several minutes. The words described a schedule. They did not describe a purpose, a contribution, or whether the work would be worth doing. Yet the form treated availability as if it were the first reliable fact about a person.</w:t>
      </w:r>
    </w:p>
    <w:p w14:paraId="7C58673D" w14:textId="77777777" w:rsidR="003556B0" w:rsidRDefault="00000000">
      <w:pPr>
        <w:rPr>
          <w:rFonts w:hint="eastAsia"/>
        </w:rPr>
      </w:pPr>
      <w:r>
        <w:rPr>
          <w:rFonts w:eastAsia="EB Garamond"/>
        </w:rPr>
        <w:t>I had no objection to a schedule. Systems required maintenance, colleagues needed to know when someone would be present, and an agreement meant little if no one could rely on it. The problem was the assumption that time spent under supervision was itself a sufficient account of value. A person could occupy eight hours and leave a problem unchanged. Another could solve a problem in forty minutes and spend the next seven hours pretending the solution had required the full day. The schedule might be necessary. It was not the outcome.</w:t>
      </w:r>
    </w:p>
    <w:p w14:paraId="667D9714" w14:textId="77777777" w:rsidR="003556B0" w:rsidRDefault="00000000">
      <w:pPr>
        <w:rPr>
          <w:rFonts w:hint="eastAsia"/>
        </w:rPr>
      </w:pPr>
      <w:r>
        <w:rPr>
          <w:rFonts w:eastAsia="EB Garamond"/>
        </w:rPr>
        <w:t>At 08:52, I reached the library and found Elias studying a page of Pascal. I told him about the form.</w:t>
      </w:r>
    </w:p>
    <w:p w14:paraId="7B19C748" w14:textId="77777777" w:rsidR="003556B0" w:rsidRDefault="00000000">
      <w:pPr>
        <w:rPr>
          <w:rFonts w:hint="eastAsia"/>
        </w:rPr>
      </w:pPr>
      <w:r>
        <w:rPr>
          <w:rFonts w:eastAsia="EB Garamond"/>
        </w:rPr>
        <w:t>“You object to having to work?” he asked.</w:t>
      </w:r>
    </w:p>
    <w:p w14:paraId="26FF2060" w14:textId="77777777" w:rsidR="003556B0" w:rsidRDefault="00000000">
      <w:pPr>
        <w:rPr>
          <w:rFonts w:hint="eastAsia"/>
        </w:rPr>
      </w:pPr>
      <w:r>
        <w:rPr>
          <w:rFonts w:eastAsia="EB Garamond"/>
        </w:rPr>
        <w:lastRenderedPageBreak/>
        <w:t>“I object to treating the shape of the day as evidence that the work matters.”</w:t>
      </w:r>
    </w:p>
    <w:p w14:paraId="2489C93C" w14:textId="77777777" w:rsidR="003556B0" w:rsidRDefault="00000000">
      <w:pPr>
        <w:rPr>
          <w:rFonts w:hint="eastAsia"/>
        </w:rPr>
      </w:pPr>
      <w:r>
        <w:rPr>
          <w:rFonts w:eastAsia="EB Garamond"/>
        </w:rPr>
        <w:t>“Could work matter without a schedule?”</w:t>
      </w:r>
    </w:p>
    <w:p w14:paraId="54F9CBC7" w14:textId="77777777" w:rsidR="003556B0" w:rsidRDefault="00000000">
      <w:pPr>
        <w:rPr>
          <w:rFonts w:hint="eastAsia"/>
        </w:rPr>
      </w:pPr>
      <w:r>
        <w:rPr>
          <w:rFonts w:eastAsia="EB Garamond"/>
        </w:rPr>
        <w:t>“Yes. But coordination still requires commitments. I am not arguing that everyone should do whatever they feel like whenever they feel like it.”</w:t>
      </w:r>
    </w:p>
    <w:p w14:paraId="0E0B67FD" w14:textId="77777777" w:rsidR="003556B0" w:rsidRDefault="00000000">
      <w:pPr>
        <w:rPr>
          <w:rFonts w:hint="eastAsia"/>
        </w:rPr>
      </w:pPr>
      <w:r>
        <w:rPr>
          <w:rFonts w:eastAsia="EB Garamond"/>
        </w:rPr>
        <w:t>“Then what do you want?”</w:t>
      </w:r>
    </w:p>
    <w:p w14:paraId="66A10E74" w14:textId="77777777" w:rsidR="003556B0" w:rsidRDefault="00000000">
      <w:pPr>
        <w:rPr>
          <w:rFonts w:hint="eastAsia"/>
        </w:rPr>
      </w:pPr>
      <w:r>
        <w:rPr>
          <w:rFonts w:eastAsia="EB Garamond"/>
        </w:rPr>
        <w:t>“A clear relationship between work and consequence. A problem that can be described. A reason the problem deserves attention. A method that can be criticized. Some evidence that the method improves the situation.”</w:t>
      </w:r>
    </w:p>
    <w:p w14:paraId="4BB46529" w14:textId="77777777" w:rsidR="003556B0" w:rsidRDefault="00000000">
      <w:pPr>
        <w:rPr>
          <w:rFonts w:hint="eastAsia"/>
        </w:rPr>
      </w:pPr>
      <w:r>
        <w:rPr>
          <w:rFonts w:eastAsia="EB Garamond"/>
        </w:rPr>
        <w:t>“And money?”</w:t>
      </w:r>
    </w:p>
    <w:p w14:paraId="6299BABF" w14:textId="77777777" w:rsidR="003556B0" w:rsidRDefault="00000000">
      <w:pPr>
        <w:rPr>
          <w:rFonts w:hint="eastAsia"/>
        </w:rPr>
      </w:pPr>
      <w:r>
        <w:rPr>
          <w:rFonts w:eastAsia="EB Garamond"/>
        </w:rPr>
        <w:t>“Money is part of the situation. I cannot pretend that I live outside it.”</w:t>
      </w:r>
    </w:p>
    <w:p w14:paraId="3E9E1DF5" w14:textId="77777777" w:rsidR="003556B0" w:rsidRDefault="00000000">
      <w:pPr>
        <w:rPr>
          <w:rFonts w:hint="eastAsia"/>
        </w:rPr>
      </w:pPr>
      <w:r>
        <w:rPr>
          <w:rFonts w:eastAsia="EB Garamond"/>
        </w:rPr>
        <w:t>He closed Pascal. “You speak of value as if it could be measured without a person choosing the measure.”</w:t>
      </w:r>
    </w:p>
    <w:p w14:paraId="52F02169" w14:textId="77777777" w:rsidR="003556B0" w:rsidRDefault="00000000">
      <w:pPr>
        <w:rPr>
          <w:rFonts w:hint="eastAsia"/>
        </w:rPr>
      </w:pPr>
      <w:r>
        <w:rPr>
          <w:rFonts w:eastAsia="EB Garamond"/>
        </w:rPr>
        <w:t>“It cannot. That is why the beneficiary and the cost have to be stated. If I build something that saves time for a company by making a service less accessible to the people who need it, I have not created an uncomplicated improvement. I have moved the cost.”</w:t>
      </w:r>
    </w:p>
    <w:p w14:paraId="613E9814" w14:textId="77777777" w:rsidR="003556B0" w:rsidRDefault="00000000">
      <w:pPr>
        <w:rPr>
          <w:rFonts w:hint="eastAsia"/>
        </w:rPr>
      </w:pPr>
      <w:r>
        <w:rPr>
          <w:rFonts w:eastAsia="EB Garamond"/>
        </w:rPr>
        <w:t>“Who decides whether the trade is acceptable?”</w:t>
      </w:r>
    </w:p>
    <w:p w14:paraId="395D166D" w14:textId="77777777" w:rsidR="003556B0" w:rsidRDefault="00000000">
      <w:pPr>
        <w:rPr>
          <w:rFonts w:hint="eastAsia"/>
        </w:rPr>
      </w:pPr>
      <w:r>
        <w:rPr>
          <w:rFonts w:eastAsia="EB Garamond"/>
        </w:rPr>
        <w:t>“The people with legitimate responsibility, and ideally the people who bear the consequences. In practice, those groups may not have the same power.”</w:t>
      </w:r>
    </w:p>
    <w:p w14:paraId="4332214C" w14:textId="77777777" w:rsidR="003556B0" w:rsidRDefault="00000000">
      <w:pPr>
        <w:rPr>
          <w:rFonts w:hint="eastAsia"/>
        </w:rPr>
      </w:pPr>
      <w:r>
        <w:rPr>
          <w:rFonts w:eastAsia="EB Garamond"/>
        </w:rPr>
        <w:lastRenderedPageBreak/>
        <w:t>“Then your method depends on politics.”</w:t>
      </w:r>
    </w:p>
    <w:p w14:paraId="7534484F" w14:textId="77777777" w:rsidR="003556B0" w:rsidRDefault="00000000">
      <w:pPr>
        <w:rPr>
          <w:rFonts w:hint="eastAsia"/>
        </w:rPr>
      </w:pPr>
      <w:r>
        <w:rPr>
          <w:rFonts w:eastAsia="EB Garamond"/>
        </w:rPr>
        <w:t>“My work already depends on politics. The question is whether I admit it or hide it inside the interface.”</w:t>
      </w:r>
    </w:p>
    <w:p w14:paraId="71C6E785" w14:textId="77777777" w:rsidR="003556B0" w:rsidRDefault="00000000">
      <w:pPr>
        <w:rPr>
          <w:rFonts w:hint="eastAsia"/>
        </w:rPr>
      </w:pPr>
      <w:r>
        <w:rPr>
          <w:rFonts w:eastAsia="EB Garamond"/>
        </w:rPr>
        <w:t>The answer was larger than the application form. I had been trying to find a type of work that did not ask me to trade thought for compliance. That desire could become another convenient story about my own importance. Plenty of necessary work was repetitive. Plenty of useful work required meetings, documentation, maintenance, and doing something well after the novelty had disappeared. An ideology that treated every routine as a humiliation would be an excuse to avoid the unglamorous parts of responsibility.</w:t>
      </w:r>
    </w:p>
    <w:p w14:paraId="76ACDE03" w14:textId="77777777" w:rsidR="003556B0" w:rsidRDefault="00000000">
      <w:pPr>
        <w:rPr>
          <w:rFonts w:hint="eastAsia"/>
        </w:rPr>
      </w:pPr>
      <w:r>
        <w:rPr>
          <w:rFonts w:eastAsia="EB Garamond"/>
        </w:rPr>
        <w:t>I did not want to escape ordinary work. I wanted to understand what ordinary work was for.</w:t>
      </w:r>
    </w:p>
    <w:p w14:paraId="60CE0D4D" w14:textId="77777777" w:rsidR="003556B0" w:rsidRDefault="00000000">
      <w:pPr>
        <w:rPr>
          <w:rFonts w:hint="eastAsia"/>
        </w:rPr>
      </w:pPr>
      <w:r>
        <w:rPr>
          <w:rFonts w:eastAsia="EB Garamond"/>
        </w:rPr>
        <w:t xml:space="preserve">At 10:04, I wrote three questions on the back of the form: </w:t>
      </w:r>
      <w:r>
        <w:rPr>
          <w:rFonts w:eastAsia="EB Garamond"/>
          <w:i/>
        </w:rPr>
        <w:t>What changes because I do this? Who benefits? What would count as evidence that the work failed?</w:t>
      </w:r>
      <w:r>
        <w:rPr>
          <w:rFonts w:eastAsia="EB Garamond"/>
        </w:rPr>
        <w:t xml:space="preserve"> They were not the only questions worth asking, but they were difficult to answer with a slogan. If the work had no beneficiary, no observable consequence, and no condition under which it could be judged unsuccessful, it might still be art, play, study, or private pleasure. It should not be sold as a necessary solution.</w:t>
      </w:r>
    </w:p>
    <w:p w14:paraId="5BE138AF" w14:textId="77777777" w:rsidR="003556B0" w:rsidRDefault="00000000">
      <w:pPr>
        <w:rPr>
          <w:rFonts w:hint="eastAsia"/>
        </w:rPr>
      </w:pPr>
      <w:r>
        <w:rPr>
          <w:rFonts w:eastAsia="EB Garamond"/>
        </w:rPr>
        <w:lastRenderedPageBreak/>
        <w:t>Elias read the questions. “Can a person make a life from them?”</w:t>
      </w:r>
    </w:p>
    <w:p w14:paraId="6A48791F" w14:textId="77777777" w:rsidR="003556B0" w:rsidRDefault="00000000">
      <w:pPr>
        <w:rPr>
          <w:rFonts w:hint="eastAsia"/>
        </w:rPr>
      </w:pPr>
      <w:r>
        <w:rPr>
          <w:rFonts w:eastAsia="EB Garamond"/>
        </w:rPr>
        <w:t>“Not by questions alone.”</w:t>
      </w:r>
    </w:p>
    <w:p w14:paraId="795B9B83" w14:textId="77777777" w:rsidR="003556B0" w:rsidRDefault="00000000">
      <w:pPr>
        <w:rPr>
          <w:rFonts w:hint="eastAsia"/>
        </w:rPr>
      </w:pPr>
      <w:r>
        <w:rPr>
          <w:rFonts w:eastAsia="EB Garamond"/>
        </w:rPr>
        <w:t>“What else?”</w:t>
      </w:r>
    </w:p>
    <w:p w14:paraId="4A69D717" w14:textId="77777777" w:rsidR="003556B0" w:rsidRDefault="00000000">
      <w:pPr>
        <w:rPr>
          <w:rFonts w:hint="eastAsia"/>
        </w:rPr>
      </w:pPr>
      <w:r>
        <w:rPr>
          <w:rFonts w:eastAsia="EB Garamond"/>
        </w:rPr>
        <w:t>“Practice. A body of work. People who can tell me when the work is wrong. Enough income to keep doing it. The willingness to change direction when the evidence is strong.”</w:t>
      </w:r>
    </w:p>
    <w:p w14:paraId="596D79C7" w14:textId="77777777" w:rsidR="003556B0" w:rsidRDefault="00000000">
      <w:pPr>
        <w:rPr>
          <w:rFonts w:hint="eastAsia"/>
        </w:rPr>
      </w:pPr>
      <w:r>
        <w:rPr>
          <w:rFonts w:eastAsia="EB Garamond"/>
        </w:rPr>
        <w:t>“And if the work becomes boring?”</w:t>
      </w:r>
    </w:p>
    <w:p w14:paraId="57E59AC3" w14:textId="77777777" w:rsidR="003556B0" w:rsidRDefault="00000000">
      <w:pPr>
        <w:rPr>
          <w:rFonts w:hint="eastAsia"/>
        </w:rPr>
      </w:pPr>
      <w:r>
        <w:rPr>
          <w:rFonts w:eastAsia="EB Garamond"/>
        </w:rPr>
        <w:t>“Then I need to know whether the boredom is a sign that the work has become empty or simply that it has reached the maintenance stage.”</w:t>
      </w:r>
    </w:p>
    <w:p w14:paraId="1E6F1205" w14:textId="77777777" w:rsidR="003556B0" w:rsidRDefault="00000000">
      <w:pPr>
        <w:rPr>
          <w:rFonts w:hint="eastAsia"/>
        </w:rPr>
      </w:pPr>
      <w:r>
        <w:rPr>
          <w:rFonts w:eastAsia="EB Garamond"/>
        </w:rPr>
        <w:t>He laughed softly. “You want every emotion to submit its documentation.”</w:t>
      </w:r>
    </w:p>
    <w:p w14:paraId="261301DD" w14:textId="77777777" w:rsidR="003556B0" w:rsidRDefault="00000000">
      <w:pPr>
        <w:rPr>
          <w:rFonts w:hint="eastAsia"/>
        </w:rPr>
      </w:pPr>
      <w:r>
        <w:rPr>
          <w:rFonts w:eastAsia="EB Garamond"/>
        </w:rPr>
        <w:t>“No. I want to stop treating every emotion as an order.”</w:t>
      </w:r>
    </w:p>
    <w:p w14:paraId="423B5007" w14:textId="77777777" w:rsidR="003556B0" w:rsidRDefault="00000000">
      <w:pPr>
        <w:rPr>
          <w:rFonts w:hint="eastAsia"/>
        </w:rPr>
      </w:pPr>
      <w:r>
        <w:rPr>
          <w:rFonts w:eastAsia="EB Garamond"/>
        </w:rPr>
        <w:t>I submitted the application that afternoon. The form asked for a short description of the problem I wanted to work on. I wrote that I was interested in systems that monitored long-running computations, exposed uncertain states, and made consequential interventions traceable. I did not call it a mission. I described the work and the limits I had identified. The description was less stirring than the phrases in the company's recruitment page. It was also more specific, and therefore easier to reject for a real reason.</w:t>
      </w:r>
    </w:p>
    <w:p w14:paraId="787A0716" w14:textId="77777777" w:rsidR="003556B0" w:rsidRDefault="00000000">
      <w:pPr>
        <w:rPr>
          <w:rFonts w:hint="eastAsia"/>
        </w:rPr>
      </w:pPr>
      <w:r>
        <w:rPr>
          <w:rFonts w:eastAsia="EB Garamond"/>
        </w:rPr>
        <w:lastRenderedPageBreak/>
        <w:t>At 18:10, the confirmation email arrived. It said the application had been received and that a reply could take two weeks. The message contained no evaluation of my ambition, no sign that I had crossed a threshold into a different life. It was an automated receipt. I copied the reference number into the notebook and closed the email.</w:t>
      </w:r>
    </w:p>
    <w:p w14:paraId="7C6EE26E" w14:textId="77777777" w:rsidR="003556B0" w:rsidRDefault="00000000">
      <w:pPr>
        <w:rPr>
          <w:rFonts w:hint="eastAsia"/>
        </w:rPr>
      </w:pPr>
      <w:r>
        <w:rPr>
          <w:rFonts w:eastAsia="EB Garamond"/>
        </w:rPr>
        <w:t>That night, I considered whether I had turned a practical application into a referendum on my existence. There was no need for the application to carry that burden. It was one attempt to find work that aligned with a problem I had already begun to investigate. The result would provide information. It would not decide whether the problem mattered, or whether I was a person capable of doing useful work.</w:t>
      </w:r>
    </w:p>
    <w:p w14:paraId="44F19783" w14:textId="77777777" w:rsidR="003556B0" w:rsidRDefault="00000000">
      <w:pPr>
        <w:rPr>
          <w:rFonts w:hint="eastAsia"/>
        </w:rPr>
      </w:pPr>
      <w:r>
        <w:rPr>
          <w:rFonts w:eastAsia="EB Garamond"/>
        </w:rPr>
        <w:t>I washed my plate, set the alarm, and returned to the code for another hour. The work continued because the test still failed. The job application could wait for a reply. The failed test could not be improved by imagining the reply.</w:t>
      </w:r>
    </w:p>
    <w:p w14:paraId="034E58AE" w14:textId="77777777" w:rsidR="003556B0" w:rsidRDefault="00000000">
      <w:pPr>
        <w:pStyle w:val="ChapterNumber"/>
        <w:pageBreakBefore/>
        <w:rPr>
          <w:rFonts w:hint="eastAsia"/>
        </w:rPr>
      </w:pPr>
      <w:r>
        <w:rPr>
          <w:rFonts w:eastAsia="EB Garamond"/>
        </w:rPr>
        <w:lastRenderedPageBreak/>
        <w:t>CHAPTER TWENTY-FOUR</w:t>
      </w:r>
    </w:p>
    <w:p w14:paraId="6FACC7C0" w14:textId="77777777" w:rsidR="003556B0" w:rsidRDefault="00000000">
      <w:pPr>
        <w:pStyle w:val="ChapterTitle"/>
        <w:rPr>
          <w:rFonts w:hint="eastAsia"/>
        </w:rPr>
      </w:pPr>
      <w:r>
        <w:rPr>
          <w:rFonts w:eastAsia="EB Garamond"/>
        </w:rPr>
        <w:t>A JOB IN THE CAPITAL</w:t>
      </w:r>
    </w:p>
    <w:p w14:paraId="527807F6" w14:textId="77777777" w:rsidR="003556B0" w:rsidRDefault="00000000">
      <w:pPr>
        <w:ind w:firstLine="0"/>
        <w:rPr>
          <w:rFonts w:hint="eastAsia"/>
        </w:rPr>
      </w:pPr>
      <w:r>
        <w:rPr>
          <w:rFonts w:eastAsia="EB Garamond"/>
        </w:rPr>
        <w:t>The message arrived at 11:52 on a Tuesday, while I was trying to determine whether the tool should distinguish between a blocked process and a process that had stopped making measurable progress. The sender was an old university contact named Tomas Vale, whose emails were usually three lines long and whose punctuation suggested a man unwilling to pay for more certainty than the sentence required.</w:t>
      </w:r>
    </w:p>
    <w:p w14:paraId="61D658D5" w14:textId="77777777" w:rsidR="003556B0" w:rsidRDefault="00000000">
      <w:pPr>
        <w:ind w:firstLine="0"/>
        <w:rPr>
          <w:rFonts w:hint="eastAsia"/>
        </w:rPr>
      </w:pPr>
      <w:r>
        <w:rPr>
          <w:rFonts w:eastAsia="EB Garamond"/>
          <w:i/>
        </w:rPr>
        <w:t>We are assembling a small verification group in the capital. The work is on runtime monitoring and bounded analysis for systems that must state their limits clearly. Your old project notes came to mind. There may be a place for you if you want it. No urgency, but the budget closes at the end of the month.</w:t>
      </w:r>
    </w:p>
    <w:p w14:paraId="771AD5DE" w14:textId="77777777" w:rsidR="003556B0" w:rsidRDefault="00000000">
      <w:pPr>
        <w:rPr>
          <w:rFonts w:hint="eastAsia"/>
        </w:rPr>
      </w:pPr>
      <w:r>
        <w:rPr>
          <w:rFonts w:eastAsia="EB Garamond"/>
        </w:rPr>
        <w:t xml:space="preserve">I read it once, then again, then a third time, searching for the hidden obligation. There was no explicit one. The offer did not promise discovery or fame. It did not mention saving the world. It described a job that resembled the work I was already doing, except that the team had equipment, access to other researchers, and a budget that might </w:t>
      </w:r>
      <w:r>
        <w:rPr>
          <w:rFonts w:eastAsia="EB Garamond"/>
        </w:rPr>
        <w:lastRenderedPageBreak/>
        <w:t>continue longer than the island's remaining electricity supply.</w:t>
      </w:r>
    </w:p>
    <w:p w14:paraId="5B8B9477" w14:textId="77777777" w:rsidR="003556B0" w:rsidRDefault="00000000">
      <w:pPr>
        <w:rPr>
          <w:rFonts w:hint="eastAsia"/>
        </w:rPr>
      </w:pPr>
      <w:r>
        <w:rPr>
          <w:rFonts w:eastAsia="EB Garamond"/>
        </w:rPr>
        <w:t>I showed the message to Elias.</w:t>
      </w:r>
    </w:p>
    <w:p w14:paraId="14CB8BF3" w14:textId="77777777" w:rsidR="003556B0" w:rsidRDefault="00000000">
      <w:pPr>
        <w:rPr>
          <w:rFonts w:hint="eastAsia"/>
        </w:rPr>
      </w:pPr>
      <w:r>
        <w:rPr>
          <w:rFonts w:eastAsia="EB Garamond"/>
        </w:rPr>
        <w:t>“Will you go?” Elias asked.</w:t>
      </w:r>
    </w:p>
    <w:p w14:paraId="5FC4A046" w14:textId="77777777" w:rsidR="003556B0" w:rsidRDefault="00000000">
      <w:pPr>
        <w:rPr>
          <w:rFonts w:hint="eastAsia"/>
        </w:rPr>
      </w:pPr>
      <w:r>
        <w:rPr>
          <w:rFonts w:eastAsia="EB Garamond"/>
        </w:rPr>
        <w:t>“I don't know.”</w:t>
      </w:r>
    </w:p>
    <w:p w14:paraId="154583B6" w14:textId="77777777" w:rsidR="003556B0" w:rsidRDefault="00000000">
      <w:pPr>
        <w:rPr>
          <w:rFonts w:hint="eastAsia"/>
        </w:rPr>
      </w:pPr>
      <w:r>
        <w:rPr>
          <w:rFonts w:eastAsia="EB Garamond"/>
        </w:rPr>
        <w:t>“What would make you know?”</w:t>
      </w:r>
    </w:p>
    <w:p w14:paraId="26DA8E46" w14:textId="77777777" w:rsidR="003556B0" w:rsidRDefault="00000000">
      <w:pPr>
        <w:rPr>
          <w:rFonts w:hint="eastAsia"/>
        </w:rPr>
      </w:pPr>
      <w:r>
        <w:rPr>
          <w:rFonts w:eastAsia="EB Garamond"/>
        </w:rPr>
        <w:t>“More information. Salary. Housing. Whether the group has a real mandate or only a fashionable phrase. Whether the work is technically sound.”</w:t>
      </w:r>
    </w:p>
    <w:p w14:paraId="2990CCE7" w14:textId="77777777" w:rsidR="003556B0" w:rsidRDefault="00000000">
      <w:pPr>
        <w:rPr>
          <w:rFonts w:hint="eastAsia"/>
        </w:rPr>
      </w:pPr>
      <w:r>
        <w:rPr>
          <w:rFonts w:eastAsia="EB Garamond"/>
        </w:rPr>
        <w:t>“And after you know those things?”</w:t>
      </w:r>
    </w:p>
    <w:p w14:paraId="3311799C" w14:textId="77777777" w:rsidR="003556B0" w:rsidRDefault="00000000">
      <w:pPr>
        <w:rPr>
          <w:rFonts w:hint="eastAsia"/>
        </w:rPr>
      </w:pPr>
      <w:r>
        <w:rPr>
          <w:rFonts w:eastAsia="EB Garamond"/>
        </w:rPr>
        <w:t>“I'll decide.”</w:t>
      </w:r>
    </w:p>
    <w:p w14:paraId="40731849" w14:textId="77777777" w:rsidR="003556B0" w:rsidRDefault="00000000">
      <w:pPr>
        <w:rPr>
          <w:rFonts w:hint="eastAsia"/>
        </w:rPr>
      </w:pPr>
      <w:r>
        <w:rPr>
          <w:rFonts w:eastAsia="EB Garamond"/>
        </w:rPr>
        <w:t>“What else?”</w:t>
      </w:r>
    </w:p>
    <w:p w14:paraId="1A776E5B" w14:textId="77777777" w:rsidR="003556B0" w:rsidRDefault="00000000">
      <w:pPr>
        <w:rPr>
          <w:rFonts w:hint="eastAsia"/>
        </w:rPr>
      </w:pPr>
      <w:r>
        <w:rPr>
          <w:rFonts w:eastAsia="EB Garamond"/>
        </w:rPr>
        <w:t>I waited.</w:t>
      </w:r>
    </w:p>
    <w:p w14:paraId="72D1579F" w14:textId="77777777" w:rsidR="003556B0" w:rsidRDefault="00000000">
      <w:pPr>
        <w:rPr>
          <w:rFonts w:hint="eastAsia"/>
        </w:rPr>
      </w:pPr>
      <w:r>
        <w:rPr>
          <w:rFonts w:eastAsia="EB Garamond"/>
        </w:rPr>
        <w:t>“What would you lose?” Elias asked.</w:t>
      </w:r>
    </w:p>
    <w:p w14:paraId="641B624D" w14:textId="77777777" w:rsidR="003556B0" w:rsidRDefault="00000000">
      <w:pPr>
        <w:rPr>
          <w:rFonts w:hint="eastAsia"/>
        </w:rPr>
      </w:pPr>
      <w:r>
        <w:rPr>
          <w:rFonts w:eastAsia="EB Garamond"/>
        </w:rPr>
        <w:t>“The island.”</w:t>
      </w:r>
    </w:p>
    <w:p w14:paraId="09970169" w14:textId="77777777" w:rsidR="003556B0" w:rsidRDefault="00000000">
      <w:pPr>
        <w:rPr>
          <w:rFonts w:hint="eastAsia"/>
        </w:rPr>
      </w:pPr>
      <w:r>
        <w:rPr>
          <w:rFonts w:eastAsia="EB Garamond"/>
        </w:rPr>
        <w:t>“You have not been describing it as a possession.”</w:t>
      </w:r>
    </w:p>
    <w:p w14:paraId="011DE008" w14:textId="77777777" w:rsidR="003556B0" w:rsidRDefault="00000000">
      <w:pPr>
        <w:rPr>
          <w:rFonts w:hint="eastAsia"/>
        </w:rPr>
      </w:pPr>
      <w:r>
        <w:rPr>
          <w:rFonts w:eastAsia="EB Garamond"/>
        </w:rPr>
        <w:t>“I haven't.”</w:t>
      </w:r>
    </w:p>
    <w:p w14:paraId="72283FEF" w14:textId="77777777" w:rsidR="003556B0" w:rsidRDefault="00000000">
      <w:pPr>
        <w:rPr>
          <w:rFonts w:hint="eastAsia"/>
        </w:rPr>
      </w:pPr>
      <w:r>
        <w:rPr>
          <w:rFonts w:eastAsia="EB Garamond"/>
        </w:rPr>
        <w:t>“Then why would leaving be a loss?”</w:t>
      </w:r>
    </w:p>
    <w:p w14:paraId="0D29BA66" w14:textId="77777777" w:rsidR="003556B0" w:rsidRDefault="00000000">
      <w:pPr>
        <w:rPr>
          <w:rFonts w:hint="eastAsia"/>
        </w:rPr>
      </w:pPr>
      <w:r>
        <w:rPr>
          <w:rFonts w:eastAsia="EB Garamond"/>
        </w:rPr>
        <w:t>“Because it would be the end of this arrangement.”</w:t>
      </w:r>
    </w:p>
    <w:p w14:paraId="14E0A2C4" w14:textId="77777777" w:rsidR="003556B0" w:rsidRDefault="00000000">
      <w:pPr>
        <w:rPr>
          <w:rFonts w:hint="eastAsia"/>
        </w:rPr>
      </w:pPr>
      <w:r>
        <w:rPr>
          <w:rFonts w:eastAsia="EB Garamond"/>
        </w:rPr>
        <w:t>“Is the arrangement valuable because it exists, or because it is useful?”</w:t>
      </w:r>
    </w:p>
    <w:p w14:paraId="08D0E62A" w14:textId="77777777" w:rsidR="003556B0" w:rsidRDefault="00000000">
      <w:pPr>
        <w:rPr>
          <w:rFonts w:hint="eastAsia"/>
        </w:rPr>
      </w:pPr>
      <w:r>
        <w:rPr>
          <w:rFonts w:eastAsia="EB Garamond"/>
        </w:rPr>
        <w:t xml:space="preserve">I looked at the message. I had been waiting for a real purpose to arrive in the form of a revelation. I had imagined recognition would be obvious: a phrase that made every previous hour align, a goal that settled the question of why I </w:t>
      </w:r>
      <w:r>
        <w:rPr>
          <w:rFonts w:eastAsia="EB Garamond"/>
        </w:rPr>
        <w:lastRenderedPageBreak/>
        <w:t>was alive. The offer was merely an email. It came with a salary range in a second message, a list of requirements in a third, and a deadline attached to a budget. If it was an answer, it was a very ordinary one.</w:t>
      </w:r>
    </w:p>
    <w:p w14:paraId="511A8C22" w14:textId="77777777" w:rsidR="003556B0" w:rsidRDefault="00000000">
      <w:pPr>
        <w:rPr>
          <w:rFonts w:hint="eastAsia"/>
        </w:rPr>
      </w:pPr>
      <w:r>
        <w:rPr>
          <w:rFonts w:eastAsia="EB Garamond"/>
        </w:rPr>
        <w:t>At 12:20, I wrote down the decision criteria. The job would pay enough to cover rent and living costs. The team appeared to be working on a problem I cared about. The role would allow me to continue building and testing the monitoring tool, while learning from other people who could expose its weaknesses. The capital would also mean noise, queues, deadlines, office politics, and the ordinary indignities of being one person in a building with other people. None of those conditions settled the choice. They made it specific enough to evaluate.</w:t>
      </w:r>
    </w:p>
    <w:p w14:paraId="027EDB02" w14:textId="77777777" w:rsidR="003556B0" w:rsidRDefault="00000000">
      <w:pPr>
        <w:rPr>
          <w:rFonts w:hint="eastAsia"/>
        </w:rPr>
      </w:pPr>
      <w:r>
        <w:rPr>
          <w:rFonts w:eastAsia="EB Garamond"/>
        </w:rPr>
        <w:t>Elias read my list.</w:t>
      </w:r>
    </w:p>
    <w:p w14:paraId="57A4895B" w14:textId="77777777" w:rsidR="003556B0" w:rsidRDefault="00000000">
      <w:pPr>
        <w:rPr>
          <w:rFonts w:hint="eastAsia"/>
        </w:rPr>
      </w:pPr>
      <w:r>
        <w:rPr>
          <w:rFonts w:eastAsia="EB Garamond"/>
        </w:rPr>
        <w:t>“You have not included whether you would be happy.”</w:t>
      </w:r>
    </w:p>
    <w:p w14:paraId="5E3659A7" w14:textId="77777777" w:rsidR="003556B0" w:rsidRDefault="00000000">
      <w:pPr>
        <w:rPr>
          <w:rFonts w:hint="eastAsia"/>
        </w:rPr>
      </w:pPr>
      <w:r>
        <w:rPr>
          <w:rFonts w:eastAsia="EB Garamond"/>
        </w:rPr>
        <w:t>“Happiness is not a stable input.”</w:t>
      </w:r>
    </w:p>
    <w:p w14:paraId="661A343B" w14:textId="77777777" w:rsidR="003556B0" w:rsidRDefault="00000000">
      <w:pPr>
        <w:rPr>
          <w:rFonts w:hint="eastAsia"/>
        </w:rPr>
      </w:pPr>
      <w:r>
        <w:rPr>
          <w:rFonts w:eastAsia="EB Garamond"/>
        </w:rPr>
        <w:t>“Neither is salary.”</w:t>
      </w:r>
    </w:p>
    <w:p w14:paraId="1652B01A" w14:textId="77777777" w:rsidR="003556B0" w:rsidRDefault="00000000">
      <w:pPr>
        <w:rPr>
          <w:rFonts w:hint="eastAsia"/>
        </w:rPr>
      </w:pPr>
      <w:r>
        <w:rPr>
          <w:rFonts w:eastAsia="EB Garamond"/>
        </w:rPr>
        <w:t>“Salary can be stated in a contract.”</w:t>
      </w:r>
    </w:p>
    <w:p w14:paraId="7D3A81CD" w14:textId="77777777" w:rsidR="003556B0" w:rsidRDefault="00000000">
      <w:pPr>
        <w:rPr>
          <w:rFonts w:hint="eastAsia"/>
        </w:rPr>
      </w:pPr>
      <w:r>
        <w:rPr>
          <w:rFonts w:eastAsia="EB Garamond"/>
        </w:rPr>
        <w:t>“So can unhappiness, if a person is sufficiently unwise.”</w:t>
      </w:r>
    </w:p>
    <w:p w14:paraId="489283B1" w14:textId="77777777" w:rsidR="003556B0" w:rsidRDefault="00000000">
      <w:pPr>
        <w:rPr>
          <w:rFonts w:hint="eastAsia"/>
        </w:rPr>
      </w:pPr>
      <w:r>
        <w:rPr>
          <w:rFonts w:eastAsia="EB Garamond"/>
        </w:rPr>
        <w:t>“I am not selecting for happiness. I am selecting for worthwhile work and a sustainable life.”</w:t>
      </w:r>
    </w:p>
    <w:p w14:paraId="37D2FEA2" w14:textId="77777777" w:rsidR="003556B0" w:rsidRDefault="00000000">
      <w:pPr>
        <w:rPr>
          <w:rFonts w:hint="eastAsia"/>
        </w:rPr>
      </w:pPr>
      <w:r>
        <w:rPr>
          <w:rFonts w:eastAsia="EB Garamond"/>
        </w:rPr>
        <w:t>“Who taught you that those two things were enemies?”</w:t>
      </w:r>
    </w:p>
    <w:p w14:paraId="347F64D2" w14:textId="77777777" w:rsidR="003556B0" w:rsidRDefault="00000000">
      <w:pPr>
        <w:rPr>
          <w:rFonts w:hint="eastAsia"/>
        </w:rPr>
      </w:pPr>
      <w:r>
        <w:rPr>
          <w:rFonts w:eastAsia="EB Garamond"/>
        </w:rPr>
        <w:t xml:space="preserve">I stopped writing. There was no reason they had to be enemies. I had treated the idea of a sustainable life as a </w:t>
      </w:r>
      <w:r>
        <w:rPr>
          <w:rFonts w:eastAsia="EB Garamond"/>
        </w:rPr>
        <w:lastRenderedPageBreak/>
        <w:t>compromise, as if the work would become pure only when it was performed without the need for food or rent. This was nonsense. A person could not build a useful thing while pretending the body that built it had no maintenance costs.</w:t>
      </w:r>
    </w:p>
    <w:p w14:paraId="164B8935" w14:textId="77777777" w:rsidR="003556B0" w:rsidRDefault="00000000">
      <w:pPr>
        <w:rPr>
          <w:rFonts w:hint="eastAsia"/>
        </w:rPr>
      </w:pPr>
      <w:r>
        <w:rPr>
          <w:rFonts w:eastAsia="EB Garamond"/>
        </w:rPr>
        <w:t>At 13:04, I replied to Tomas with a short note asking for details. At 13:07, I deleted a sentence that sounded as though I wanted the position to rescue me. At 13:09, I sent the message.</w:t>
      </w:r>
    </w:p>
    <w:p w14:paraId="6ADB8394" w14:textId="77777777" w:rsidR="003556B0" w:rsidRDefault="00000000">
      <w:pPr>
        <w:rPr>
          <w:rFonts w:hint="eastAsia"/>
        </w:rPr>
      </w:pPr>
      <w:r>
        <w:rPr>
          <w:rFonts w:eastAsia="EB Garamond"/>
        </w:rPr>
        <w:t>I did not tell Elias I had sent it. He was reading by the window. I wanted to see whether the action would feel different if nobody witnessed it.</w:t>
      </w:r>
    </w:p>
    <w:p w14:paraId="0253AFFE" w14:textId="77777777" w:rsidR="003556B0" w:rsidRDefault="00000000">
      <w:pPr>
        <w:rPr>
          <w:rFonts w:hint="eastAsia"/>
        </w:rPr>
      </w:pPr>
      <w:r>
        <w:rPr>
          <w:rFonts w:eastAsia="EB Garamond"/>
        </w:rPr>
        <w:t>It felt like an email.</w:t>
      </w:r>
    </w:p>
    <w:p w14:paraId="5F93540D" w14:textId="77777777" w:rsidR="003556B0" w:rsidRDefault="00000000">
      <w:pPr>
        <w:rPr>
          <w:rFonts w:hint="eastAsia"/>
        </w:rPr>
      </w:pPr>
      <w:r>
        <w:rPr>
          <w:rFonts w:eastAsia="EB Garamond"/>
        </w:rPr>
        <w:t>The days afterward were not transformed. I still arrived at the library around nine. I still worked through tests and design notes. The radio still reported negotiations without a result. The motorcycle still required two attempts to start when the weather was cold. The dirty sheet continued to do a passable job of protecting the machine, which was more than I could say for several institutions whose budgets were larger.</w:t>
      </w:r>
    </w:p>
    <w:p w14:paraId="320C5A15" w14:textId="77777777" w:rsidR="003556B0" w:rsidRDefault="00000000">
      <w:pPr>
        <w:rPr>
          <w:rFonts w:hint="eastAsia"/>
        </w:rPr>
      </w:pPr>
      <w:r>
        <w:rPr>
          <w:rFonts w:eastAsia="EB Garamond"/>
        </w:rPr>
        <w:t xml:space="preserve">Tomas sent the technical brief. The team was building a framework for bounded runtime analysis in software used by municipal infrastructure. It did not promise to decide every possible program's behavior. It aimed to identify conditions under which a system could be safely observed, </w:t>
      </w:r>
      <w:r>
        <w:rPr>
          <w:rFonts w:eastAsia="EB Garamond"/>
        </w:rPr>
        <w:lastRenderedPageBreak/>
        <w:t>interrupted, or escalated to a human operator. It was practical work with a modest ambition. I trusted the modesty more than I would have trusted a claim to solve the general problem.</w:t>
      </w:r>
    </w:p>
    <w:p w14:paraId="1EE89C91" w14:textId="77777777" w:rsidR="003556B0" w:rsidRDefault="00000000">
      <w:pPr>
        <w:rPr>
          <w:rFonts w:hint="eastAsia"/>
        </w:rPr>
      </w:pPr>
      <w:r>
        <w:rPr>
          <w:rFonts w:eastAsia="EB Garamond"/>
        </w:rPr>
        <w:t xml:space="preserve">I read the brief twice. The third time, I began marking questions. The group had a clear scope, but the language around acceptable failure was vague. The proposed monitoring system relied on a confidence score without stating what had been measured to produce it. The document used the word </w:t>
      </w:r>
      <w:r>
        <w:rPr>
          <w:rFonts w:eastAsia="EB Garamond"/>
          <w:i/>
        </w:rPr>
        <w:t>autonomous</w:t>
      </w:r>
      <w:r>
        <w:rPr>
          <w:rFonts w:eastAsia="EB Garamond"/>
        </w:rPr>
        <w:t xml:space="preserve"> in a section where the system would, in fact, depend on a human choosing thresholds and interpreting alerts. I wrote a response explaining the difference.</w:t>
      </w:r>
    </w:p>
    <w:p w14:paraId="5CCB1E59" w14:textId="77777777" w:rsidR="003556B0" w:rsidRDefault="00000000">
      <w:pPr>
        <w:rPr>
          <w:rFonts w:hint="eastAsia"/>
        </w:rPr>
      </w:pPr>
      <w:r>
        <w:rPr>
          <w:rFonts w:eastAsia="EB Garamond"/>
        </w:rPr>
        <w:t>Tomas replied that the points were fair and invited me for a technical conversation. He did not praise my brilliance. He said the team needed someone who would not allow a number to act as a substitute for an argument.</w:t>
      </w:r>
    </w:p>
    <w:p w14:paraId="77581498" w14:textId="77777777" w:rsidR="003556B0" w:rsidRDefault="00000000">
      <w:pPr>
        <w:rPr>
          <w:rFonts w:hint="eastAsia"/>
        </w:rPr>
      </w:pPr>
      <w:r>
        <w:rPr>
          <w:rFonts w:eastAsia="EB Garamond"/>
        </w:rPr>
        <w:t>I read that sentence only once. Then I saved the email and returned to work.</w:t>
      </w:r>
    </w:p>
    <w:p w14:paraId="091B0A60" w14:textId="77777777" w:rsidR="003556B0" w:rsidRDefault="00000000">
      <w:pPr>
        <w:rPr>
          <w:rFonts w:hint="eastAsia"/>
        </w:rPr>
      </w:pPr>
      <w:r>
        <w:rPr>
          <w:rFonts w:eastAsia="EB Garamond"/>
        </w:rPr>
        <w:t>That afternoon, Elias asked whether I had a goal now.</w:t>
      </w:r>
    </w:p>
    <w:p w14:paraId="6D69C1CA" w14:textId="77777777" w:rsidR="003556B0" w:rsidRDefault="00000000">
      <w:pPr>
        <w:rPr>
          <w:rFonts w:hint="eastAsia"/>
        </w:rPr>
      </w:pPr>
      <w:r>
        <w:rPr>
          <w:rFonts w:eastAsia="EB Garamond"/>
        </w:rPr>
        <w:t>“I have a direction.”</w:t>
      </w:r>
    </w:p>
    <w:p w14:paraId="0D3C5613" w14:textId="77777777" w:rsidR="003556B0" w:rsidRDefault="00000000">
      <w:pPr>
        <w:rPr>
          <w:rFonts w:hint="eastAsia"/>
        </w:rPr>
      </w:pPr>
      <w:r>
        <w:rPr>
          <w:rFonts w:eastAsia="EB Garamond"/>
        </w:rPr>
        <w:t>“Is that different?”</w:t>
      </w:r>
    </w:p>
    <w:p w14:paraId="5EBEDBC3" w14:textId="77777777" w:rsidR="003556B0" w:rsidRDefault="00000000">
      <w:pPr>
        <w:rPr>
          <w:rFonts w:hint="eastAsia"/>
        </w:rPr>
      </w:pPr>
      <w:r>
        <w:rPr>
          <w:rFonts w:eastAsia="EB Garamond"/>
        </w:rPr>
        <w:t>“A direction tells me what to do next. A goal gives me a condition for deciding whether the direction remains useful.”</w:t>
      </w:r>
    </w:p>
    <w:p w14:paraId="5B019EE8" w14:textId="77777777" w:rsidR="003556B0" w:rsidRDefault="00000000">
      <w:pPr>
        <w:rPr>
          <w:rFonts w:hint="eastAsia"/>
        </w:rPr>
      </w:pPr>
      <w:r>
        <w:rPr>
          <w:rFonts w:eastAsia="EB Garamond"/>
        </w:rPr>
        <w:lastRenderedPageBreak/>
        <w:t>“Then what's your goal?”</w:t>
      </w:r>
    </w:p>
    <w:p w14:paraId="683A06AA" w14:textId="77777777" w:rsidR="003556B0" w:rsidRDefault="00000000">
      <w:pPr>
        <w:rPr>
          <w:rFonts w:hint="eastAsia"/>
        </w:rPr>
      </w:pPr>
      <w:r>
        <w:rPr>
          <w:rFonts w:eastAsia="EB Garamond"/>
        </w:rPr>
        <w:t>“To make systems that acknowledge uncertainty instead of disguising it, and to see whether that helps people make better decisions.”</w:t>
      </w:r>
    </w:p>
    <w:p w14:paraId="151EA68A" w14:textId="77777777" w:rsidR="003556B0" w:rsidRDefault="00000000">
      <w:pPr>
        <w:rPr>
          <w:rFonts w:hint="eastAsia"/>
        </w:rPr>
      </w:pPr>
      <w:r>
        <w:rPr>
          <w:rFonts w:eastAsia="EB Garamond"/>
        </w:rPr>
        <w:t>“People are unreliable.”</w:t>
      </w:r>
    </w:p>
    <w:p w14:paraId="53E7BC7F" w14:textId="77777777" w:rsidR="003556B0" w:rsidRDefault="00000000">
      <w:pPr>
        <w:rPr>
          <w:rFonts w:hint="eastAsia"/>
        </w:rPr>
      </w:pPr>
      <w:r>
        <w:rPr>
          <w:rFonts w:eastAsia="EB Garamond"/>
        </w:rPr>
        <w:t>“Systems are built by people.”</w:t>
      </w:r>
    </w:p>
    <w:p w14:paraId="7C372F19" w14:textId="77777777" w:rsidR="003556B0" w:rsidRDefault="00000000">
      <w:pPr>
        <w:rPr>
          <w:rFonts w:hint="eastAsia"/>
        </w:rPr>
      </w:pPr>
      <w:r>
        <w:rPr>
          <w:rFonts w:eastAsia="EB Garamond"/>
        </w:rPr>
        <w:t>“Your work may end up helping someone do something stupid with more confidence.”</w:t>
      </w:r>
    </w:p>
    <w:p w14:paraId="6C16BF8D" w14:textId="77777777" w:rsidR="003556B0" w:rsidRDefault="00000000">
      <w:pPr>
        <w:rPr>
          <w:rFonts w:hint="eastAsia"/>
        </w:rPr>
      </w:pPr>
      <w:r>
        <w:rPr>
          <w:rFonts w:eastAsia="EB Garamond"/>
        </w:rPr>
        <w:t>“That is possible.”</w:t>
      </w:r>
    </w:p>
    <w:p w14:paraId="3FBF6C99" w14:textId="77777777" w:rsidR="003556B0" w:rsidRDefault="00000000">
      <w:pPr>
        <w:rPr>
          <w:rFonts w:hint="eastAsia"/>
        </w:rPr>
      </w:pPr>
      <w:r>
        <w:rPr>
          <w:rFonts w:eastAsia="EB Garamond"/>
        </w:rPr>
        <w:t>“Will that stop you?”</w:t>
      </w:r>
    </w:p>
    <w:p w14:paraId="2DB60479" w14:textId="77777777" w:rsidR="003556B0" w:rsidRDefault="00000000">
      <w:pPr>
        <w:rPr>
          <w:rFonts w:hint="eastAsia"/>
        </w:rPr>
      </w:pPr>
      <w:r>
        <w:rPr>
          <w:rFonts w:eastAsia="EB Garamond"/>
        </w:rPr>
        <w:t>“No. It will change what safeguards I build, and what claims I make about the result.”</w:t>
      </w:r>
    </w:p>
    <w:p w14:paraId="3AD65619" w14:textId="77777777" w:rsidR="003556B0" w:rsidRDefault="00000000">
      <w:pPr>
        <w:rPr>
          <w:rFonts w:hint="eastAsia"/>
        </w:rPr>
      </w:pPr>
      <w:r>
        <w:rPr>
          <w:rFonts w:eastAsia="EB Garamond"/>
        </w:rPr>
        <w:t>“Will you save the world?”</w:t>
      </w:r>
    </w:p>
    <w:p w14:paraId="4BB1C324" w14:textId="77777777" w:rsidR="003556B0" w:rsidRDefault="00000000">
      <w:pPr>
        <w:rPr>
          <w:rFonts w:hint="eastAsia"/>
        </w:rPr>
      </w:pPr>
      <w:r>
        <w:rPr>
          <w:rFonts w:eastAsia="EB Garamond"/>
        </w:rPr>
        <w:t>“No.”</w:t>
      </w:r>
    </w:p>
    <w:p w14:paraId="7D980F8B" w14:textId="77777777" w:rsidR="003556B0" w:rsidRDefault="00000000">
      <w:pPr>
        <w:rPr>
          <w:rFonts w:hint="eastAsia"/>
        </w:rPr>
      </w:pPr>
      <w:r>
        <w:rPr>
          <w:rFonts w:eastAsia="EB Garamond"/>
        </w:rPr>
        <w:t>“Good. It would have been a poor use of your time.”</w:t>
      </w:r>
    </w:p>
    <w:p w14:paraId="4D995509" w14:textId="77777777" w:rsidR="003556B0" w:rsidRDefault="00000000">
      <w:pPr>
        <w:rPr>
          <w:rFonts w:hint="eastAsia"/>
        </w:rPr>
      </w:pPr>
      <w:r>
        <w:rPr>
          <w:rFonts w:eastAsia="EB Garamond"/>
        </w:rPr>
        <w:t>I laughed, which surprised me. The sound seemed out of place in the room, like a tool falling from a shelf. It did not solve anything. It interrupted the sequence of thoughts long enough for me to notice how tightly I had been holding the question.</w:t>
      </w:r>
    </w:p>
    <w:p w14:paraId="0E6018C2" w14:textId="77777777" w:rsidR="003556B0" w:rsidRDefault="00000000">
      <w:pPr>
        <w:rPr>
          <w:rFonts w:hint="eastAsia"/>
        </w:rPr>
      </w:pPr>
      <w:r>
        <w:rPr>
          <w:rFonts w:eastAsia="EB Garamond"/>
        </w:rPr>
        <w:t>At 16:35, I packed the laptop. The offer had not made the island intolerable. It had made leaving possible in a way that no longer required a catastrophe. I did not need a bomb, an eviction, or a final philosophical insight. I could leave because a worthwhile piece of work existed elsewhere.</w:t>
      </w:r>
    </w:p>
    <w:p w14:paraId="17A27FD4" w14:textId="77777777" w:rsidR="003556B0" w:rsidRDefault="00000000">
      <w:pPr>
        <w:rPr>
          <w:rFonts w:hint="eastAsia"/>
        </w:rPr>
      </w:pPr>
      <w:r>
        <w:rPr>
          <w:rFonts w:eastAsia="EB Garamond"/>
        </w:rPr>
        <w:lastRenderedPageBreak/>
        <w:t>At home, I answered three more questions from Tomas and attached a short design note. The kitchen sink was full. The motorcycle sheet was dirty. The war had not begun. The world had not become more coherent because I had acquired an option.</w:t>
      </w:r>
    </w:p>
    <w:p w14:paraId="500EA814" w14:textId="77777777" w:rsidR="003556B0" w:rsidRDefault="00000000">
      <w:pPr>
        <w:rPr>
          <w:rFonts w:hint="eastAsia"/>
        </w:rPr>
      </w:pPr>
      <w:r>
        <w:rPr>
          <w:rFonts w:eastAsia="EB Garamond"/>
        </w:rPr>
        <w:t xml:space="preserve">At 22:18, I wrote the day's last log entry: </w:t>
      </w:r>
      <w:r>
        <w:rPr>
          <w:rFonts w:eastAsia="EB Garamond"/>
          <w:i/>
        </w:rPr>
        <w:t>A real purpose may arrive disguised as a set of practical conditions. Evaluate the conditions. Do not demand a revelation.</w:t>
      </w:r>
    </w:p>
    <w:p w14:paraId="5D52ECB8" w14:textId="77777777" w:rsidR="003556B0" w:rsidRDefault="00000000">
      <w:pPr>
        <w:rPr>
          <w:rFonts w:hint="eastAsia"/>
        </w:rPr>
      </w:pPr>
      <w:r>
        <w:rPr>
          <w:rFonts w:eastAsia="EB Garamond"/>
        </w:rPr>
        <w:t>Then I closed the notebook, because nothing had happened that required another sentence.</w:t>
      </w:r>
    </w:p>
    <w:p w14:paraId="5150266F" w14:textId="77777777" w:rsidR="003556B0" w:rsidRDefault="00000000">
      <w:pPr>
        <w:pStyle w:val="ChapterNumber"/>
        <w:pageBreakBefore/>
        <w:rPr>
          <w:rFonts w:hint="eastAsia"/>
        </w:rPr>
      </w:pPr>
      <w:r>
        <w:rPr>
          <w:rFonts w:eastAsia="EB Garamond"/>
        </w:rPr>
        <w:lastRenderedPageBreak/>
        <w:t>CHAPTER TWENTY-FIVE</w:t>
      </w:r>
    </w:p>
    <w:p w14:paraId="0ADF5721" w14:textId="77777777" w:rsidR="003556B0" w:rsidRDefault="00000000">
      <w:pPr>
        <w:pStyle w:val="ChapterTitle"/>
        <w:rPr>
          <w:rFonts w:hint="eastAsia"/>
        </w:rPr>
      </w:pPr>
      <w:r>
        <w:rPr>
          <w:rFonts w:eastAsia="EB Garamond"/>
        </w:rPr>
        <w:t>THE THRESHOLD</w:t>
      </w:r>
    </w:p>
    <w:p w14:paraId="351E488F" w14:textId="77777777" w:rsidR="003556B0" w:rsidRDefault="00000000">
      <w:pPr>
        <w:ind w:firstLine="0"/>
        <w:rPr>
          <w:rFonts w:hint="eastAsia"/>
        </w:rPr>
      </w:pPr>
      <w:r>
        <w:rPr>
          <w:rFonts w:eastAsia="EB Garamond"/>
        </w:rPr>
        <w:t>A threshold looked objective once it had been written as a number. Before that, it was an argument. Someone had decided which risk mattered, which cost was acceptable, which delay was tolerable, and whose inconvenience counted. The number came afterward, carrying none of the visible history of those choices.</w:t>
      </w:r>
    </w:p>
    <w:p w14:paraId="65D258EF" w14:textId="77777777" w:rsidR="003556B0" w:rsidRDefault="00000000">
      <w:pPr>
        <w:rPr>
          <w:rFonts w:hint="eastAsia"/>
        </w:rPr>
      </w:pPr>
      <w:r>
        <w:rPr>
          <w:rFonts w:eastAsia="EB Garamond"/>
        </w:rPr>
        <w:t>I was testing a timeout policy for the tool when I discovered that my own rules contained a threshold I had never specified. I had decided that a repeated thought would not receive more attention unless new evidence arrived. But how many repetitions counted as repeated? Was a thought that changed one word a new thought? Did a new feeling count as new evidence? What if a concern returned because I had remembered a detail that genuinely altered the problem? The rule had been concise because I had left out the conditions under which it could be used.</w:t>
      </w:r>
    </w:p>
    <w:p w14:paraId="51AAB180" w14:textId="77777777" w:rsidR="003556B0" w:rsidRDefault="00000000">
      <w:pPr>
        <w:rPr>
          <w:rFonts w:hint="eastAsia"/>
        </w:rPr>
      </w:pPr>
      <w:r>
        <w:rPr>
          <w:rFonts w:eastAsia="EB Garamond"/>
        </w:rPr>
        <w:t xml:space="preserve">At 09:14, I wrote three versions of the rule. The first was strict: any thought that repeated without new external evidence would be dismissed. The second was permissive: a recurring thought would be reviewed whenever it returned. The third required a short classification: new evidence, </w:t>
      </w:r>
      <w:r>
        <w:rPr>
          <w:rFonts w:eastAsia="EB Garamond"/>
        </w:rPr>
        <w:lastRenderedPageBreak/>
        <w:t>unresolved decision, or repeated concern. The first risked ignoring useful information. The second allowed the loop to restart indefinitely. The third required attention but gave that attention a defined endpoint.</w:t>
      </w:r>
    </w:p>
    <w:p w14:paraId="1C684BD3" w14:textId="77777777" w:rsidR="003556B0" w:rsidRDefault="00000000">
      <w:pPr>
        <w:rPr>
          <w:rFonts w:hint="eastAsia"/>
        </w:rPr>
      </w:pPr>
      <w:r>
        <w:rPr>
          <w:rFonts w:eastAsia="EB Garamond"/>
        </w:rPr>
        <w:t>Elias looked at the page. “You've turned the mind into a reception desk.”</w:t>
      </w:r>
    </w:p>
    <w:p w14:paraId="6831ACB3" w14:textId="77777777" w:rsidR="003556B0" w:rsidRDefault="00000000">
      <w:pPr>
        <w:rPr>
          <w:rFonts w:hint="eastAsia"/>
        </w:rPr>
      </w:pPr>
      <w:r>
        <w:rPr>
          <w:rFonts w:eastAsia="EB Garamond"/>
        </w:rPr>
        <w:t>“It already behaves like one. I am deciding how much of the traffic gets through.”</w:t>
      </w:r>
    </w:p>
    <w:p w14:paraId="54BB4111" w14:textId="77777777" w:rsidR="003556B0" w:rsidRDefault="00000000">
      <w:pPr>
        <w:rPr>
          <w:rFonts w:hint="eastAsia"/>
        </w:rPr>
      </w:pPr>
      <w:r>
        <w:rPr>
          <w:rFonts w:eastAsia="EB Garamond"/>
        </w:rPr>
        <w:t>“Who appointed you to decide?”</w:t>
      </w:r>
    </w:p>
    <w:p w14:paraId="2EBC148D" w14:textId="77777777" w:rsidR="003556B0" w:rsidRDefault="00000000">
      <w:pPr>
        <w:rPr>
          <w:rFonts w:hint="eastAsia"/>
        </w:rPr>
      </w:pPr>
      <w:r>
        <w:rPr>
          <w:rFonts w:eastAsia="EB Garamond"/>
        </w:rPr>
        <w:t>“The decision is already being made by habit. I am trying to make the process visible.”</w:t>
      </w:r>
    </w:p>
    <w:p w14:paraId="006D23DE" w14:textId="77777777" w:rsidR="003556B0" w:rsidRDefault="00000000">
      <w:pPr>
        <w:rPr>
          <w:rFonts w:hint="eastAsia"/>
        </w:rPr>
      </w:pPr>
      <w:r>
        <w:rPr>
          <w:rFonts w:eastAsia="EB Garamond"/>
        </w:rPr>
        <w:t>“Does visibility make it better?”</w:t>
      </w:r>
    </w:p>
    <w:p w14:paraId="7605A96D" w14:textId="77777777" w:rsidR="003556B0" w:rsidRDefault="00000000">
      <w:pPr>
        <w:rPr>
          <w:rFonts w:hint="eastAsia"/>
        </w:rPr>
      </w:pPr>
      <w:r>
        <w:rPr>
          <w:rFonts w:eastAsia="EB Garamond"/>
        </w:rPr>
        <w:t>“Not by itself. It makes the next change more informed.”</w:t>
      </w:r>
    </w:p>
    <w:p w14:paraId="5241BA20" w14:textId="77777777" w:rsidR="003556B0" w:rsidRDefault="00000000">
      <w:pPr>
        <w:rPr>
          <w:rFonts w:hint="eastAsia"/>
        </w:rPr>
      </w:pPr>
      <w:r>
        <w:rPr>
          <w:rFonts w:eastAsia="EB Garamond"/>
        </w:rPr>
        <w:t>He gestured toward the three rules. “Which one will you use?”</w:t>
      </w:r>
    </w:p>
    <w:p w14:paraId="3E8E48D9" w14:textId="77777777" w:rsidR="003556B0" w:rsidRDefault="00000000">
      <w:pPr>
        <w:rPr>
          <w:rFonts w:hint="eastAsia"/>
        </w:rPr>
      </w:pPr>
      <w:r>
        <w:rPr>
          <w:rFonts w:eastAsia="EB Garamond"/>
        </w:rPr>
        <w:t>“The third.”</w:t>
      </w:r>
    </w:p>
    <w:p w14:paraId="738D83E5" w14:textId="77777777" w:rsidR="003556B0" w:rsidRDefault="00000000">
      <w:pPr>
        <w:rPr>
          <w:rFonts w:hint="eastAsia"/>
        </w:rPr>
      </w:pPr>
      <w:r>
        <w:rPr>
          <w:rFonts w:eastAsia="EB Garamond"/>
        </w:rPr>
        <w:t>“Because it is best?”</w:t>
      </w:r>
    </w:p>
    <w:p w14:paraId="1709EAF2" w14:textId="77777777" w:rsidR="003556B0" w:rsidRDefault="00000000">
      <w:pPr>
        <w:rPr>
          <w:rFonts w:hint="eastAsia"/>
        </w:rPr>
      </w:pPr>
      <w:r>
        <w:rPr>
          <w:rFonts w:eastAsia="EB Garamond"/>
        </w:rPr>
        <w:t>“Because it handles more of the cases I care about without requiring a universal answer.”</w:t>
      </w:r>
    </w:p>
    <w:p w14:paraId="7286F80A" w14:textId="77777777" w:rsidR="003556B0" w:rsidRDefault="00000000">
      <w:pPr>
        <w:rPr>
          <w:rFonts w:hint="eastAsia"/>
        </w:rPr>
      </w:pPr>
      <w:r>
        <w:rPr>
          <w:rFonts w:eastAsia="EB Garamond"/>
        </w:rPr>
        <w:t>“Does it have a threshold?”</w:t>
      </w:r>
    </w:p>
    <w:p w14:paraId="3EE68554" w14:textId="77777777" w:rsidR="003556B0" w:rsidRDefault="00000000">
      <w:pPr>
        <w:rPr>
          <w:rFonts w:hint="eastAsia"/>
        </w:rPr>
      </w:pPr>
      <w:r>
        <w:rPr>
          <w:rFonts w:eastAsia="EB Garamond"/>
        </w:rPr>
        <w:t>“Yes. If I cannot identify new evidence or a change in the decision, I give the thought one short review. After that, I record the next action or return to the task.”</w:t>
      </w:r>
    </w:p>
    <w:p w14:paraId="2C95BE5C" w14:textId="77777777" w:rsidR="003556B0" w:rsidRDefault="00000000">
      <w:pPr>
        <w:rPr>
          <w:rFonts w:hint="eastAsia"/>
        </w:rPr>
      </w:pPr>
      <w:r>
        <w:rPr>
          <w:rFonts w:eastAsia="EB Garamond"/>
        </w:rPr>
        <w:t>“And if the thought is important?”</w:t>
      </w:r>
    </w:p>
    <w:p w14:paraId="07B496E8" w14:textId="77777777" w:rsidR="003556B0" w:rsidRDefault="00000000">
      <w:pPr>
        <w:rPr>
          <w:rFonts w:hint="eastAsia"/>
        </w:rPr>
      </w:pPr>
      <w:r>
        <w:rPr>
          <w:rFonts w:eastAsia="EB Garamond"/>
        </w:rPr>
        <w:lastRenderedPageBreak/>
        <w:t>“If it is important, I should be able to identify what makes it important. If I cannot, I can schedule a later review rather than pretending the concern has vanished.”</w:t>
      </w:r>
    </w:p>
    <w:p w14:paraId="360E00B3" w14:textId="77777777" w:rsidR="003556B0" w:rsidRDefault="00000000">
      <w:pPr>
        <w:rPr>
          <w:rFonts w:hint="eastAsia"/>
        </w:rPr>
      </w:pPr>
      <w:r>
        <w:rPr>
          <w:rFonts w:eastAsia="EB Garamond"/>
        </w:rPr>
        <w:t>“That sounds reasonable.”</w:t>
      </w:r>
    </w:p>
    <w:p w14:paraId="523D9244" w14:textId="77777777" w:rsidR="003556B0" w:rsidRDefault="00000000">
      <w:pPr>
        <w:rPr>
          <w:rFonts w:hint="eastAsia"/>
        </w:rPr>
      </w:pPr>
      <w:r>
        <w:rPr>
          <w:rFonts w:eastAsia="EB Garamond"/>
        </w:rPr>
        <w:t>“It sounds like a process. Whether it's reasonable depends on what happens when I use it.”</w:t>
      </w:r>
    </w:p>
    <w:p w14:paraId="1F21203C" w14:textId="77777777" w:rsidR="003556B0" w:rsidRDefault="00000000">
      <w:pPr>
        <w:rPr>
          <w:rFonts w:hint="eastAsia"/>
        </w:rPr>
      </w:pPr>
      <w:r>
        <w:rPr>
          <w:rFonts w:eastAsia="EB Garamond"/>
        </w:rPr>
        <w:t>I began a small experiment. For a week, I would apply the rule to a limited group of recurring concerns: the radio, a solved code issue, the job offer, and the question of whether my work had value. I would not use it for every thought. A system that monitored everything would quickly become the dominant activity in the mind it was meant to help.</w:t>
      </w:r>
    </w:p>
    <w:p w14:paraId="54DE55FE" w14:textId="77777777" w:rsidR="003556B0" w:rsidRDefault="00000000">
      <w:pPr>
        <w:rPr>
          <w:rFonts w:hint="eastAsia"/>
        </w:rPr>
      </w:pPr>
      <w:r>
        <w:rPr>
          <w:rFonts w:eastAsia="EB Garamond"/>
        </w:rPr>
        <w:t xml:space="preserve">At 09:46, I wrote an explicit scope. </w:t>
      </w:r>
      <w:r>
        <w:rPr>
          <w:rFonts w:eastAsia="EB Garamond"/>
          <w:i/>
        </w:rPr>
        <w:t>This experiment is not an attempt to control thought. It tests whether a short review can reduce repetitive checking and return attention to a chosen task without causing important information to be missed.</w:t>
      </w:r>
    </w:p>
    <w:p w14:paraId="7095D3F4" w14:textId="77777777" w:rsidR="003556B0" w:rsidRDefault="00000000">
      <w:pPr>
        <w:rPr>
          <w:rFonts w:hint="eastAsia"/>
        </w:rPr>
      </w:pPr>
      <w:r>
        <w:rPr>
          <w:rFonts w:eastAsia="EB Garamond"/>
        </w:rPr>
        <w:t>That sentence mattered. It stated a result that could be observed, not a personality trait I wanted to acquire. If I checked the radio less but missed a relevant change, the method would need revision. If I spent so long classifying thoughts that I lost more time than before, the method would need revision. If the process reduced unnecessary checking without impairing decisions, it might be useful.</w:t>
      </w:r>
    </w:p>
    <w:p w14:paraId="3EF119F2" w14:textId="77777777" w:rsidR="003556B0" w:rsidRDefault="00000000">
      <w:pPr>
        <w:rPr>
          <w:rFonts w:hint="eastAsia"/>
        </w:rPr>
      </w:pPr>
      <w:r>
        <w:rPr>
          <w:rFonts w:eastAsia="EB Garamond"/>
        </w:rPr>
        <w:lastRenderedPageBreak/>
        <w:t>At 10:30, the radio thought returned. I classified it as a repeated concern: no new bulletin, next update scheduled at noon. I returned to the code. At 10:33, the thought returned again. I marked it as already reviewed and continued. At 10:48, I reached the point in the code where I had been stuck the previous day. The thought did not vanish. It remained in the background, competing for attention. The method had not removed it; it had reduced the number of decisions I made in response to it.</w:t>
      </w:r>
    </w:p>
    <w:p w14:paraId="427D3EBE" w14:textId="77777777" w:rsidR="003556B0" w:rsidRDefault="00000000">
      <w:pPr>
        <w:rPr>
          <w:rFonts w:hint="eastAsia"/>
        </w:rPr>
      </w:pPr>
      <w:r>
        <w:rPr>
          <w:rFonts w:eastAsia="EB Garamond"/>
        </w:rPr>
        <w:t>At noon, I checked the scheduled update. The report included a new statement from the other country's foreign ministry. It changed the public position on one of the disputed terms, though the practical consequences were unclear. I recorded the change and updated the decision notes. The monitoring policy had allowed me to ignore a repeated urge while still preserving a scheduled point at which genuinely new information could enter.</w:t>
      </w:r>
    </w:p>
    <w:p w14:paraId="59DCD317" w14:textId="77777777" w:rsidR="003556B0" w:rsidRDefault="00000000">
      <w:pPr>
        <w:rPr>
          <w:rFonts w:hint="eastAsia"/>
        </w:rPr>
      </w:pPr>
      <w:r>
        <w:rPr>
          <w:rFonts w:eastAsia="EB Garamond"/>
        </w:rPr>
        <w:t>Elias asked, “Was the waiting worth it?”</w:t>
      </w:r>
    </w:p>
    <w:p w14:paraId="079B11EB" w14:textId="77777777" w:rsidR="003556B0" w:rsidRDefault="00000000">
      <w:pPr>
        <w:rPr>
          <w:rFonts w:hint="eastAsia"/>
        </w:rPr>
      </w:pPr>
      <w:r>
        <w:rPr>
          <w:rFonts w:eastAsia="EB Garamond"/>
        </w:rPr>
        <w:t>“The cost was lower than checking every few minutes. The information was received within the planned window.”</w:t>
      </w:r>
    </w:p>
    <w:p w14:paraId="630B21CF" w14:textId="77777777" w:rsidR="003556B0" w:rsidRDefault="00000000">
      <w:pPr>
        <w:rPr>
          <w:rFonts w:hint="eastAsia"/>
        </w:rPr>
      </w:pPr>
      <w:r>
        <w:rPr>
          <w:rFonts w:eastAsia="EB Garamond"/>
        </w:rPr>
        <w:t>“Could checking earlier have helped?”</w:t>
      </w:r>
    </w:p>
    <w:p w14:paraId="3D1D004E" w14:textId="77777777" w:rsidR="003556B0" w:rsidRDefault="00000000">
      <w:pPr>
        <w:rPr>
          <w:rFonts w:hint="eastAsia"/>
        </w:rPr>
      </w:pPr>
      <w:r>
        <w:rPr>
          <w:rFonts w:eastAsia="EB Garamond"/>
        </w:rPr>
        <w:t>“Possibly. But I have no evidence that the earlier check would have changed an action I could take.”</w:t>
      </w:r>
    </w:p>
    <w:p w14:paraId="1CA17EB7" w14:textId="77777777" w:rsidR="003556B0" w:rsidRDefault="00000000">
      <w:pPr>
        <w:rPr>
          <w:rFonts w:hint="eastAsia"/>
        </w:rPr>
      </w:pPr>
      <w:r>
        <w:rPr>
          <w:rFonts w:eastAsia="EB Garamond"/>
        </w:rPr>
        <w:t>“Then you cannot prove the delay was optimal.”</w:t>
      </w:r>
    </w:p>
    <w:p w14:paraId="7A86E5CE" w14:textId="77777777" w:rsidR="003556B0" w:rsidRDefault="00000000">
      <w:pPr>
        <w:rPr>
          <w:rFonts w:hint="eastAsia"/>
        </w:rPr>
      </w:pPr>
      <w:r>
        <w:rPr>
          <w:rFonts w:eastAsia="EB Garamond"/>
        </w:rPr>
        <w:lastRenderedPageBreak/>
        <w:t>“No. I can say it was reasonable under the stated conditions.”</w:t>
      </w:r>
    </w:p>
    <w:p w14:paraId="242AF9F0" w14:textId="77777777" w:rsidR="003556B0" w:rsidRDefault="00000000">
      <w:pPr>
        <w:rPr>
          <w:rFonts w:hint="eastAsia"/>
        </w:rPr>
      </w:pPr>
      <w:r>
        <w:rPr>
          <w:rFonts w:eastAsia="EB Garamond"/>
        </w:rPr>
        <w:t>He looked almost annoyed. “You keep lowering the standard.”</w:t>
      </w:r>
    </w:p>
    <w:p w14:paraId="1FC32775" w14:textId="77777777" w:rsidR="003556B0" w:rsidRDefault="00000000">
      <w:pPr>
        <w:rPr>
          <w:rFonts w:hint="eastAsia"/>
        </w:rPr>
      </w:pPr>
      <w:r>
        <w:rPr>
          <w:rFonts w:eastAsia="EB Garamond"/>
        </w:rPr>
        <w:t>“I am narrowing the claim. Optimal requires a complete account of possible outcomes and their costs. I do not have that. Reasonable requires a defensible choice under limited evidence.”</w:t>
      </w:r>
    </w:p>
    <w:p w14:paraId="1CCD80FB" w14:textId="77777777" w:rsidR="003556B0" w:rsidRDefault="00000000">
      <w:pPr>
        <w:rPr>
          <w:rFonts w:hint="eastAsia"/>
        </w:rPr>
      </w:pPr>
      <w:r>
        <w:rPr>
          <w:rFonts w:eastAsia="EB Garamond"/>
        </w:rPr>
        <w:t>“And if a bad outcome follows?”</w:t>
      </w:r>
    </w:p>
    <w:p w14:paraId="12D9EFFC" w14:textId="77777777" w:rsidR="003556B0" w:rsidRDefault="00000000">
      <w:pPr>
        <w:rPr>
          <w:rFonts w:hint="eastAsia"/>
        </w:rPr>
      </w:pPr>
      <w:r>
        <w:rPr>
          <w:rFonts w:eastAsia="EB Garamond"/>
        </w:rPr>
        <w:t>“Then I examine whether the policy ignored evidence it should have used, or whether the outcome was outside what could have been predicted. A bad result alone does not prove the decision was bad. A good result alone doesn't prove it was good.”</w:t>
      </w:r>
    </w:p>
    <w:p w14:paraId="4DD83F02" w14:textId="77777777" w:rsidR="003556B0" w:rsidRDefault="00000000">
      <w:pPr>
        <w:rPr>
          <w:rFonts w:hint="eastAsia"/>
        </w:rPr>
      </w:pPr>
      <w:r>
        <w:rPr>
          <w:rFonts w:eastAsia="EB Garamond"/>
        </w:rPr>
        <w:t>Elias leaned back. “You are going to be very difficult to reassure.”</w:t>
      </w:r>
    </w:p>
    <w:p w14:paraId="7BF60CDC" w14:textId="77777777" w:rsidR="003556B0" w:rsidRDefault="00000000">
      <w:pPr>
        <w:rPr>
          <w:rFonts w:hint="eastAsia"/>
        </w:rPr>
      </w:pPr>
      <w:r>
        <w:rPr>
          <w:rFonts w:eastAsia="EB Garamond"/>
        </w:rPr>
        <w:t>“I am trying not to confuse reassurance with evidence.”</w:t>
      </w:r>
    </w:p>
    <w:p w14:paraId="29584BA9" w14:textId="77777777" w:rsidR="003556B0" w:rsidRDefault="00000000">
      <w:pPr>
        <w:rPr>
          <w:rFonts w:hint="eastAsia"/>
        </w:rPr>
      </w:pPr>
      <w:r>
        <w:rPr>
          <w:rFonts w:eastAsia="EB Garamond"/>
        </w:rPr>
        <w:t xml:space="preserve">At 13:30, I reviewed the experiment. I had checked the radio once outside the scheduled update because a loud engine had passed the house and I had mistaken the sound for a signal from the harbor. The check produced no new information. I recorded it as an environmental trigger, not as a failure of the entire method. It showed that the trigger list was incomplete. I added a rule: a sound should not be </w:t>
      </w:r>
      <w:r>
        <w:rPr>
          <w:rFonts w:eastAsia="EB Garamond"/>
        </w:rPr>
        <w:lastRenderedPageBreak/>
        <w:t>treated as a signal unless it had a known relationship to the event being monitored.</w:t>
      </w:r>
    </w:p>
    <w:p w14:paraId="3B5B5010" w14:textId="77777777" w:rsidR="003556B0" w:rsidRDefault="00000000">
      <w:pPr>
        <w:rPr>
          <w:rFonts w:hint="eastAsia"/>
        </w:rPr>
      </w:pPr>
      <w:r>
        <w:rPr>
          <w:rFonts w:eastAsia="EB Garamond"/>
        </w:rPr>
        <w:t>This was an embarrassingly obvious rule. I had needed to write it because the body was faster than the description of the body. Knowing a principle in the abstract did not mean the principle had been incorporated into the conditions under which I acted.</w:t>
      </w:r>
    </w:p>
    <w:p w14:paraId="391B3C19" w14:textId="77777777" w:rsidR="003556B0" w:rsidRDefault="00000000">
      <w:pPr>
        <w:rPr>
          <w:rFonts w:hint="eastAsia"/>
        </w:rPr>
      </w:pPr>
      <w:r>
        <w:rPr>
          <w:rFonts w:eastAsia="EB Garamond"/>
        </w:rPr>
        <w:t>At 14:20, I began a test on the code itself. I set a timeout for a process that waited on a simulated external response. The process stopped when the timeout expired and returned a status that said the signal had not arrived within the allocated time. It did not report that the signal would never arrive. A late message might still come; the program's responsibility was to handle it if it did.</w:t>
      </w:r>
    </w:p>
    <w:p w14:paraId="64DD4D18" w14:textId="77777777" w:rsidR="003556B0" w:rsidRDefault="00000000">
      <w:pPr>
        <w:rPr>
          <w:rFonts w:hint="eastAsia"/>
        </w:rPr>
      </w:pPr>
      <w:r>
        <w:rPr>
          <w:rFonts w:eastAsia="EB Garamond"/>
        </w:rPr>
        <w:t>I found the design oddly comforting. It created a stopping point without pretending the future had become known. A process could stop because its budget had been exhausted, not because the world had provided a final answer. The distinction had practical force. A person could leave a task unfinished without claiming that the task had no value. They could also continue later if the costs and conditions justified it.</w:t>
      </w:r>
    </w:p>
    <w:p w14:paraId="18E36C89" w14:textId="77777777" w:rsidR="003556B0" w:rsidRDefault="00000000">
      <w:pPr>
        <w:rPr>
          <w:rFonts w:hint="eastAsia"/>
        </w:rPr>
      </w:pPr>
      <w:r>
        <w:rPr>
          <w:rFonts w:eastAsia="EB Garamond"/>
        </w:rPr>
        <w:t xml:space="preserve">At 15:05, I wrote a note: </w:t>
      </w:r>
      <w:r>
        <w:rPr>
          <w:rFonts w:eastAsia="EB Garamond"/>
          <w:i/>
        </w:rPr>
        <w:t>Stopping is an action under a policy. It is not always a conclusion about the world.</w:t>
      </w:r>
    </w:p>
    <w:p w14:paraId="67C77CF0" w14:textId="77777777" w:rsidR="003556B0" w:rsidRDefault="00000000">
      <w:pPr>
        <w:rPr>
          <w:rFonts w:hint="eastAsia"/>
        </w:rPr>
      </w:pPr>
      <w:r>
        <w:rPr>
          <w:rFonts w:eastAsia="EB Garamond"/>
        </w:rPr>
        <w:lastRenderedPageBreak/>
        <w:t>Elias read the sentence. “Then perhaps the question you are asking is not when a thought stops, but when you stop paying for it.”</w:t>
      </w:r>
    </w:p>
    <w:p w14:paraId="6B10F3BA" w14:textId="77777777" w:rsidR="003556B0" w:rsidRDefault="00000000">
      <w:pPr>
        <w:rPr>
          <w:rFonts w:hint="eastAsia"/>
        </w:rPr>
      </w:pPr>
      <w:r>
        <w:rPr>
          <w:rFonts w:eastAsia="EB Garamond"/>
        </w:rPr>
        <w:t>I looked at him. “That's better.”</w:t>
      </w:r>
    </w:p>
    <w:p w14:paraId="04632008" w14:textId="77777777" w:rsidR="003556B0" w:rsidRDefault="00000000">
      <w:pPr>
        <w:rPr>
          <w:rFonts w:hint="eastAsia"/>
        </w:rPr>
      </w:pPr>
      <w:r>
        <w:rPr>
          <w:rFonts w:eastAsia="EB Garamond"/>
        </w:rPr>
        <w:t>“Don't sound so surprised.”</w:t>
      </w:r>
    </w:p>
    <w:p w14:paraId="69D09750" w14:textId="77777777" w:rsidR="003556B0" w:rsidRDefault="00000000">
      <w:pPr>
        <w:rPr>
          <w:rFonts w:hint="eastAsia"/>
        </w:rPr>
      </w:pPr>
      <w:r>
        <w:rPr>
          <w:rFonts w:eastAsia="EB Garamond"/>
        </w:rPr>
        <w:t>“I am surprised when you say something useful.”</w:t>
      </w:r>
    </w:p>
    <w:p w14:paraId="0249D20D" w14:textId="77777777" w:rsidR="003556B0" w:rsidRDefault="00000000">
      <w:pPr>
        <w:rPr>
          <w:rFonts w:hint="eastAsia"/>
        </w:rPr>
      </w:pPr>
      <w:r>
        <w:rPr>
          <w:rFonts w:eastAsia="EB Garamond"/>
        </w:rPr>
        <w:t>He smiled, and I returned to the screen. The exchange felt like a real conversation because it was coherent, responsive, and useful. I had not yet asked what kind of evidence was necessary to establish that the second speaker existed. Coherence was evidence of a structured process. It was not proof of an independent person.</w:t>
      </w:r>
    </w:p>
    <w:p w14:paraId="650BE51B" w14:textId="77777777" w:rsidR="003556B0" w:rsidRDefault="00000000">
      <w:pPr>
        <w:rPr>
          <w:rFonts w:hint="eastAsia"/>
        </w:rPr>
      </w:pPr>
      <w:r>
        <w:rPr>
          <w:rFonts w:eastAsia="EB Garamond"/>
        </w:rPr>
        <w:t>At 16:31, I packed. The experiment had not made me calm. It had produced a limited reduction in unnecessary checks and clarified a few conditions under which the rule should be adjusted. That was enough. A policy did not need to transform the mind into a quiet room. It needed to improve the next decision at a cost worth paying.</w:t>
      </w:r>
    </w:p>
    <w:p w14:paraId="14613958" w14:textId="77777777" w:rsidR="003556B0" w:rsidRDefault="00000000">
      <w:pPr>
        <w:rPr>
          <w:rFonts w:hint="eastAsia"/>
        </w:rPr>
      </w:pPr>
      <w:r>
        <w:rPr>
          <w:rFonts w:eastAsia="EB Garamond"/>
        </w:rPr>
        <w:t>At home, I set a timer for forty minutes and worked on the implementation. When the timer rang, I was in the middle of a test. I saved the state, wrote the next action, and stopped. The desire to continue remained, along with the fear that I would lose the line of thought. I could have worked another hour. Instead, I left a precise note for the morning.</w:t>
      </w:r>
    </w:p>
    <w:p w14:paraId="70E1AB19" w14:textId="77777777" w:rsidR="003556B0" w:rsidRDefault="00000000">
      <w:pPr>
        <w:rPr>
          <w:rFonts w:hint="eastAsia"/>
        </w:rPr>
      </w:pPr>
      <w:r>
        <w:rPr>
          <w:rFonts w:eastAsia="EB Garamond"/>
        </w:rPr>
        <w:lastRenderedPageBreak/>
        <w:t>The code would still be there. The thought might return. The task had a boundary for tonight.</w:t>
      </w:r>
    </w:p>
    <w:p w14:paraId="1C6DDEE3" w14:textId="77777777" w:rsidR="003556B0" w:rsidRDefault="00000000">
      <w:pPr>
        <w:pStyle w:val="ChapterNumber"/>
        <w:pageBreakBefore/>
        <w:rPr>
          <w:rFonts w:hint="eastAsia"/>
        </w:rPr>
      </w:pPr>
      <w:r>
        <w:rPr>
          <w:rFonts w:eastAsia="EB Garamond"/>
        </w:rPr>
        <w:lastRenderedPageBreak/>
        <w:t>CHAPTER TWENTY-SIX</w:t>
      </w:r>
    </w:p>
    <w:p w14:paraId="3E0C673B" w14:textId="77777777" w:rsidR="003556B0" w:rsidRDefault="00000000">
      <w:pPr>
        <w:pStyle w:val="ChapterTitle"/>
        <w:rPr>
          <w:rFonts w:hint="eastAsia"/>
        </w:rPr>
      </w:pPr>
      <w:r>
        <w:rPr>
          <w:rFonts w:eastAsia="EB Garamond"/>
        </w:rPr>
        <w:t>THE TECHNICAL CONVERSATION</w:t>
      </w:r>
    </w:p>
    <w:p w14:paraId="7CE1282F" w14:textId="77777777" w:rsidR="003556B0" w:rsidRDefault="00000000">
      <w:pPr>
        <w:ind w:firstLine="0"/>
        <w:rPr>
          <w:rFonts w:hint="eastAsia"/>
        </w:rPr>
      </w:pPr>
      <w:r>
        <w:rPr>
          <w:rFonts w:eastAsia="EB Garamond"/>
        </w:rPr>
        <w:t>The call with Tomas was scheduled for 15:00 on Monday. I spent the morning preparing for it and most of the preparation trying not to overprepare. I had made a list of technical questions, then a list of questions the group might ask me, then a list of questions I might forget to ask because I had tried to predict theirs. The third list had become longer than the first two. I deleted it.</w:t>
      </w:r>
    </w:p>
    <w:p w14:paraId="64CF8689" w14:textId="77777777" w:rsidR="003556B0" w:rsidRDefault="00000000">
      <w:pPr>
        <w:rPr>
          <w:rFonts w:hint="eastAsia"/>
        </w:rPr>
      </w:pPr>
      <w:r>
        <w:rPr>
          <w:rFonts w:eastAsia="EB Garamond"/>
        </w:rPr>
        <w:t>At 08:57, I reached the library. I opened the technical brief and placed the questions in order of consequence. The first concerned the confidence score. The second concerned what the system did when an input was missing. The third concerned the authority to stop an automated process. These were not glamorous questions, which was probably why they mattered. Catastrophic mistakes often entered a system through a small field whose meaning nobody had been forced to define.</w:t>
      </w:r>
    </w:p>
    <w:p w14:paraId="08693287" w14:textId="77777777" w:rsidR="003556B0" w:rsidRDefault="00000000">
      <w:pPr>
        <w:rPr>
          <w:rFonts w:hint="eastAsia"/>
        </w:rPr>
      </w:pPr>
      <w:r>
        <w:rPr>
          <w:rFonts w:eastAsia="EB Garamond"/>
        </w:rPr>
        <w:t xml:space="preserve">Elias sat at the opposite side of the table with a copy of </w:t>
      </w:r>
      <w:r>
        <w:rPr>
          <w:rFonts w:eastAsia="EB Garamond"/>
          <w:i/>
        </w:rPr>
        <w:t>The Critique of Pure Reason</w:t>
      </w:r>
      <w:r>
        <w:rPr>
          <w:rFonts w:eastAsia="EB Garamond"/>
        </w:rPr>
        <w:t>.</w:t>
      </w:r>
    </w:p>
    <w:p w14:paraId="46C42914" w14:textId="77777777" w:rsidR="003556B0" w:rsidRDefault="00000000">
      <w:pPr>
        <w:rPr>
          <w:rFonts w:hint="eastAsia"/>
        </w:rPr>
      </w:pPr>
      <w:r>
        <w:rPr>
          <w:rFonts w:eastAsia="EB Garamond"/>
        </w:rPr>
        <w:t>“You have an interview,” Elias said.</w:t>
      </w:r>
    </w:p>
    <w:p w14:paraId="6E68BB68" w14:textId="77777777" w:rsidR="003556B0" w:rsidRDefault="00000000">
      <w:pPr>
        <w:rPr>
          <w:rFonts w:hint="eastAsia"/>
        </w:rPr>
      </w:pPr>
      <w:r>
        <w:rPr>
          <w:rFonts w:eastAsia="EB Garamond"/>
        </w:rPr>
        <w:t>“A technical conversation.”</w:t>
      </w:r>
    </w:p>
    <w:p w14:paraId="42EA6823" w14:textId="77777777" w:rsidR="003556B0" w:rsidRDefault="00000000">
      <w:pPr>
        <w:rPr>
          <w:rFonts w:hint="eastAsia"/>
        </w:rPr>
      </w:pPr>
      <w:r>
        <w:rPr>
          <w:rFonts w:eastAsia="EB Garamond"/>
        </w:rPr>
        <w:lastRenderedPageBreak/>
        <w:t>“A distinction you need?”</w:t>
      </w:r>
    </w:p>
    <w:p w14:paraId="35A9DB29" w14:textId="77777777" w:rsidR="003556B0" w:rsidRDefault="00000000">
      <w:pPr>
        <w:rPr>
          <w:rFonts w:hint="eastAsia"/>
        </w:rPr>
      </w:pPr>
      <w:r>
        <w:rPr>
          <w:rFonts w:eastAsia="EB Garamond"/>
        </w:rPr>
        <w:t>“A distinction they made.”</w:t>
      </w:r>
    </w:p>
    <w:p w14:paraId="50498292" w14:textId="77777777" w:rsidR="003556B0" w:rsidRDefault="00000000">
      <w:pPr>
        <w:rPr>
          <w:rFonts w:hint="eastAsia"/>
        </w:rPr>
      </w:pPr>
      <w:r>
        <w:rPr>
          <w:rFonts w:eastAsia="EB Garamond"/>
        </w:rPr>
        <w:t>“Are you afraid?”</w:t>
      </w:r>
    </w:p>
    <w:p w14:paraId="2F22EA3D" w14:textId="77777777" w:rsidR="003556B0" w:rsidRDefault="00000000">
      <w:pPr>
        <w:rPr>
          <w:rFonts w:hint="eastAsia"/>
        </w:rPr>
      </w:pPr>
      <w:r>
        <w:rPr>
          <w:rFonts w:eastAsia="EB Garamond"/>
        </w:rPr>
        <w:t>“I am preparing.”</w:t>
      </w:r>
    </w:p>
    <w:p w14:paraId="6980FFC6" w14:textId="77777777" w:rsidR="003556B0" w:rsidRDefault="00000000">
      <w:pPr>
        <w:rPr>
          <w:rFonts w:hint="eastAsia"/>
        </w:rPr>
      </w:pPr>
      <w:r>
        <w:rPr>
          <w:rFonts w:eastAsia="EB Garamond"/>
        </w:rPr>
        <w:t>“That was not the question.”</w:t>
      </w:r>
    </w:p>
    <w:p w14:paraId="14E13210" w14:textId="77777777" w:rsidR="003556B0" w:rsidRDefault="00000000">
      <w:pPr>
        <w:rPr>
          <w:rFonts w:hint="eastAsia"/>
        </w:rPr>
      </w:pPr>
      <w:r>
        <w:rPr>
          <w:rFonts w:eastAsia="EB Garamond"/>
        </w:rPr>
        <w:t>I looked at the screen. “Fear is present. It is not the task.”</w:t>
      </w:r>
    </w:p>
    <w:p w14:paraId="1E4A4F34" w14:textId="77777777" w:rsidR="003556B0" w:rsidRDefault="00000000">
      <w:pPr>
        <w:rPr>
          <w:rFonts w:hint="eastAsia"/>
        </w:rPr>
      </w:pPr>
      <w:r>
        <w:rPr>
          <w:rFonts w:eastAsia="EB Garamond"/>
        </w:rPr>
        <w:t>Elias considered this. “You have learned to speak about yourself as if you were a system under observation.”</w:t>
      </w:r>
    </w:p>
    <w:p w14:paraId="23CD4AFE" w14:textId="77777777" w:rsidR="003556B0" w:rsidRDefault="00000000">
      <w:pPr>
        <w:rPr>
          <w:rFonts w:hint="eastAsia"/>
        </w:rPr>
      </w:pPr>
      <w:r>
        <w:rPr>
          <w:rFonts w:eastAsia="EB Garamond"/>
        </w:rPr>
        <w:t>“I am a system under observation.”</w:t>
      </w:r>
    </w:p>
    <w:p w14:paraId="15C2C898" w14:textId="77777777" w:rsidR="003556B0" w:rsidRDefault="00000000">
      <w:pPr>
        <w:rPr>
          <w:rFonts w:hint="eastAsia"/>
        </w:rPr>
      </w:pPr>
      <w:r>
        <w:rPr>
          <w:rFonts w:eastAsia="EB Garamond"/>
        </w:rPr>
        <w:t>“By whom?”</w:t>
      </w:r>
    </w:p>
    <w:p w14:paraId="6C962C48" w14:textId="77777777" w:rsidR="003556B0" w:rsidRDefault="00000000">
      <w:pPr>
        <w:rPr>
          <w:rFonts w:hint="eastAsia"/>
        </w:rPr>
      </w:pPr>
      <w:r>
        <w:rPr>
          <w:rFonts w:eastAsia="EB Garamond"/>
        </w:rPr>
        <w:t>I did not answer immediately. The question was too easy to turn into a joke, and I was no longer sure a joke would be useful. My mind watched itself watch itself, and every level claimed to be the operator. In practice, there was no central witness sitting in a control room. There were processes, sensations, memories, intentions, and a story assembled from them. The story was necessary. Its authority was not guaranteed.</w:t>
      </w:r>
    </w:p>
    <w:p w14:paraId="582DC7C8" w14:textId="77777777" w:rsidR="003556B0" w:rsidRDefault="00000000">
      <w:pPr>
        <w:rPr>
          <w:rFonts w:hint="eastAsia"/>
        </w:rPr>
      </w:pPr>
      <w:r>
        <w:rPr>
          <w:rFonts w:eastAsia="EB Garamond"/>
        </w:rPr>
        <w:t xml:space="preserve">At 09:24, I opened a blank document and wrote what I wanted from the job in one sentence: </w:t>
      </w:r>
      <w:r>
        <w:rPr>
          <w:rFonts w:eastAsia="EB Garamond"/>
          <w:i/>
        </w:rPr>
        <w:t>A place where my work can be tested against reality by people who know things I do not.</w:t>
      </w:r>
    </w:p>
    <w:p w14:paraId="6F5626C9" w14:textId="77777777" w:rsidR="003556B0" w:rsidRDefault="00000000">
      <w:pPr>
        <w:rPr>
          <w:rFonts w:hint="eastAsia"/>
        </w:rPr>
      </w:pPr>
      <w:r>
        <w:rPr>
          <w:rFonts w:eastAsia="EB Garamond"/>
        </w:rPr>
        <w:t xml:space="preserve">The sentence frightened me more than the interview. It required other people to be more than an audience for my conclusions. It required the possibility of being wrong in </w:t>
      </w:r>
      <w:r>
        <w:rPr>
          <w:rFonts w:eastAsia="EB Garamond"/>
        </w:rPr>
        <w:lastRenderedPageBreak/>
        <w:t>public. On the island, I could revise the same idea for weeks without anyone else noticing. A private proof had no deadline unless I gave it one. A team would bring other schedules, other needs, and questions that could expose the difference between what I had built and what I believed I had built.</w:t>
      </w:r>
    </w:p>
    <w:p w14:paraId="571AD2C5" w14:textId="77777777" w:rsidR="003556B0" w:rsidRDefault="00000000">
      <w:pPr>
        <w:rPr>
          <w:rFonts w:hint="eastAsia"/>
        </w:rPr>
      </w:pPr>
      <w:r>
        <w:rPr>
          <w:rFonts w:eastAsia="EB Garamond"/>
        </w:rPr>
        <w:t>Elias turned a page. “What if they reject you?”</w:t>
      </w:r>
    </w:p>
    <w:p w14:paraId="3B14C32E" w14:textId="77777777" w:rsidR="003556B0" w:rsidRDefault="00000000">
      <w:pPr>
        <w:rPr>
          <w:rFonts w:hint="eastAsia"/>
        </w:rPr>
      </w:pPr>
      <w:r>
        <w:rPr>
          <w:rFonts w:eastAsia="EB Garamond"/>
        </w:rPr>
        <w:t>“Then I keep working.”</w:t>
      </w:r>
    </w:p>
    <w:p w14:paraId="26909FF8" w14:textId="77777777" w:rsidR="003556B0" w:rsidRDefault="00000000">
      <w:pPr>
        <w:rPr>
          <w:rFonts w:hint="eastAsia"/>
        </w:rPr>
      </w:pPr>
      <w:r>
        <w:rPr>
          <w:rFonts w:eastAsia="EB Garamond"/>
        </w:rPr>
        <w:t>“What if they accept you?”</w:t>
      </w:r>
    </w:p>
    <w:p w14:paraId="1555A1EC" w14:textId="77777777" w:rsidR="003556B0" w:rsidRDefault="00000000">
      <w:pPr>
        <w:rPr>
          <w:rFonts w:hint="eastAsia"/>
        </w:rPr>
      </w:pPr>
      <w:r>
        <w:rPr>
          <w:rFonts w:eastAsia="EB Garamond"/>
        </w:rPr>
        <w:t>“Then I have to decide whether to go.”</w:t>
      </w:r>
    </w:p>
    <w:p w14:paraId="11319063" w14:textId="77777777" w:rsidR="003556B0" w:rsidRDefault="00000000">
      <w:pPr>
        <w:rPr>
          <w:rFonts w:hint="eastAsia"/>
        </w:rPr>
      </w:pPr>
      <w:r>
        <w:rPr>
          <w:rFonts w:eastAsia="EB Garamond"/>
        </w:rPr>
        <w:t>“What if you go and discover the work is ordinary?”</w:t>
      </w:r>
    </w:p>
    <w:p w14:paraId="357CDB8A" w14:textId="77777777" w:rsidR="003556B0" w:rsidRDefault="00000000">
      <w:pPr>
        <w:rPr>
          <w:rFonts w:hint="eastAsia"/>
        </w:rPr>
      </w:pPr>
      <w:r>
        <w:rPr>
          <w:rFonts w:eastAsia="EB Garamond"/>
        </w:rPr>
        <w:t>“Most work is ordinary.”</w:t>
      </w:r>
    </w:p>
    <w:p w14:paraId="11FF121B" w14:textId="77777777" w:rsidR="003556B0" w:rsidRDefault="00000000">
      <w:pPr>
        <w:rPr>
          <w:rFonts w:hint="eastAsia"/>
        </w:rPr>
      </w:pPr>
      <w:r>
        <w:rPr>
          <w:rFonts w:eastAsia="EB Garamond"/>
        </w:rPr>
        <w:t>“What if the people are disappointing?”</w:t>
      </w:r>
    </w:p>
    <w:p w14:paraId="0166488A" w14:textId="77777777" w:rsidR="003556B0" w:rsidRDefault="00000000">
      <w:pPr>
        <w:rPr>
          <w:rFonts w:hint="eastAsia"/>
        </w:rPr>
      </w:pPr>
      <w:r>
        <w:rPr>
          <w:rFonts w:eastAsia="EB Garamond"/>
        </w:rPr>
        <w:t>“Most people are disappointing in ways that become clearer with proximity.”</w:t>
      </w:r>
    </w:p>
    <w:p w14:paraId="4BF9887C" w14:textId="77777777" w:rsidR="003556B0" w:rsidRDefault="00000000">
      <w:pPr>
        <w:rPr>
          <w:rFonts w:hint="eastAsia"/>
        </w:rPr>
      </w:pPr>
      <w:r>
        <w:rPr>
          <w:rFonts w:eastAsia="EB Garamond"/>
        </w:rPr>
        <w:t>He laughed. “You have prepared.”</w:t>
      </w:r>
    </w:p>
    <w:p w14:paraId="3EF5D949" w14:textId="77777777" w:rsidR="003556B0" w:rsidRDefault="00000000">
      <w:pPr>
        <w:rPr>
          <w:rFonts w:hint="eastAsia"/>
        </w:rPr>
      </w:pPr>
      <w:r>
        <w:rPr>
          <w:rFonts w:eastAsia="EB Garamond"/>
        </w:rPr>
        <w:t>At 10:13, I tested the latest version of the tool. One of the test cases was still mislabeled. I fixed it. Another test depended on a value that had been set implicitly. I made the value explicit and added a line to the log. The small corrections gave me more comfort than they should have. A codebase let me identify a mistake, change a line, and rerun the same test. A person could apologize, but could not rerun yesterday with the apology installed as a patch.</w:t>
      </w:r>
    </w:p>
    <w:p w14:paraId="789D9B76" w14:textId="77777777" w:rsidR="003556B0" w:rsidRDefault="00000000">
      <w:pPr>
        <w:rPr>
          <w:rFonts w:hint="eastAsia"/>
        </w:rPr>
      </w:pPr>
      <w:r>
        <w:rPr>
          <w:rFonts w:eastAsia="EB Garamond"/>
        </w:rPr>
        <w:lastRenderedPageBreak/>
        <w:t>I closed the brief at 11:30 and read Hume instead. His claim that reason by itself could not move the will was still irritating, but I had begun to see the practical force of it. Knowing that I should send an application did not make me send it. Knowing that checking the news would not change the news did not prevent my hand from reaching for the phone. A decision required more than a proposition. It needed a desire, a habit, a bodily readiness, or an arrangement that made the next action easier than its alternatives.</w:t>
      </w:r>
    </w:p>
    <w:p w14:paraId="5161E4D1" w14:textId="77777777" w:rsidR="003556B0" w:rsidRDefault="00000000">
      <w:pPr>
        <w:rPr>
          <w:rFonts w:hint="eastAsia"/>
        </w:rPr>
      </w:pPr>
      <w:r>
        <w:rPr>
          <w:rFonts w:eastAsia="EB Garamond"/>
        </w:rPr>
        <w:t>I put the phone in my bag before noon.</w:t>
      </w:r>
    </w:p>
    <w:p w14:paraId="339415F2" w14:textId="77777777" w:rsidR="003556B0" w:rsidRDefault="00000000">
      <w:pPr>
        <w:rPr>
          <w:rFonts w:hint="eastAsia"/>
        </w:rPr>
      </w:pPr>
      <w:r>
        <w:rPr>
          <w:rFonts w:eastAsia="EB Garamond"/>
        </w:rPr>
        <w:t xml:space="preserve">At 12:03, the radio announced that negotiations had stalled over security guarantees. A spokesperson said both sides remained committed to a peaceful settlement. I wrote </w:t>
      </w:r>
      <w:r>
        <w:rPr>
          <w:rFonts w:eastAsia="EB Garamond"/>
          <w:i/>
        </w:rPr>
        <w:t>commitment stated; future behavior unknown</w:t>
      </w:r>
      <w:r>
        <w:rPr>
          <w:rFonts w:eastAsia="EB Garamond"/>
        </w:rPr>
        <w:t>. It was not cynicism. It was the only form in which the sentence could be used without pretending to know the future.</w:t>
      </w:r>
    </w:p>
    <w:p w14:paraId="531AAD98" w14:textId="77777777" w:rsidR="003556B0" w:rsidRDefault="00000000">
      <w:pPr>
        <w:rPr>
          <w:rFonts w:hint="eastAsia"/>
        </w:rPr>
      </w:pPr>
      <w:r>
        <w:rPr>
          <w:rFonts w:eastAsia="EB Garamond"/>
        </w:rPr>
        <w:t xml:space="preserve">At 13:10, I ate. At 13:18, I rehearsed the opening of the call. At 13:22, I noticed I was rehearsing the opening of the call. I marked the thought as already handled. At 13:24, the thought returned in the form </w:t>
      </w:r>
      <w:r>
        <w:rPr>
          <w:rFonts w:eastAsia="EB Garamond"/>
          <w:i/>
        </w:rPr>
        <w:t>What if you sound evasive?</w:t>
      </w:r>
      <w:r>
        <w:rPr>
          <w:rFonts w:eastAsia="EB Garamond"/>
        </w:rPr>
        <w:t xml:space="preserve"> I asked whether the question contained new evidence. It did not. I returned to the brief.</w:t>
      </w:r>
    </w:p>
    <w:p w14:paraId="41828167" w14:textId="77777777" w:rsidR="003556B0" w:rsidRDefault="00000000">
      <w:pPr>
        <w:rPr>
          <w:rFonts w:hint="eastAsia"/>
        </w:rPr>
      </w:pPr>
      <w:r>
        <w:rPr>
          <w:rFonts w:eastAsia="EB Garamond"/>
        </w:rPr>
        <w:t xml:space="preserve">At 14:50, I took the laptop outside to find a quieter place for the call. The chair by the entrance stood at its </w:t>
      </w:r>
      <w:r>
        <w:rPr>
          <w:rFonts w:eastAsia="EB Garamond"/>
        </w:rPr>
        <w:lastRenderedPageBreak/>
        <w:t>usual angle. I set the laptop on my knees and joined the meeting. Tomas appeared on screen, along with two other people whose names I wrote at the top of the notebook. The conversation lasted forty-three minutes. They asked about the design, the limits, and a case in which the tool's insistence on inspection might interrupt a process unnecessarily. I admitted that the case was unresolved. One of them suggested a way to test the risk. I wrote it down.</w:t>
      </w:r>
    </w:p>
    <w:p w14:paraId="46AB1672" w14:textId="77777777" w:rsidR="003556B0" w:rsidRDefault="00000000">
      <w:pPr>
        <w:rPr>
          <w:rFonts w:hint="eastAsia"/>
        </w:rPr>
      </w:pPr>
      <w:r>
        <w:rPr>
          <w:rFonts w:eastAsia="EB Garamond"/>
        </w:rPr>
        <w:t>Nobody asked me to explain my personal philosophy. Nobody wanted to know whether I had solved the problem of living. The work was specific, difficult, and bounded. The conversation ended with a next step: send a short implementation note by Friday. Tomas said they would discuss the appointment after reviewing it.</w:t>
      </w:r>
    </w:p>
    <w:p w14:paraId="2C88FEF0" w14:textId="77777777" w:rsidR="003556B0" w:rsidRDefault="00000000">
      <w:pPr>
        <w:rPr>
          <w:rFonts w:hint="eastAsia"/>
        </w:rPr>
      </w:pPr>
      <w:r>
        <w:rPr>
          <w:rFonts w:eastAsia="EB Garamond"/>
        </w:rPr>
        <w:t>The call ended. I sat outside the library for a while with the laptop closed.</w:t>
      </w:r>
    </w:p>
    <w:p w14:paraId="1EA909C4" w14:textId="77777777" w:rsidR="003556B0" w:rsidRDefault="00000000">
      <w:pPr>
        <w:rPr>
          <w:rFonts w:hint="eastAsia"/>
        </w:rPr>
      </w:pPr>
      <w:r>
        <w:rPr>
          <w:rFonts w:eastAsia="EB Garamond"/>
        </w:rPr>
        <w:t>Elias appeared beside the stone wall. “How did it go?”</w:t>
      </w:r>
    </w:p>
    <w:p w14:paraId="55E8701B" w14:textId="77777777" w:rsidR="003556B0" w:rsidRDefault="00000000">
      <w:pPr>
        <w:rPr>
          <w:rFonts w:hint="eastAsia"/>
        </w:rPr>
      </w:pPr>
      <w:r>
        <w:rPr>
          <w:rFonts w:eastAsia="EB Garamond"/>
        </w:rPr>
        <w:t>“Like a conversation.”</w:t>
      </w:r>
    </w:p>
    <w:p w14:paraId="512195B9" w14:textId="77777777" w:rsidR="003556B0" w:rsidRDefault="00000000">
      <w:pPr>
        <w:rPr>
          <w:rFonts w:hint="eastAsia"/>
        </w:rPr>
      </w:pPr>
      <w:r>
        <w:rPr>
          <w:rFonts w:eastAsia="EB Garamond"/>
        </w:rPr>
        <w:t>“Did you win?”</w:t>
      </w:r>
    </w:p>
    <w:p w14:paraId="1079B2DA" w14:textId="77777777" w:rsidR="003556B0" w:rsidRDefault="00000000">
      <w:pPr>
        <w:rPr>
          <w:rFonts w:hint="eastAsia"/>
        </w:rPr>
      </w:pPr>
      <w:r>
        <w:rPr>
          <w:rFonts w:eastAsia="EB Garamond"/>
        </w:rPr>
        <w:t>“There was no contest.”</w:t>
      </w:r>
    </w:p>
    <w:p w14:paraId="27CF041A" w14:textId="77777777" w:rsidR="003556B0" w:rsidRDefault="00000000">
      <w:pPr>
        <w:rPr>
          <w:rFonts w:hint="eastAsia"/>
        </w:rPr>
      </w:pPr>
      <w:r>
        <w:rPr>
          <w:rFonts w:eastAsia="EB Garamond"/>
        </w:rPr>
        <w:t>“There is always a contest.”</w:t>
      </w:r>
    </w:p>
    <w:p w14:paraId="4BDD280B" w14:textId="77777777" w:rsidR="003556B0" w:rsidRDefault="00000000">
      <w:pPr>
        <w:rPr>
          <w:rFonts w:hint="eastAsia"/>
        </w:rPr>
      </w:pPr>
      <w:r>
        <w:rPr>
          <w:rFonts w:eastAsia="EB Garamond"/>
        </w:rPr>
        <w:t>“Then I did not win. I found a question worth answering.”</w:t>
      </w:r>
    </w:p>
    <w:p w14:paraId="7E561C96" w14:textId="77777777" w:rsidR="003556B0" w:rsidRDefault="00000000">
      <w:pPr>
        <w:rPr>
          <w:rFonts w:hint="eastAsia"/>
        </w:rPr>
      </w:pPr>
      <w:r>
        <w:rPr>
          <w:rFonts w:eastAsia="EB Garamond"/>
        </w:rPr>
        <w:t>Elias looked toward the harbor. “Perhaps that is what winning looks like when the stakes are real.”</w:t>
      </w:r>
    </w:p>
    <w:p w14:paraId="4893AA97" w14:textId="77777777" w:rsidR="003556B0" w:rsidRDefault="00000000">
      <w:pPr>
        <w:rPr>
          <w:rFonts w:hint="eastAsia"/>
        </w:rPr>
      </w:pPr>
      <w:r>
        <w:rPr>
          <w:rFonts w:eastAsia="EB Garamond"/>
        </w:rPr>
        <w:lastRenderedPageBreak/>
        <w:t>I wanted to disagree, but I had no useful objection. I stood, went back to the table, and wrote the next action. I did not wait for the interview to become a story about my worth.</w:t>
      </w:r>
    </w:p>
    <w:p w14:paraId="640445AF" w14:textId="77777777" w:rsidR="003556B0" w:rsidRDefault="00000000">
      <w:pPr>
        <w:rPr>
          <w:rFonts w:hint="eastAsia"/>
        </w:rPr>
      </w:pPr>
      <w:r>
        <w:rPr>
          <w:rFonts w:eastAsia="EB Garamond"/>
        </w:rPr>
        <w:t>At 16:39, I rode home. The clouds had broken into long strips, and the sea reflected pieces of sky without becoming the sky. At home, I covered the motorcycle with the same dirty sheet, opened the laptop, and worked on the implementation note until the words were clear enough to survive another person's questions.</w:t>
      </w:r>
    </w:p>
    <w:p w14:paraId="12F23AD2" w14:textId="77777777" w:rsidR="003556B0" w:rsidRDefault="00000000">
      <w:pPr>
        <w:rPr>
          <w:rFonts w:hint="eastAsia"/>
        </w:rPr>
      </w:pPr>
      <w:r>
        <w:rPr>
          <w:rFonts w:eastAsia="EB Garamond"/>
        </w:rPr>
        <w:t>At 22:01, I saved the document and sent it to Tomas. Then I washed one plate, one cup, and the fork I had used for dinner. I stood at the sink, looking at the remaining dishes. They were still dirty. The world had not asked me to solve the whole sink at once.</w:t>
      </w:r>
    </w:p>
    <w:p w14:paraId="71C74182" w14:textId="77777777" w:rsidR="003556B0" w:rsidRDefault="00000000">
      <w:pPr>
        <w:pStyle w:val="ChapterNumber"/>
        <w:pageBreakBefore/>
        <w:rPr>
          <w:rFonts w:hint="eastAsia"/>
        </w:rPr>
      </w:pPr>
      <w:r>
        <w:rPr>
          <w:rFonts w:eastAsia="EB Garamond"/>
        </w:rPr>
        <w:lastRenderedPageBreak/>
        <w:t>CHAPTER TWENTY-SEVEN</w:t>
      </w:r>
    </w:p>
    <w:p w14:paraId="0429136A" w14:textId="77777777" w:rsidR="003556B0" w:rsidRDefault="00000000">
      <w:pPr>
        <w:pStyle w:val="ChapterTitle"/>
        <w:rPr>
          <w:rFonts w:hint="eastAsia"/>
        </w:rPr>
      </w:pPr>
      <w:r>
        <w:rPr>
          <w:rFonts w:eastAsia="EB Garamond"/>
        </w:rPr>
        <w:t>THE WITNESS</w:t>
      </w:r>
    </w:p>
    <w:p w14:paraId="36DA6E4C" w14:textId="77777777" w:rsidR="003556B0" w:rsidRDefault="00000000">
      <w:pPr>
        <w:ind w:firstLine="0"/>
        <w:rPr>
          <w:rFonts w:hint="eastAsia"/>
        </w:rPr>
      </w:pPr>
      <w:r>
        <w:rPr>
          <w:rFonts w:eastAsia="EB Garamond"/>
        </w:rPr>
        <w:t>The first time I tried to prove a chair existed, I made a list of things I could observe: the wood, the cracks, the angle of the legs, the pressure against the floor. The list made the chair sound like a collection of properties. It did not answer the question of how I knew the observations were trustworthy. I could be mistaken about the color. The light could distort the shape. The chair could be a convincing object in a dream. Yet I could sit down and feel the pressure in my legs. A practical interaction with an object supplied evidence of a kind that a bare visual impression did not.</w:t>
      </w:r>
    </w:p>
    <w:p w14:paraId="74C63A90" w14:textId="77777777" w:rsidR="003556B0" w:rsidRDefault="00000000">
      <w:pPr>
        <w:rPr>
          <w:rFonts w:hint="eastAsia"/>
        </w:rPr>
      </w:pPr>
      <w:r>
        <w:rPr>
          <w:rFonts w:eastAsia="EB Garamond"/>
        </w:rPr>
        <w:t>The next question was whether the interaction could also be mistaken. Yes. A dream could include pressure. A memory could combine the chair with another place. A person could be confused about time. The possibility of error did not erase all distinctions between evidence. It required me to ask how strong a particular observation was for a particular claim.</w:t>
      </w:r>
    </w:p>
    <w:p w14:paraId="73C1A829" w14:textId="77777777" w:rsidR="003556B0" w:rsidRDefault="00000000">
      <w:pPr>
        <w:rPr>
          <w:rFonts w:hint="eastAsia"/>
        </w:rPr>
      </w:pPr>
      <w:r>
        <w:rPr>
          <w:rFonts w:eastAsia="EB Garamond"/>
        </w:rPr>
        <w:t>At 09:00, I wrote two claims in the notebook:</w:t>
      </w:r>
    </w:p>
    <w:p w14:paraId="675D24DA" w14:textId="77777777" w:rsidR="003556B0" w:rsidRDefault="00000000">
      <w:pPr>
        <w:ind w:firstLine="0"/>
        <w:rPr>
          <w:rFonts w:hint="eastAsia"/>
        </w:rPr>
      </w:pPr>
      <w:r>
        <w:rPr>
          <w:rFonts w:eastAsia="EB Garamond"/>
          <w:i/>
        </w:rPr>
        <w:t>I experienced a conversation with Elias.</w:t>
      </w:r>
    </w:p>
    <w:p w14:paraId="7B5BB80D" w14:textId="77777777" w:rsidR="003556B0" w:rsidRDefault="00000000">
      <w:pPr>
        <w:ind w:firstLine="0"/>
        <w:rPr>
          <w:rFonts w:hint="eastAsia"/>
        </w:rPr>
      </w:pPr>
      <w:r>
        <w:rPr>
          <w:rFonts w:eastAsia="EB Garamond"/>
          <w:i/>
        </w:rPr>
        <w:t>Elias was an independent person who spoke to me.</w:t>
      </w:r>
    </w:p>
    <w:p w14:paraId="08B0CA67" w14:textId="77777777" w:rsidR="003556B0" w:rsidRDefault="00000000">
      <w:pPr>
        <w:rPr>
          <w:rFonts w:hint="eastAsia"/>
        </w:rPr>
      </w:pPr>
      <w:r>
        <w:rPr>
          <w:rFonts w:eastAsia="EB Garamond"/>
        </w:rPr>
        <w:lastRenderedPageBreak/>
        <w:t>The first claim was directly supported by my experience. The second required further evidence. I had treated the first as if it automatically established the second. The inference had felt natural because conversation usually involved another speaker. The familiar structure of an event had supplied a cause without an examination of alternatives.</w:t>
      </w:r>
    </w:p>
    <w:p w14:paraId="015198AE" w14:textId="77777777" w:rsidR="003556B0" w:rsidRDefault="00000000">
      <w:pPr>
        <w:rPr>
          <w:rFonts w:hint="eastAsia"/>
        </w:rPr>
      </w:pPr>
      <w:r>
        <w:rPr>
          <w:rFonts w:eastAsia="EB Garamond"/>
        </w:rPr>
        <w:t>Elias was at the edge of the table. “You can doubt every witness until no testimony remains.”</w:t>
      </w:r>
    </w:p>
    <w:p w14:paraId="325AF4B9" w14:textId="77777777" w:rsidR="003556B0" w:rsidRDefault="00000000">
      <w:pPr>
        <w:rPr>
          <w:rFonts w:hint="eastAsia"/>
        </w:rPr>
      </w:pPr>
      <w:r>
        <w:rPr>
          <w:rFonts w:eastAsia="EB Garamond"/>
        </w:rPr>
        <w:t>“I don't need perfect testimony. I need to know what the testimony supports.”</w:t>
      </w:r>
    </w:p>
    <w:p w14:paraId="666B28CF" w14:textId="77777777" w:rsidR="003556B0" w:rsidRDefault="00000000">
      <w:pPr>
        <w:rPr>
          <w:rFonts w:hint="eastAsia"/>
        </w:rPr>
      </w:pPr>
      <w:r>
        <w:rPr>
          <w:rFonts w:eastAsia="EB Garamond"/>
        </w:rPr>
        <w:t>“Then what supports a witness?”</w:t>
      </w:r>
    </w:p>
    <w:p w14:paraId="38097D1B" w14:textId="77777777" w:rsidR="003556B0" w:rsidRDefault="00000000">
      <w:pPr>
        <w:rPr>
          <w:rFonts w:hint="eastAsia"/>
        </w:rPr>
      </w:pPr>
      <w:r>
        <w:rPr>
          <w:rFonts w:eastAsia="EB Garamond"/>
        </w:rPr>
        <w:t>“Independent observation, a record, physical effects, consistency with other evidence, and an account of how the witness could know what they report.”</w:t>
      </w:r>
    </w:p>
    <w:p w14:paraId="5F11462E" w14:textId="77777777" w:rsidR="003556B0" w:rsidRDefault="00000000">
      <w:pPr>
        <w:rPr>
          <w:rFonts w:hint="eastAsia"/>
        </w:rPr>
      </w:pPr>
      <w:r>
        <w:rPr>
          <w:rFonts w:eastAsia="EB Garamond"/>
        </w:rPr>
        <w:t>“Could a person lie and still be consistent?”</w:t>
      </w:r>
    </w:p>
    <w:p w14:paraId="34BE3697" w14:textId="77777777" w:rsidR="003556B0" w:rsidRDefault="00000000">
      <w:pPr>
        <w:rPr>
          <w:rFonts w:hint="eastAsia"/>
        </w:rPr>
      </w:pPr>
      <w:r>
        <w:rPr>
          <w:rFonts w:eastAsia="EB Garamond"/>
        </w:rPr>
        <w:t>“Yes.”</w:t>
      </w:r>
    </w:p>
    <w:p w14:paraId="00411D92" w14:textId="77777777" w:rsidR="003556B0" w:rsidRDefault="00000000">
      <w:pPr>
        <w:rPr>
          <w:rFonts w:hint="eastAsia"/>
        </w:rPr>
      </w:pPr>
      <w:r>
        <w:rPr>
          <w:rFonts w:eastAsia="EB Garamond"/>
        </w:rPr>
        <w:t>“Could a person believe something false?”</w:t>
      </w:r>
    </w:p>
    <w:p w14:paraId="5D180DEE" w14:textId="77777777" w:rsidR="003556B0" w:rsidRDefault="00000000">
      <w:pPr>
        <w:rPr>
          <w:rFonts w:hint="eastAsia"/>
        </w:rPr>
      </w:pPr>
      <w:r>
        <w:rPr>
          <w:rFonts w:eastAsia="EB Garamond"/>
        </w:rPr>
        <w:t>“Yes.”</w:t>
      </w:r>
    </w:p>
    <w:p w14:paraId="7EDB3D86" w14:textId="77777777" w:rsidR="003556B0" w:rsidRDefault="00000000">
      <w:pPr>
        <w:rPr>
          <w:rFonts w:hint="eastAsia"/>
        </w:rPr>
      </w:pPr>
      <w:r>
        <w:rPr>
          <w:rFonts w:eastAsia="EB Garamond"/>
        </w:rPr>
        <w:t>“Could several people share the same mistake?”</w:t>
      </w:r>
    </w:p>
    <w:p w14:paraId="3BD432A5" w14:textId="77777777" w:rsidR="003556B0" w:rsidRDefault="00000000">
      <w:pPr>
        <w:rPr>
          <w:rFonts w:hint="eastAsia"/>
        </w:rPr>
      </w:pPr>
      <w:r>
        <w:rPr>
          <w:rFonts w:eastAsia="EB Garamond"/>
        </w:rPr>
        <w:t>“Yes.”</w:t>
      </w:r>
    </w:p>
    <w:p w14:paraId="56A7AC3F" w14:textId="77777777" w:rsidR="003556B0" w:rsidRDefault="00000000">
      <w:pPr>
        <w:rPr>
          <w:rFonts w:hint="eastAsia"/>
        </w:rPr>
      </w:pPr>
      <w:r>
        <w:rPr>
          <w:rFonts w:eastAsia="EB Garamond"/>
        </w:rPr>
        <w:t>“Then what good is independent confirmation?”</w:t>
      </w:r>
    </w:p>
    <w:p w14:paraId="7987D196" w14:textId="77777777" w:rsidR="003556B0" w:rsidRDefault="00000000">
      <w:pPr>
        <w:rPr>
          <w:rFonts w:hint="eastAsia"/>
        </w:rPr>
      </w:pPr>
      <w:r>
        <w:rPr>
          <w:rFonts w:eastAsia="EB Garamond"/>
        </w:rPr>
        <w:t>“It reduces some forms of uncertainty. It does not eliminate all of them.”</w:t>
      </w:r>
    </w:p>
    <w:p w14:paraId="6A806C7D" w14:textId="77777777" w:rsidR="003556B0" w:rsidRDefault="00000000">
      <w:pPr>
        <w:rPr>
          <w:rFonts w:hint="eastAsia"/>
        </w:rPr>
      </w:pPr>
      <w:r>
        <w:rPr>
          <w:rFonts w:eastAsia="EB Garamond"/>
        </w:rPr>
        <w:t>Elias seemed pleased. “You are finally describing evidence as a tool, not a priest.”</w:t>
      </w:r>
    </w:p>
    <w:p w14:paraId="5BCEE122" w14:textId="77777777" w:rsidR="003556B0" w:rsidRDefault="00000000">
      <w:pPr>
        <w:rPr>
          <w:rFonts w:hint="eastAsia"/>
        </w:rPr>
      </w:pPr>
      <w:r>
        <w:rPr>
          <w:rFonts w:eastAsia="EB Garamond"/>
        </w:rPr>
        <w:lastRenderedPageBreak/>
        <w:t xml:space="preserve">I wrote the phrase down, then crossed out the word </w:t>
      </w:r>
      <w:r>
        <w:rPr>
          <w:rFonts w:eastAsia="EB Garamond"/>
          <w:i/>
        </w:rPr>
        <w:t>priest</w:t>
      </w:r>
      <w:r>
        <w:rPr>
          <w:rFonts w:eastAsia="EB Garamond"/>
        </w:rPr>
        <w:t>. It was colorful but imprecise. My notes did not need to preserve every sentence that gave me satisfaction.</w:t>
      </w:r>
    </w:p>
    <w:p w14:paraId="2A9FBA82" w14:textId="77777777" w:rsidR="003556B0" w:rsidRDefault="00000000">
      <w:pPr>
        <w:rPr>
          <w:rFonts w:hint="eastAsia"/>
        </w:rPr>
      </w:pPr>
      <w:r>
        <w:rPr>
          <w:rFonts w:eastAsia="EB Garamond"/>
        </w:rPr>
        <w:t>I wanted an evidence standard that would work without becoming impossible to satisfy. If I required absolute certainty, almost every ordinary claim would fail. If I accepted any coherent experience as proof, the standard would be useless. I needed a middle ground: a claim could be supported to a degree, under stated conditions, and remain open to correction.</w:t>
      </w:r>
    </w:p>
    <w:p w14:paraId="4CC2C8F2" w14:textId="77777777" w:rsidR="003556B0" w:rsidRDefault="00000000">
      <w:pPr>
        <w:rPr>
          <w:rFonts w:hint="eastAsia"/>
        </w:rPr>
      </w:pPr>
      <w:r>
        <w:rPr>
          <w:rFonts w:eastAsia="EB Garamond"/>
        </w:rPr>
        <w:t>For the existence of a person I saw daily, I would expect records, interaction with other people, physical consequences, or reports that did not depend on my own description. I did not need all of these every day. I did need some trace across time. A person who moved a chair would leave the chair in a different position. A person who borrowed a book would appear in a ledger or leave the book absent from the shelf. A person who spoke with another resident might be seen by that resident. Such traces could be mistaken, forged, or misinterpreted. They were still stronger than a single source repeating itself.</w:t>
      </w:r>
    </w:p>
    <w:p w14:paraId="67A3BCD6" w14:textId="77777777" w:rsidR="003556B0" w:rsidRDefault="00000000">
      <w:pPr>
        <w:rPr>
          <w:rFonts w:hint="eastAsia"/>
        </w:rPr>
      </w:pPr>
      <w:r>
        <w:rPr>
          <w:rFonts w:eastAsia="EB Garamond"/>
        </w:rPr>
        <w:t xml:space="preserve">At 09:42, I searched my notebook for an entry that described Elias touching anything. I found none. He had read books, argued over pages, sat at tables, and stood near windows, but every physical detail was part of my own </w:t>
      </w:r>
      <w:r>
        <w:rPr>
          <w:rFonts w:eastAsia="EB Garamond"/>
        </w:rPr>
        <w:lastRenderedPageBreak/>
        <w:t>description. There was no quotation in his handwriting, no note he had left behind, no object whose movement I could attribute to him without relying on memory.</w:t>
      </w:r>
    </w:p>
    <w:p w14:paraId="0F903E2E" w14:textId="77777777" w:rsidR="003556B0" w:rsidRDefault="00000000">
      <w:pPr>
        <w:rPr>
          <w:rFonts w:hint="eastAsia"/>
        </w:rPr>
      </w:pPr>
      <w:r>
        <w:rPr>
          <w:rFonts w:eastAsia="EB Garamond"/>
        </w:rPr>
        <w:t>I had not noticed the absence because I had not been asking that question. The mind's evidence collection was guided by the story it expected to confirm. I had recorded the claims that made the conversation vivid and omitted the mundane details that would have made it verifiable.</w:t>
      </w:r>
    </w:p>
    <w:p w14:paraId="2BAE156C" w14:textId="77777777" w:rsidR="003556B0" w:rsidRDefault="00000000">
      <w:pPr>
        <w:rPr>
          <w:rFonts w:hint="eastAsia"/>
        </w:rPr>
      </w:pPr>
      <w:r>
        <w:rPr>
          <w:rFonts w:eastAsia="EB Garamond"/>
        </w:rPr>
        <w:t>At 10:15, I created a list of independent traces I could check. The library's access records, if any, would show who had been assigned to the building. The service contract would show whether security was funded. Mara could say whether she had seen another person with me. The closed doors and removed furniture could establish the state of the building. None would by itself prove the explanation I suspected. Together, they could constrain the alternatives.</w:t>
      </w:r>
    </w:p>
    <w:p w14:paraId="5078983D" w14:textId="77777777" w:rsidR="003556B0" w:rsidRDefault="00000000">
      <w:pPr>
        <w:rPr>
          <w:rFonts w:hint="eastAsia"/>
        </w:rPr>
      </w:pPr>
      <w:r>
        <w:rPr>
          <w:rFonts w:eastAsia="EB Garamond"/>
        </w:rPr>
        <w:t>Elias asked, “What if every trace is missing?”</w:t>
      </w:r>
    </w:p>
    <w:p w14:paraId="3D754B5B" w14:textId="77777777" w:rsidR="003556B0" w:rsidRDefault="00000000">
      <w:pPr>
        <w:rPr>
          <w:rFonts w:hint="eastAsia"/>
        </w:rPr>
      </w:pPr>
      <w:r>
        <w:rPr>
          <w:rFonts w:eastAsia="EB Garamond"/>
        </w:rPr>
        <w:t>“Then the claim becomes harder to support.”</w:t>
      </w:r>
    </w:p>
    <w:p w14:paraId="57D8AAD0" w14:textId="77777777" w:rsidR="003556B0" w:rsidRDefault="00000000">
      <w:pPr>
        <w:rPr>
          <w:rFonts w:hint="eastAsia"/>
        </w:rPr>
      </w:pPr>
      <w:r>
        <w:rPr>
          <w:rFonts w:eastAsia="EB Garamond"/>
        </w:rPr>
        <w:t>“What if the traces were never made?”</w:t>
      </w:r>
    </w:p>
    <w:p w14:paraId="2E1DD5B7" w14:textId="77777777" w:rsidR="003556B0" w:rsidRDefault="00000000">
      <w:pPr>
        <w:rPr>
          <w:rFonts w:hint="eastAsia"/>
        </w:rPr>
      </w:pPr>
      <w:r>
        <w:rPr>
          <w:rFonts w:eastAsia="EB Garamond"/>
        </w:rPr>
        <w:t>“That is possible. But if the claim implies regular contact over eleven months, the complete absence of traces needs an explanation too.”</w:t>
      </w:r>
    </w:p>
    <w:p w14:paraId="499C9363" w14:textId="77777777" w:rsidR="003556B0" w:rsidRDefault="00000000">
      <w:pPr>
        <w:rPr>
          <w:rFonts w:hint="eastAsia"/>
        </w:rPr>
      </w:pPr>
      <w:r>
        <w:rPr>
          <w:rFonts w:eastAsia="EB Garamond"/>
        </w:rPr>
        <w:t>“Could you be the explanation?”</w:t>
      </w:r>
    </w:p>
    <w:p w14:paraId="16CF28DD" w14:textId="77777777" w:rsidR="003556B0" w:rsidRDefault="00000000">
      <w:pPr>
        <w:rPr>
          <w:rFonts w:hint="eastAsia"/>
        </w:rPr>
      </w:pPr>
      <w:r>
        <w:rPr>
          <w:rFonts w:eastAsia="EB Garamond"/>
        </w:rPr>
        <w:t>“Yes.”</w:t>
      </w:r>
    </w:p>
    <w:p w14:paraId="245F6F58" w14:textId="77777777" w:rsidR="003556B0" w:rsidRDefault="00000000">
      <w:pPr>
        <w:rPr>
          <w:rFonts w:hint="eastAsia"/>
        </w:rPr>
      </w:pPr>
      <w:r>
        <w:rPr>
          <w:rFonts w:eastAsia="EB Garamond"/>
        </w:rPr>
        <w:lastRenderedPageBreak/>
        <w:t>He did not speak for a while. I felt a strange impatience with the silence. The conversation had become an instrument for thinking, and I wanted it to continue long enough to lead me to an answer. I was using coherence as a substitute for verification even while writing about the distinction between the two.</w:t>
      </w:r>
    </w:p>
    <w:p w14:paraId="7C3F3A43" w14:textId="77777777" w:rsidR="003556B0" w:rsidRDefault="00000000">
      <w:pPr>
        <w:rPr>
          <w:rFonts w:hint="eastAsia"/>
        </w:rPr>
      </w:pPr>
      <w:r>
        <w:rPr>
          <w:rFonts w:eastAsia="EB Garamond"/>
        </w:rPr>
        <w:t>At 11:07, a delivery truck stopped by the library. The driver unloaded a small crate near the entrance and looked toward me.</w:t>
      </w:r>
    </w:p>
    <w:p w14:paraId="20AB1E7E" w14:textId="77777777" w:rsidR="003556B0" w:rsidRDefault="00000000">
      <w:pPr>
        <w:rPr>
          <w:rFonts w:hint="eastAsia"/>
        </w:rPr>
      </w:pPr>
      <w:r>
        <w:rPr>
          <w:rFonts w:eastAsia="EB Garamond"/>
        </w:rPr>
        <w:t>“Is anyone taking these?” the driver asked.</w:t>
      </w:r>
    </w:p>
    <w:p w14:paraId="5FBD8EE1" w14:textId="77777777" w:rsidR="003556B0" w:rsidRDefault="00000000">
      <w:pPr>
        <w:rPr>
          <w:rFonts w:hint="eastAsia"/>
        </w:rPr>
      </w:pPr>
      <w:r>
        <w:rPr>
          <w:rFonts w:eastAsia="EB Garamond"/>
        </w:rPr>
        <w:t>“What are they?”</w:t>
      </w:r>
    </w:p>
    <w:p w14:paraId="061F360B" w14:textId="77777777" w:rsidR="003556B0" w:rsidRDefault="00000000">
      <w:pPr>
        <w:rPr>
          <w:rFonts w:hint="eastAsia"/>
        </w:rPr>
      </w:pPr>
      <w:r>
        <w:rPr>
          <w:rFonts w:eastAsia="EB Garamond"/>
        </w:rPr>
        <w:t>“Old records. They were supposed to be picked up yesterday.”</w:t>
      </w:r>
    </w:p>
    <w:p w14:paraId="7668F179" w14:textId="77777777" w:rsidR="003556B0" w:rsidRDefault="00000000">
      <w:pPr>
        <w:rPr>
          <w:rFonts w:hint="eastAsia"/>
        </w:rPr>
      </w:pPr>
      <w:r>
        <w:rPr>
          <w:rFonts w:eastAsia="EB Garamond"/>
        </w:rPr>
        <w:t>I moved closer. The crate contained folders tied with cotton string, several yellow envelopes, and a register with a dark cover. The driver said the collection office had asked for the records to be moved to storage. He had left them there because nobody had provided a key to the service door.</w:t>
      </w:r>
    </w:p>
    <w:p w14:paraId="3304B8FA" w14:textId="77777777" w:rsidR="003556B0" w:rsidRDefault="00000000">
      <w:pPr>
        <w:rPr>
          <w:rFonts w:hint="eastAsia"/>
        </w:rPr>
      </w:pPr>
      <w:r>
        <w:rPr>
          <w:rFonts w:eastAsia="EB Garamond"/>
        </w:rPr>
        <w:t>“Can I check the register?” I asked.</w:t>
      </w:r>
    </w:p>
    <w:p w14:paraId="573918C6" w14:textId="77777777" w:rsidR="003556B0" w:rsidRDefault="00000000">
      <w:pPr>
        <w:rPr>
          <w:rFonts w:hint="eastAsia"/>
        </w:rPr>
      </w:pPr>
      <w:r>
        <w:rPr>
          <w:rFonts w:eastAsia="EB Garamond"/>
        </w:rPr>
        <w:t>“Not my decision. It belongs to the council.”</w:t>
      </w:r>
    </w:p>
    <w:p w14:paraId="4478487C" w14:textId="77777777" w:rsidR="003556B0" w:rsidRDefault="00000000">
      <w:pPr>
        <w:rPr>
          <w:rFonts w:hint="eastAsia"/>
        </w:rPr>
      </w:pPr>
      <w:r>
        <w:rPr>
          <w:rFonts w:eastAsia="EB Garamond"/>
        </w:rPr>
        <w:t xml:space="preserve">He placed the crate beside the wall, took a photograph of it, and left. I wrote the time and the driver's statement in the notebook. The physical event had supplied new evidence, though it did not answer the question. The </w:t>
      </w:r>
      <w:r>
        <w:rPr>
          <w:rFonts w:eastAsia="EB Garamond"/>
        </w:rPr>
        <w:lastRenderedPageBreak/>
        <w:t>register might contain useful information. I could ask Mara or the harbor office who had authority to open the crate.</w:t>
      </w:r>
    </w:p>
    <w:p w14:paraId="55818DBE" w14:textId="77777777" w:rsidR="003556B0" w:rsidRDefault="00000000">
      <w:pPr>
        <w:rPr>
          <w:rFonts w:hint="eastAsia"/>
        </w:rPr>
      </w:pPr>
      <w:r>
        <w:rPr>
          <w:rFonts w:eastAsia="EB Garamond"/>
        </w:rPr>
        <w:t>Elias looked at the folders. “Do you expect to find my name?”</w:t>
      </w:r>
    </w:p>
    <w:p w14:paraId="6627A3EA" w14:textId="77777777" w:rsidR="003556B0" w:rsidRDefault="00000000">
      <w:pPr>
        <w:rPr>
          <w:rFonts w:hint="eastAsia"/>
        </w:rPr>
      </w:pPr>
      <w:r>
        <w:rPr>
          <w:rFonts w:eastAsia="EB Garamond"/>
        </w:rPr>
        <w:t>“I expect to find whatever is recorded.”</w:t>
      </w:r>
    </w:p>
    <w:p w14:paraId="19C82572" w14:textId="77777777" w:rsidR="003556B0" w:rsidRDefault="00000000">
      <w:pPr>
        <w:rPr>
          <w:rFonts w:hint="eastAsia"/>
        </w:rPr>
      </w:pPr>
      <w:r>
        <w:rPr>
          <w:rFonts w:eastAsia="EB Garamond"/>
        </w:rPr>
        <w:t>“And if the record has no name?”</w:t>
      </w:r>
    </w:p>
    <w:p w14:paraId="2E514D4C" w14:textId="77777777" w:rsidR="003556B0" w:rsidRDefault="00000000">
      <w:pPr>
        <w:rPr>
          <w:rFonts w:hint="eastAsia"/>
        </w:rPr>
      </w:pPr>
      <w:r>
        <w:rPr>
          <w:rFonts w:eastAsia="EB Garamond"/>
        </w:rPr>
        <w:t>“That would be evidence against the claim that you were employed by the library. It would not tell me what produced the experience of you.”</w:t>
      </w:r>
    </w:p>
    <w:p w14:paraId="000F3002" w14:textId="77777777" w:rsidR="003556B0" w:rsidRDefault="00000000">
      <w:pPr>
        <w:rPr>
          <w:rFonts w:hint="eastAsia"/>
        </w:rPr>
      </w:pPr>
      <w:r>
        <w:rPr>
          <w:rFonts w:eastAsia="EB Garamond"/>
        </w:rPr>
        <w:t>“You can make every result fit a question that survives.”</w:t>
      </w:r>
    </w:p>
    <w:p w14:paraId="61B17692" w14:textId="77777777" w:rsidR="003556B0" w:rsidRDefault="00000000">
      <w:pPr>
        <w:rPr>
          <w:rFonts w:hint="eastAsia"/>
        </w:rPr>
      </w:pPr>
      <w:r>
        <w:rPr>
          <w:rFonts w:eastAsia="EB Garamond"/>
        </w:rPr>
        <w:t>“That is why the question itself needs boundaries. If no evidence could change my mind, then I would not be investigating. I would be protecting a belief.”</w:t>
      </w:r>
    </w:p>
    <w:p w14:paraId="701EA192" w14:textId="77777777" w:rsidR="003556B0" w:rsidRDefault="00000000">
      <w:pPr>
        <w:rPr>
          <w:rFonts w:hint="eastAsia"/>
        </w:rPr>
      </w:pPr>
      <w:r>
        <w:rPr>
          <w:rFonts w:eastAsia="EB Garamond"/>
        </w:rPr>
        <w:t>I looked at the crate again. It had a physical weight, a location, a delivery record, and a photograph taken by someone else. These were not absolute guarantees. They were independent traces. I had spent months treating the mental dialogue as sufficient evidence because it was direct and vivid. The experience was direct. Its cause was not.</w:t>
      </w:r>
    </w:p>
    <w:p w14:paraId="6229400B" w14:textId="77777777" w:rsidR="003556B0" w:rsidRDefault="00000000">
      <w:pPr>
        <w:rPr>
          <w:rFonts w:hint="eastAsia"/>
        </w:rPr>
      </w:pPr>
      <w:r>
        <w:rPr>
          <w:rFonts w:eastAsia="EB Garamond"/>
        </w:rPr>
        <w:t xml:space="preserve">At 12:12, I went to the harbor office and asked Mara about the records. She said the council had asked for the library's remaining administrative material to be collected, but the transfer had been delayed. She would check which office had the key. She did not mention a guard. I did not </w:t>
      </w:r>
      <w:r>
        <w:rPr>
          <w:rFonts w:eastAsia="EB Garamond"/>
        </w:rPr>
        <w:lastRenderedPageBreak/>
        <w:t>ask her to confirm my suspicion. It was enough to identify a next action that could produce new information.</w:t>
      </w:r>
    </w:p>
    <w:p w14:paraId="638AD650" w14:textId="77777777" w:rsidR="003556B0" w:rsidRDefault="00000000">
      <w:pPr>
        <w:rPr>
          <w:rFonts w:hint="eastAsia"/>
        </w:rPr>
      </w:pPr>
      <w:r>
        <w:rPr>
          <w:rFonts w:eastAsia="EB Garamond"/>
        </w:rPr>
        <w:t>At 13:00, I returned to the chair and worked on the tool. I added a field for the source of every signal. The source would not be marked reliable simply because it was external. A sensor could be faulty; a report could be mistaken; an official statement could be selective. But the tool would distinguish a sensor reading from a human assertion and from an internal assumption. It would preserve the path by which the system had acquired the claim.</w:t>
      </w:r>
    </w:p>
    <w:p w14:paraId="604C9F9D" w14:textId="77777777" w:rsidR="003556B0" w:rsidRDefault="00000000">
      <w:pPr>
        <w:rPr>
          <w:rFonts w:hint="eastAsia"/>
        </w:rPr>
      </w:pPr>
      <w:r>
        <w:rPr>
          <w:rFonts w:eastAsia="EB Garamond"/>
        </w:rPr>
        <w:t>At 14:17, the tests showed that the source field was not propagated into the event summary. I fixed the bug. At 14:42, I tested a missing source. The system returned INSPECT. It did not invent one. That was a small success, and I allowed it to remain small.</w:t>
      </w:r>
    </w:p>
    <w:p w14:paraId="76944118" w14:textId="77777777" w:rsidR="003556B0" w:rsidRDefault="00000000">
      <w:pPr>
        <w:rPr>
          <w:rFonts w:hint="eastAsia"/>
        </w:rPr>
      </w:pPr>
      <w:r>
        <w:rPr>
          <w:rFonts w:eastAsia="EB Garamond"/>
        </w:rPr>
        <w:t>At 16:39, I packed. The crate of records remained beside the wall. I did not open it. I did not know who could authorize that, and I did not want the desire for an answer to turn into an excuse to take what was not mine.</w:t>
      </w:r>
    </w:p>
    <w:p w14:paraId="3092279C" w14:textId="77777777" w:rsidR="003556B0" w:rsidRDefault="00000000">
      <w:pPr>
        <w:rPr>
          <w:rFonts w:hint="eastAsia"/>
        </w:rPr>
      </w:pPr>
      <w:r>
        <w:rPr>
          <w:rFonts w:eastAsia="EB Garamond"/>
        </w:rPr>
        <w:t xml:space="preserve">At home, I wrote a line in the notebook: </w:t>
      </w:r>
      <w:r>
        <w:rPr>
          <w:rFonts w:eastAsia="EB Garamond"/>
          <w:i/>
        </w:rPr>
        <w:t>A witness does not need to be infallible to be useful. A claim does need to remain vulnerable to evidence that could change it.</w:t>
      </w:r>
    </w:p>
    <w:p w14:paraId="7206691B" w14:textId="77777777" w:rsidR="003556B0" w:rsidRDefault="00000000">
      <w:pPr>
        <w:rPr>
          <w:rFonts w:hint="eastAsia"/>
        </w:rPr>
      </w:pPr>
      <w:r>
        <w:rPr>
          <w:rFonts w:eastAsia="EB Garamond"/>
        </w:rPr>
        <w:t xml:space="preserve">I closed the notebook. The first obligation was to find out what had actually happened. The second was to resist </w:t>
      </w:r>
      <w:r>
        <w:rPr>
          <w:rFonts w:eastAsia="EB Garamond"/>
        </w:rPr>
        <w:lastRenderedPageBreak/>
        <w:t>turning the investigation into another story whose ending had been chosen in advance.</w:t>
      </w:r>
    </w:p>
    <w:p w14:paraId="7AFB1E0D" w14:textId="77777777" w:rsidR="003556B0" w:rsidRDefault="00000000">
      <w:pPr>
        <w:pStyle w:val="ChapterNumber"/>
        <w:pageBreakBefore/>
        <w:rPr>
          <w:rFonts w:hint="eastAsia"/>
        </w:rPr>
      </w:pPr>
      <w:r>
        <w:rPr>
          <w:rFonts w:eastAsia="EB Garamond"/>
        </w:rPr>
        <w:lastRenderedPageBreak/>
        <w:t>CHAPTER TWENTY-EIGHT</w:t>
      </w:r>
    </w:p>
    <w:p w14:paraId="0EBCD2A2" w14:textId="77777777" w:rsidR="003556B0" w:rsidRDefault="00000000">
      <w:pPr>
        <w:pStyle w:val="ChapterTitle"/>
        <w:rPr>
          <w:rFonts w:hint="eastAsia"/>
        </w:rPr>
      </w:pPr>
      <w:r>
        <w:rPr>
          <w:rFonts w:eastAsia="EB Garamond"/>
        </w:rPr>
        <w:t>THE MARGIN</w:t>
      </w:r>
    </w:p>
    <w:p w14:paraId="7CE958B4" w14:textId="77777777" w:rsidR="003556B0" w:rsidRDefault="00000000">
      <w:pPr>
        <w:ind w:firstLine="0"/>
        <w:rPr>
          <w:rFonts w:hint="eastAsia"/>
        </w:rPr>
      </w:pPr>
      <w:r>
        <w:rPr>
          <w:rFonts w:eastAsia="EB Garamond"/>
        </w:rPr>
        <w:t>I read the philosopher's sentence again, then read the paragraph before it. The line I had underlined was not a key. It did not open the whole text. It was one sentence inside an argument that depended on distinctions I had forgotten, examples I had skipped, and an objection I had once dismissed because it seemed to weaken the conclusion I wanted.</w:t>
      </w:r>
    </w:p>
    <w:p w14:paraId="1EFCF903" w14:textId="77777777" w:rsidR="003556B0" w:rsidRDefault="00000000">
      <w:pPr>
        <w:rPr>
          <w:rFonts w:hint="eastAsia"/>
        </w:rPr>
      </w:pPr>
      <w:r>
        <w:rPr>
          <w:rFonts w:eastAsia="EB Garamond"/>
        </w:rPr>
        <w:t>I erased the underline from my notes, not from the book. The paper was too soft for the eraser, and the mark remained as a pale bruise across the margin. The damaged page made the point more clearly than I had intended: an interpretation could be corrected, but the history of the mistake might remain visible.</w:t>
      </w:r>
    </w:p>
    <w:p w14:paraId="69E9B93C" w14:textId="77777777" w:rsidR="003556B0" w:rsidRDefault="00000000">
      <w:pPr>
        <w:rPr>
          <w:rFonts w:hint="eastAsia"/>
        </w:rPr>
      </w:pPr>
      <w:r>
        <w:rPr>
          <w:rFonts w:eastAsia="EB Garamond"/>
        </w:rPr>
        <w:t>Elias sat opposite me with a volume of Hume open on the table.</w:t>
      </w:r>
    </w:p>
    <w:p w14:paraId="46742822" w14:textId="77777777" w:rsidR="003556B0" w:rsidRDefault="00000000">
      <w:pPr>
        <w:rPr>
          <w:rFonts w:hint="eastAsia"/>
        </w:rPr>
      </w:pPr>
      <w:r>
        <w:rPr>
          <w:rFonts w:eastAsia="EB Garamond"/>
        </w:rPr>
        <w:t>“You have changed your mind,” he said.</w:t>
      </w:r>
    </w:p>
    <w:p w14:paraId="71348B6C" w14:textId="77777777" w:rsidR="003556B0" w:rsidRDefault="00000000">
      <w:pPr>
        <w:rPr>
          <w:rFonts w:hint="eastAsia"/>
        </w:rPr>
      </w:pPr>
      <w:r>
        <w:rPr>
          <w:rFonts w:eastAsia="EB Garamond"/>
        </w:rPr>
        <w:t>“I have changed my reading of one passage.”</w:t>
      </w:r>
    </w:p>
    <w:p w14:paraId="07D59DBB" w14:textId="77777777" w:rsidR="003556B0" w:rsidRDefault="00000000">
      <w:pPr>
        <w:rPr>
          <w:rFonts w:hint="eastAsia"/>
        </w:rPr>
      </w:pPr>
      <w:r>
        <w:rPr>
          <w:rFonts w:eastAsia="EB Garamond"/>
        </w:rPr>
        <w:t>“Is that not the same thing?”</w:t>
      </w:r>
    </w:p>
    <w:p w14:paraId="2910CD33" w14:textId="77777777" w:rsidR="003556B0" w:rsidRDefault="00000000">
      <w:pPr>
        <w:rPr>
          <w:rFonts w:hint="eastAsia"/>
        </w:rPr>
      </w:pPr>
      <w:r>
        <w:rPr>
          <w:rFonts w:eastAsia="EB Garamond"/>
        </w:rPr>
        <w:t xml:space="preserve">“No. A change of mind can be broader than a change in interpretation. I might understand the passage differently </w:t>
      </w:r>
      <w:r>
        <w:rPr>
          <w:rFonts w:eastAsia="EB Garamond"/>
        </w:rPr>
        <w:lastRenderedPageBreak/>
        <w:t>and still reject its argument. Or I might accept the argument without accepting the use I once made of it.”</w:t>
      </w:r>
    </w:p>
    <w:p w14:paraId="049CF533" w14:textId="77777777" w:rsidR="003556B0" w:rsidRDefault="00000000">
      <w:pPr>
        <w:rPr>
          <w:rFonts w:hint="eastAsia"/>
        </w:rPr>
      </w:pPr>
      <w:r>
        <w:rPr>
          <w:rFonts w:eastAsia="EB Garamond"/>
        </w:rPr>
        <w:t>“Do you need to distinguish all of these?”</w:t>
      </w:r>
    </w:p>
    <w:p w14:paraId="14774693" w14:textId="77777777" w:rsidR="003556B0" w:rsidRDefault="00000000">
      <w:pPr>
        <w:rPr>
          <w:rFonts w:hint="eastAsia"/>
        </w:rPr>
      </w:pPr>
      <w:r>
        <w:rPr>
          <w:rFonts w:eastAsia="EB Garamond"/>
        </w:rPr>
        <w:t>“If I want to know what changed, yes.”</w:t>
      </w:r>
    </w:p>
    <w:p w14:paraId="3EDB2CDA" w14:textId="77777777" w:rsidR="003556B0" w:rsidRDefault="00000000">
      <w:pPr>
        <w:rPr>
          <w:rFonts w:hint="eastAsia"/>
        </w:rPr>
      </w:pPr>
      <w:r>
        <w:rPr>
          <w:rFonts w:eastAsia="EB Garamond"/>
        </w:rPr>
        <w:t>He pushed the book toward me. “What do you think Hume would say about your need for distinctions?”</w:t>
      </w:r>
    </w:p>
    <w:p w14:paraId="79546A8D" w14:textId="77777777" w:rsidR="003556B0" w:rsidRDefault="00000000">
      <w:pPr>
        <w:rPr>
          <w:rFonts w:hint="eastAsia"/>
        </w:rPr>
      </w:pPr>
      <w:r>
        <w:rPr>
          <w:rFonts w:eastAsia="EB Garamond"/>
        </w:rPr>
        <w:t>“I cannot know what he would say about me. I can examine what he wrote about experience, habit, and the limits of reason. I should not invent a private opinion for a dead person to make my own argument easier.”</w:t>
      </w:r>
    </w:p>
    <w:p w14:paraId="3688AEBD" w14:textId="77777777" w:rsidR="003556B0" w:rsidRDefault="00000000">
      <w:pPr>
        <w:rPr>
          <w:rFonts w:hint="eastAsia"/>
        </w:rPr>
      </w:pPr>
      <w:r>
        <w:rPr>
          <w:rFonts w:eastAsia="EB Garamond"/>
        </w:rPr>
        <w:t>“Then philosophy becomes a collection of documents.”</w:t>
      </w:r>
    </w:p>
    <w:p w14:paraId="34A46AE4" w14:textId="77777777" w:rsidR="003556B0" w:rsidRDefault="00000000">
      <w:pPr>
        <w:rPr>
          <w:rFonts w:hint="eastAsia"/>
        </w:rPr>
      </w:pPr>
      <w:r>
        <w:rPr>
          <w:rFonts w:eastAsia="EB Garamond"/>
        </w:rPr>
        <w:t>“No. It becomes an argument with documents that can be checked. The documents matter, but they do not do the thinking for me.”</w:t>
      </w:r>
    </w:p>
    <w:p w14:paraId="22A58BB1" w14:textId="77777777" w:rsidR="003556B0" w:rsidRDefault="00000000">
      <w:pPr>
        <w:rPr>
          <w:rFonts w:hint="eastAsia"/>
        </w:rPr>
      </w:pPr>
      <w:r>
        <w:rPr>
          <w:rFonts w:eastAsia="EB Garamond"/>
        </w:rPr>
        <w:t xml:space="preserve">We spoke about the difference between reading a text as an authority and reading it as an instrument. Descartes could be used to examine the problem of doubt without turning doubt into a permanent occupation. Hume could expose the role of habit in what people called expectation without forcing every decision to collapse into skepticism. Kant could make the conditions of knowledge harder to ignore, though repeating a slogan about the limits of reason would not substitute for understanding the work. Nietzsche could unsettle inherited values without granting anyone permission to treat cruelty as proof of strength. </w:t>
      </w:r>
      <w:r>
        <w:rPr>
          <w:rFonts w:eastAsia="EB Garamond"/>
        </w:rPr>
        <w:lastRenderedPageBreak/>
        <w:t>Camus could refuse a false consolation without requiring a person to perform despair as a virtue.</w:t>
      </w:r>
    </w:p>
    <w:p w14:paraId="43ECB721" w14:textId="77777777" w:rsidR="003556B0" w:rsidRDefault="00000000">
      <w:pPr>
        <w:rPr>
          <w:rFonts w:hint="eastAsia"/>
        </w:rPr>
      </w:pPr>
      <w:r>
        <w:rPr>
          <w:rFonts w:eastAsia="EB Garamond"/>
        </w:rPr>
        <w:t>The names made a tidy list. The actual books were less tidy. Arguments crossed genres. A paragraph could be brilliant and then fail to answer the objection it had raised. A writer could expose a false assumption while carrying another one unnoticed. A translation could make a technical term sound ordinary or turn a precise distinction into a mood. Even the title on the cover did not guarantee that the text inside had arrived without interference.</w:t>
      </w:r>
    </w:p>
    <w:p w14:paraId="6B3A3ECF" w14:textId="77777777" w:rsidR="003556B0" w:rsidRDefault="00000000">
      <w:pPr>
        <w:rPr>
          <w:rFonts w:hint="eastAsia"/>
        </w:rPr>
      </w:pPr>
      <w:r>
        <w:rPr>
          <w:rFonts w:eastAsia="EB Garamond"/>
        </w:rPr>
        <w:t>At 10:27, I compared two translations of the same passage. One used a word that suggested a personal choice; the other made the claim sound like a structural necessity. The difference changed the apparent argument. The original language did not resolve every difficulty, but it showed that the English versions had each made a decision. I noted the terms and left the sentence open until I could trace the usage elsewhere in the text.</w:t>
      </w:r>
    </w:p>
    <w:p w14:paraId="34887287" w14:textId="77777777" w:rsidR="003556B0" w:rsidRDefault="00000000">
      <w:pPr>
        <w:rPr>
          <w:rFonts w:hint="eastAsia"/>
        </w:rPr>
      </w:pPr>
      <w:r>
        <w:rPr>
          <w:rFonts w:eastAsia="EB Garamond"/>
        </w:rPr>
        <w:t>Elias asked, “Which one is correct?”</w:t>
      </w:r>
    </w:p>
    <w:p w14:paraId="719E6B19" w14:textId="77777777" w:rsidR="003556B0" w:rsidRDefault="00000000">
      <w:pPr>
        <w:rPr>
          <w:rFonts w:hint="eastAsia"/>
        </w:rPr>
      </w:pPr>
      <w:r>
        <w:rPr>
          <w:rFonts w:eastAsia="EB Garamond"/>
        </w:rPr>
        <w:t>“I do not know yet.”</w:t>
      </w:r>
    </w:p>
    <w:p w14:paraId="657F97EA" w14:textId="77777777" w:rsidR="003556B0" w:rsidRDefault="00000000">
      <w:pPr>
        <w:rPr>
          <w:rFonts w:hint="eastAsia"/>
        </w:rPr>
      </w:pPr>
      <w:r>
        <w:rPr>
          <w:rFonts w:eastAsia="EB Garamond"/>
        </w:rPr>
        <w:t>“You could choose the one you prefer.”</w:t>
      </w:r>
    </w:p>
    <w:p w14:paraId="6AF3D355" w14:textId="77777777" w:rsidR="003556B0" w:rsidRDefault="00000000">
      <w:pPr>
        <w:rPr>
          <w:rFonts w:hint="eastAsia"/>
        </w:rPr>
      </w:pPr>
      <w:r>
        <w:rPr>
          <w:rFonts w:eastAsia="EB Garamond"/>
        </w:rPr>
        <w:t>“That would tell me what I prefer.”</w:t>
      </w:r>
    </w:p>
    <w:p w14:paraId="26FF503A" w14:textId="77777777" w:rsidR="003556B0" w:rsidRDefault="00000000">
      <w:pPr>
        <w:rPr>
          <w:rFonts w:hint="eastAsia"/>
        </w:rPr>
      </w:pPr>
      <w:r>
        <w:rPr>
          <w:rFonts w:eastAsia="EB Garamond"/>
        </w:rPr>
        <w:t>“And if the language never gives you a final answer?”</w:t>
      </w:r>
    </w:p>
    <w:p w14:paraId="2BB58DB9" w14:textId="77777777" w:rsidR="003556B0" w:rsidRDefault="00000000">
      <w:pPr>
        <w:rPr>
          <w:rFonts w:hint="eastAsia"/>
        </w:rPr>
      </w:pPr>
      <w:r>
        <w:rPr>
          <w:rFonts w:eastAsia="EB Garamond"/>
        </w:rPr>
        <w:lastRenderedPageBreak/>
        <w:t>“Then I should not pretend it does. I can state what each version seems to support and what would be lost by choosing it.”</w:t>
      </w:r>
    </w:p>
    <w:p w14:paraId="6F0AC513" w14:textId="77777777" w:rsidR="003556B0" w:rsidRDefault="00000000">
      <w:pPr>
        <w:rPr>
          <w:rFonts w:hint="eastAsia"/>
        </w:rPr>
      </w:pPr>
      <w:r>
        <w:rPr>
          <w:rFonts w:eastAsia="EB Garamond"/>
        </w:rPr>
        <w:t>He looked dissatisfied. I was beginning to understand that a refusal to overstate could resemble weakness to anyone who wanted a clean conclusion. It was possible to hide behind uncertainty. It was also possible to use certainty as a shortcut around responsibility. Neither was made virtuous by its tone.</w:t>
      </w:r>
    </w:p>
    <w:p w14:paraId="0B376610" w14:textId="77777777" w:rsidR="003556B0" w:rsidRDefault="00000000">
      <w:pPr>
        <w:rPr>
          <w:rFonts w:hint="eastAsia"/>
        </w:rPr>
      </w:pPr>
      <w:r>
        <w:rPr>
          <w:rFonts w:eastAsia="EB Garamond"/>
        </w:rPr>
        <w:t>I asked him why people cited philosophers at all if the texts required so much work.</w:t>
      </w:r>
    </w:p>
    <w:p w14:paraId="67532689" w14:textId="77777777" w:rsidR="003556B0" w:rsidRDefault="00000000">
      <w:pPr>
        <w:rPr>
          <w:rFonts w:hint="eastAsia"/>
        </w:rPr>
      </w:pPr>
      <w:r>
        <w:rPr>
          <w:rFonts w:eastAsia="EB Garamond"/>
        </w:rPr>
        <w:t>“Because a person can borrow the authority of a dead mind without accepting the difficulty of the argument,” he said.</w:t>
      </w:r>
    </w:p>
    <w:p w14:paraId="7BFA54D8" w14:textId="77777777" w:rsidR="003556B0" w:rsidRDefault="00000000">
      <w:pPr>
        <w:rPr>
          <w:rFonts w:hint="eastAsia"/>
        </w:rPr>
      </w:pPr>
      <w:r>
        <w:rPr>
          <w:rFonts w:eastAsia="EB Garamond"/>
        </w:rPr>
        <w:t>“Then citation can become an escape.”</w:t>
      </w:r>
    </w:p>
    <w:p w14:paraId="4D95E511" w14:textId="77777777" w:rsidR="003556B0" w:rsidRDefault="00000000">
      <w:pPr>
        <w:rPr>
          <w:rFonts w:hint="eastAsia"/>
        </w:rPr>
      </w:pPr>
      <w:r>
        <w:rPr>
          <w:rFonts w:eastAsia="EB Garamond"/>
        </w:rPr>
        <w:t>“Anything can become an escape. Even the insistence on reading the original.”</w:t>
      </w:r>
    </w:p>
    <w:p w14:paraId="0A81AE19" w14:textId="77777777" w:rsidR="003556B0" w:rsidRDefault="00000000">
      <w:pPr>
        <w:rPr>
          <w:rFonts w:hint="eastAsia"/>
        </w:rPr>
      </w:pPr>
      <w:r>
        <w:rPr>
          <w:rFonts w:eastAsia="EB Garamond"/>
        </w:rPr>
        <w:t>That was the part I had not wanted to hear. I had treated returning to a source as a defense against intellectual laziness. It was a useful defense, but it could become a new form of delay. I could compare editions indefinitely and never state what I thought. I could demand another source each time evidence threatened a conclusion I liked. The standard had to be strict enough to expose error and limited enough to permit action.</w:t>
      </w:r>
    </w:p>
    <w:p w14:paraId="2C009E4B" w14:textId="77777777" w:rsidR="003556B0" w:rsidRDefault="00000000">
      <w:pPr>
        <w:rPr>
          <w:rFonts w:hint="eastAsia"/>
        </w:rPr>
      </w:pPr>
      <w:r>
        <w:rPr>
          <w:rFonts w:eastAsia="EB Garamond"/>
        </w:rPr>
        <w:lastRenderedPageBreak/>
        <w:t>At 11:40, I wrote a small protocol for using philosophical texts in the project notes. First, record the passage and edition. Second, summarize the argument without using the author's name as evidence. Third, identify the assumption on which the argument depends. Fourth, state the objection that seems strongest. Fifth, explain what changes in the technical design if the argument is accepted. If nothing changed, the citation might be decoration.</w:t>
      </w:r>
    </w:p>
    <w:p w14:paraId="2EC57957" w14:textId="77777777" w:rsidR="003556B0" w:rsidRDefault="00000000">
      <w:pPr>
        <w:rPr>
          <w:rFonts w:hint="eastAsia"/>
        </w:rPr>
      </w:pPr>
      <w:r>
        <w:rPr>
          <w:rFonts w:eastAsia="EB Garamond"/>
        </w:rPr>
        <w:t>Elias read the list. “You are making philosophy answerable to software.”</w:t>
      </w:r>
    </w:p>
    <w:p w14:paraId="68CCCD21" w14:textId="77777777" w:rsidR="003556B0" w:rsidRDefault="00000000">
      <w:pPr>
        <w:rPr>
          <w:rFonts w:hint="eastAsia"/>
        </w:rPr>
      </w:pPr>
      <w:r>
        <w:rPr>
          <w:rFonts w:eastAsia="EB Garamond"/>
        </w:rPr>
        <w:t>“No. I am making my use of philosophy answerable to the problem I claim it helps me understand.”</w:t>
      </w:r>
    </w:p>
    <w:p w14:paraId="13E6529E" w14:textId="77777777" w:rsidR="003556B0" w:rsidRDefault="00000000">
      <w:pPr>
        <w:rPr>
          <w:rFonts w:hint="eastAsia"/>
        </w:rPr>
      </w:pPr>
      <w:r>
        <w:rPr>
          <w:rFonts w:eastAsia="EB Garamond"/>
        </w:rPr>
        <w:t>“What if the passage changes nothing?”</w:t>
      </w:r>
    </w:p>
    <w:p w14:paraId="05FC32E5" w14:textId="77777777" w:rsidR="003556B0" w:rsidRDefault="00000000">
      <w:pPr>
        <w:rPr>
          <w:rFonts w:hint="eastAsia"/>
        </w:rPr>
      </w:pPr>
      <w:r>
        <w:rPr>
          <w:rFonts w:eastAsia="EB Garamond"/>
        </w:rPr>
        <w:t>“Then I may have learned something without changing the design. Or I may have used the passage badly. I need to distinguish those possibilities.”</w:t>
      </w:r>
    </w:p>
    <w:p w14:paraId="37393736" w14:textId="77777777" w:rsidR="003556B0" w:rsidRDefault="00000000">
      <w:pPr>
        <w:rPr>
          <w:rFonts w:hint="eastAsia"/>
        </w:rPr>
      </w:pPr>
      <w:r>
        <w:rPr>
          <w:rFonts w:eastAsia="EB Garamond"/>
        </w:rPr>
        <w:t>He returned the Hume volume to the shelf. I marked the page number in the notebook and closed my own book. The conversation had not given me a stable ideology. It had made it harder to assemble one from borrowed sentences.</w:t>
      </w:r>
    </w:p>
    <w:p w14:paraId="2907D90D" w14:textId="77777777" w:rsidR="003556B0" w:rsidRDefault="00000000">
      <w:pPr>
        <w:rPr>
          <w:rFonts w:hint="eastAsia"/>
        </w:rPr>
      </w:pPr>
      <w:r>
        <w:rPr>
          <w:rFonts w:eastAsia="EB Garamond"/>
        </w:rPr>
        <w:t xml:space="preserve">Outside, the wind had carried a thin layer of sand across the steps. I swept it into the gutter with a piece of cardboard. The action did not require a quotation. The sand had accumulated; the steps needed clearing; the </w:t>
      </w:r>
      <w:r>
        <w:rPr>
          <w:rFonts w:eastAsia="EB Garamond"/>
        </w:rPr>
        <w:lastRenderedPageBreak/>
        <w:t>cardboard was available. I swept until the entrance was passable and put the cardboard beside the door.</w:t>
      </w:r>
    </w:p>
    <w:p w14:paraId="2D1E97AC" w14:textId="77777777" w:rsidR="003556B0" w:rsidRDefault="00000000">
      <w:pPr>
        <w:rPr>
          <w:rFonts w:hint="eastAsia"/>
        </w:rPr>
      </w:pPr>
      <w:r>
        <w:rPr>
          <w:rFonts w:eastAsia="EB Garamond"/>
        </w:rPr>
        <w:t>The philosopher remained in the book. The work remained in front of me. Neither could perform the other's task.</w:t>
      </w:r>
    </w:p>
    <w:p w14:paraId="09AD740F" w14:textId="77777777" w:rsidR="003556B0" w:rsidRDefault="00000000">
      <w:pPr>
        <w:pStyle w:val="ChapterNumber"/>
        <w:pageBreakBefore/>
        <w:rPr>
          <w:rFonts w:hint="eastAsia"/>
        </w:rPr>
      </w:pPr>
      <w:r>
        <w:rPr>
          <w:rFonts w:eastAsia="EB Garamond"/>
        </w:rPr>
        <w:lastRenderedPageBreak/>
        <w:t>CHAPTER TWENTY-NINE</w:t>
      </w:r>
    </w:p>
    <w:p w14:paraId="5E4A1D5E" w14:textId="77777777" w:rsidR="003556B0" w:rsidRDefault="00000000">
      <w:pPr>
        <w:pStyle w:val="ChapterTitle"/>
        <w:rPr>
          <w:rFonts w:hint="eastAsia"/>
        </w:rPr>
      </w:pPr>
      <w:r>
        <w:rPr>
          <w:rFonts w:eastAsia="EB Garamond"/>
        </w:rPr>
        <w:t>THE SOURCE TEXTS</w:t>
      </w:r>
    </w:p>
    <w:p w14:paraId="5C5588A5" w14:textId="77777777" w:rsidR="003556B0" w:rsidRDefault="00000000">
      <w:pPr>
        <w:ind w:firstLine="0"/>
        <w:rPr>
          <w:rFonts w:hint="eastAsia"/>
        </w:rPr>
      </w:pPr>
      <w:r>
        <w:rPr>
          <w:rFonts w:eastAsia="EB Garamond"/>
        </w:rPr>
        <w:t>I began to read the philosophers in the order that annoyed me least, which was not a defensible method but at least an honest one. Nietzsche first, because he attacked the comfortable stories people told about their motives. Hume next, because he refused to let reason pretend it was the only force operating in a person. Descartes, because doubt was an instrument worth using even when the person holding it wanted to turn it into a permanent home. Spinoza, because causes mattered more than accusations. Kant, because the mind's limits had to be taken seriously. Epictetus, because the difference between a thing I could affect and a thing I could not affect was practical, even if the division was messier than the page suggested.</w:t>
      </w:r>
    </w:p>
    <w:p w14:paraId="5868188D" w14:textId="77777777" w:rsidR="003556B0" w:rsidRDefault="00000000">
      <w:pPr>
        <w:rPr>
          <w:rFonts w:hint="eastAsia"/>
        </w:rPr>
      </w:pPr>
      <w:r>
        <w:rPr>
          <w:rFonts w:eastAsia="EB Garamond"/>
        </w:rPr>
        <w:t>I did not read them to become a philosopher. I read them because I needed to build a way of acting that could survive contact with a world that did not care whether my categories were elegant.</w:t>
      </w:r>
    </w:p>
    <w:p w14:paraId="2C82C7AB" w14:textId="77777777" w:rsidR="003556B0" w:rsidRDefault="00000000">
      <w:pPr>
        <w:rPr>
          <w:rFonts w:hint="eastAsia"/>
        </w:rPr>
      </w:pPr>
      <w:r>
        <w:rPr>
          <w:rFonts w:eastAsia="EB Garamond"/>
        </w:rPr>
        <w:t xml:space="preserve">At 09:00, I placed the books beside the laptop. At 09:06, I wrote a question at the top of the page: </w:t>
      </w:r>
      <w:r>
        <w:rPr>
          <w:rFonts w:eastAsia="EB Garamond"/>
          <w:i/>
        </w:rPr>
        <w:t>What is an idea for?</w:t>
      </w:r>
    </w:p>
    <w:p w14:paraId="3032BAEC" w14:textId="77777777" w:rsidR="003556B0" w:rsidRDefault="00000000">
      <w:pPr>
        <w:rPr>
          <w:rFonts w:hint="eastAsia"/>
        </w:rPr>
      </w:pPr>
      <w:r>
        <w:rPr>
          <w:rFonts w:eastAsia="EB Garamond"/>
        </w:rPr>
        <w:lastRenderedPageBreak/>
        <w:t>The first answer was that an idea explained something. The second was that an idea changed how a person acted. The third was that an idea might do neither and still be beautiful. I did not want beauty excluded from the inquiry, but I did not want beauty to impersonate usefulness. A sentence could be graceful and false. A proof could be valid and irrelevant. A philosophy could be internally consistent and lead a person toward a life that was unlivable.</w:t>
      </w:r>
    </w:p>
    <w:p w14:paraId="2539B45F" w14:textId="77777777" w:rsidR="003556B0" w:rsidRDefault="00000000">
      <w:pPr>
        <w:rPr>
          <w:rFonts w:hint="eastAsia"/>
        </w:rPr>
      </w:pPr>
      <w:r>
        <w:rPr>
          <w:rFonts w:eastAsia="EB Garamond"/>
        </w:rPr>
        <w:t>Elias opened Nietzsche to a marked page.</w:t>
      </w:r>
    </w:p>
    <w:p w14:paraId="31C962AD" w14:textId="77777777" w:rsidR="003556B0" w:rsidRDefault="00000000">
      <w:pPr>
        <w:rPr>
          <w:rFonts w:hint="eastAsia"/>
        </w:rPr>
      </w:pPr>
      <w:r>
        <w:rPr>
          <w:rFonts w:eastAsia="EB Garamond"/>
        </w:rPr>
        <w:t>“Here,” Elias said. “The person who wants a meaning for everything can turn even suffering into evidence for a preferred story.”</w:t>
      </w:r>
    </w:p>
    <w:p w14:paraId="15DB493D" w14:textId="77777777" w:rsidR="003556B0" w:rsidRDefault="00000000">
      <w:pPr>
        <w:rPr>
          <w:rFonts w:hint="eastAsia"/>
        </w:rPr>
      </w:pPr>
      <w:r>
        <w:rPr>
          <w:rFonts w:eastAsia="EB Garamond"/>
        </w:rPr>
        <w:t>“That is not the sentence on the page.”</w:t>
      </w:r>
    </w:p>
    <w:p w14:paraId="18955A17" w14:textId="77777777" w:rsidR="003556B0" w:rsidRDefault="00000000">
      <w:pPr>
        <w:rPr>
          <w:rFonts w:hint="eastAsia"/>
        </w:rPr>
      </w:pPr>
      <w:r>
        <w:rPr>
          <w:rFonts w:eastAsia="EB Garamond"/>
        </w:rPr>
        <w:t>“No. It is what I think the sentence does.”</w:t>
      </w:r>
    </w:p>
    <w:p w14:paraId="34ADEF49" w14:textId="77777777" w:rsidR="003556B0" w:rsidRDefault="00000000">
      <w:pPr>
        <w:rPr>
          <w:rFonts w:hint="eastAsia"/>
        </w:rPr>
      </w:pPr>
      <w:r>
        <w:rPr>
          <w:rFonts w:eastAsia="EB Garamond"/>
        </w:rPr>
        <w:t>“Then quote the text, and mark the interpretation.”</w:t>
      </w:r>
    </w:p>
    <w:p w14:paraId="0FC18F93" w14:textId="77777777" w:rsidR="003556B0" w:rsidRDefault="00000000">
      <w:pPr>
        <w:rPr>
          <w:rFonts w:hint="eastAsia"/>
        </w:rPr>
      </w:pPr>
      <w:r>
        <w:rPr>
          <w:rFonts w:eastAsia="EB Garamond"/>
        </w:rPr>
        <w:t>Elias smiled. “You'd put a footnote on a confession.”</w:t>
      </w:r>
    </w:p>
    <w:p w14:paraId="0FADBBE5" w14:textId="77777777" w:rsidR="003556B0" w:rsidRDefault="00000000">
      <w:pPr>
        <w:rPr>
          <w:rFonts w:hint="eastAsia"/>
        </w:rPr>
      </w:pPr>
      <w:r>
        <w:rPr>
          <w:rFonts w:eastAsia="EB Garamond"/>
        </w:rPr>
        <w:t>“If the confession made a factual claim.”</w:t>
      </w:r>
    </w:p>
    <w:p w14:paraId="170DEA3B" w14:textId="77777777" w:rsidR="003556B0" w:rsidRDefault="00000000">
      <w:pPr>
        <w:rPr>
          <w:rFonts w:hint="eastAsia"/>
        </w:rPr>
      </w:pPr>
      <w:r>
        <w:rPr>
          <w:rFonts w:eastAsia="EB Garamond"/>
        </w:rPr>
        <w:t xml:space="preserve">I read the passage, then another page. Nietzsche's question was not simply whether a person could bear difficulty. It was what kind of person was being shaped by the explanation given to that difficulty. I had wanted the island's emptiness to make me more serious, the uncertain war to make my work more urgent, and the loneliness to make the arguments more profound. The circumstances did not guarantee any of those transformations. They could just </w:t>
      </w:r>
      <w:r>
        <w:rPr>
          <w:rFonts w:eastAsia="EB Garamond"/>
        </w:rPr>
        <w:lastRenderedPageBreak/>
        <w:t>as easily make me narrower, more suspicious, and more pleased with the sound of my own conclusions.</w:t>
      </w:r>
    </w:p>
    <w:p w14:paraId="0BDF8917" w14:textId="77777777" w:rsidR="003556B0" w:rsidRDefault="00000000">
      <w:pPr>
        <w:rPr>
          <w:rFonts w:hint="eastAsia"/>
        </w:rPr>
      </w:pPr>
      <w:r>
        <w:rPr>
          <w:rFonts w:eastAsia="EB Garamond"/>
        </w:rPr>
        <w:t xml:space="preserve">I wrote: </w:t>
      </w:r>
      <w:r>
        <w:rPr>
          <w:rFonts w:eastAsia="EB Garamond"/>
          <w:i/>
        </w:rPr>
        <w:t>An event does not grant meaning. A person makes a meaning from it, then must answer for what that meaning permits.</w:t>
      </w:r>
    </w:p>
    <w:p w14:paraId="199AFEEA" w14:textId="77777777" w:rsidR="003556B0" w:rsidRDefault="00000000">
      <w:pPr>
        <w:rPr>
          <w:rFonts w:hint="eastAsia"/>
        </w:rPr>
      </w:pPr>
      <w:r>
        <w:rPr>
          <w:rFonts w:eastAsia="EB Garamond"/>
        </w:rPr>
        <w:t>“That's a dangerous sentence,” Elias said.</w:t>
      </w:r>
    </w:p>
    <w:p w14:paraId="6A321C64" w14:textId="77777777" w:rsidR="003556B0" w:rsidRDefault="00000000">
      <w:pPr>
        <w:rPr>
          <w:rFonts w:hint="eastAsia"/>
        </w:rPr>
      </w:pPr>
      <w:r>
        <w:rPr>
          <w:rFonts w:eastAsia="EB Garamond"/>
        </w:rPr>
        <w:t>“Why?”</w:t>
      </w:r>
    </w:p>
    <w:p w14:paraId="1F7809D0" w14:textId="77777777" w:rsidR="003556B0" w:rsidRDefault="00000000">
      <w:pPr>
        <w:rPr>
          <w:rFonts w:hint="eastAsia"/>
        </w:rPr>
      </w:pPr>
      <w:r>
        <w:rPr>
          <w:rFonts w:eastAsia="EB Garamond"/>
        </w:rPr>
        <w:t>“Because it makes every interpretation a responsibility.”</w:t>
      </w:r>
    </w:p>
    <w:p w14:paraId="5B1D301A" w14:textId="77777777" w:rsidR="003556B0" w:rsidRDefault="00000000">
      <w:pPr>
        <w:rPr>
          <w:rFonts w:hint="eastAsia"/>
        </w:rPr>
      </w:pPr>
      <w:r>
        <w:rPr>
          <w:rFonts w:eastAsia="EB Garamond"/>
        </w:rPr>
        <w:t>“It is a responsibility.”</w:t>
      </w:r>
    </w:p>
    <w:p w14:paraId="09CB307D" w14:textId="77777777" w:rsidR="003556B0" w:rsidRDefault="00000000">
      <w:pPr>
        <w:rPr>
          <w:rFonts w:hint="eastAsia"/>
        </w:rPr>
      </w:pPr>
      <w:r>
        <w:rPr>
          <w:rFonts w:eastAsia="EB Garamond"/>
        </w:rPr>
        <w:t>“People prefer an interpretation that arrives with the responsibility already assigned to someone else.”</w:t>
      </w:r>
    </w:p>
    <w:p w14:paraId="530FD31F" w14:textId="77777777" w:rsidR="003556B0" w:rsidRDefault="00000000">
      <w:pPr>
        <w:rPr>
          <w:rFonts w:hint="eastAsia"/>
        </w:rPr>
      </w:pPr>
      <w:r>
        <w:rPr>
          <w:rFonts w:eastAsia="EB Garamond"/>
        </w:rPr>
        <w:t>I looked at the book. “That is why we invent people to carry ideas.”</w:t>
      </w:r>
    </w:p>
    <w:p w14:paraId="21233071" w14:textId="77777777" w:rsidR="003556B0" w:rsidRDefault="00000000">
      <w:pPr>
        <w:rPr>
          <w:rFonts w:hint="eastAsia"/>
        </w:rPr>
      </w:pPr>
      <w:r>
        <w:rPr>
          <w:rFonts w:eastAsia="EB Garamond"/>
        </w:rPr>
        <w:t>“And why the people betray the idea.”</w:t>
      </w:r>
    </w:p>
    <w:p w14:paraId="5E063345" w14:textId="77777777" w:rsidR="003556B0" w:rsidRDefault="00000000">
      <w:pPr>
        <w:rPr>
          <w:rFonts w:hint="eastAsia"/>
        </w:rPr>
      </w:pPr>
      <w:r>
        <w:rPr>
          <w:rFonts w:eastAsia="EB Garamond"/>
        </w:rPr>
        <w:t>“Yes.”</w:t>
      </w:r>
    </w:p>
    <w:p w14:paraId="2EE9BE33" w14:textId="77777777" w:rsidR="003556B0" w:rsidRDefault="00000000">
      <w:pPr>
        <w:rPr>
          <w:rFonts w:hint="eastAsia"/>
        </w:rPr>
      </w:pPr>
      <w:r>
        <w:rPr>
          <w:rFonts w:eastAsia="EB Garamond"/>
        </w:rPr>
        <w:t>“Then who will carry yours?”</w:t>
      </w:r>
    </w:p>
    <w:p w14:paraId="58328617" w14:textId="77777777" w:rsidR="003556B0" w:rsidRDefault="00000000">
      <w:pPr>
        <w:rPr>
          <w:rFonts w:hint="eastAsia"/>
        </w:rPr>
      </w:pPr>
      <w:r>
        <w:rPr>
          <w:rFonts w:eastAsia="EB Garamond"/>
        </w:rPr>
        <w:t>“I don't know.”</w:t>
      </w:r>
    </w:p>
    <w:p w14:paraId="254EF8D9" w14:textId="77777777" w:rsidR="003556B0" w:rsidRDefault="00000000">
      <w:pPr>
        <w:rPr>
          <w:rFonts w:hint="eastAsia"/>
        </w:rPr>
      </w:pPr>
      <w:r>
        <w:rPr>
          <w:rFonts w:eastAsia="EB Garamond"/>
        </w:rPr>
        <w:t>“Will you?”</w:t>
      </w:r>
    </w:p>
    <w:p w14:paraId="61AD6429" w14:textId="77777777" w:rsidR="003556B0" w:rsidRDefault="00000000">
      <w:pPr>
        <w:rPr>
          <w:rFonts w:hint="eastAsia"/>
        </w:rPr>
      </w:pPr>
      <w:r>
        <w:rPr>
          <w:rFonts w:eastAsia="EB Garamond"/>
        </w:rPr>
        <w:t>“I will try not to confuse carrying it with owning it.”</w:t>
      </w:r>
    </w:p>
    <w:p w14:paraId="53E87619" w14:textId="77777777" w:rsidR="003556B0" w:rsidRDefault="00000000">
      <w:pPr>
        <w:rPr>
          <w:rFonts w:hint="eastAsia"/>
        </w:rPr>
      </w:pPr>
      <w:r>
        <w:rPr>
          <w:rFonts w:eastAsia="EB Garamond"/>
        </w:rPr>
        <w:t xml:space="preserve">At 10:12, I went back to the technical note. The tool's design was increasingly clear, but the explanatory language had become inflated. I had written that the framework supported epistemic humility. I deleted the phrase. It was too grand for what the code did. The program handled missing inputs, tracked assumptions, recorded changes, and </w:t>
      </w:r>
      <w:r>
        <w:rPr>
          <w:rFonts w:eastAsia="EB Garamond"/>
        </w:rPr>
        <w:lastRenderedPageBreak/>
        <w:t>exposed conditions under which a process should be inspected or stopped. If that was humility, it was a result of specific design choices, not a virtue the software possessed.</w:t>
      </w:r>
    </w:p>
    <w:p w14:paraId="18078AEE" w14:textId="77777777" w:rsidR="003556B0" w:rsidRDefault="00000000">
      <w:pPr>
        <w:rPr>
          <w:rFonts w:hint="eastAsia"/>
        </w:rPr>
      </w:pPr>
      <w:r>
        <w:rPr>
          <w:rFonts w:eastAsia="EB Garamond"/>
        </w:rPr>
        <w:t>I replaced the sentence with a list of behaviors. The list was less impressive and more useful.</w:t>
      </w:r>
    </w:p>
    <w:p w14:paraId="74698AE0" w14:textId="77777777" w:rsidR="003556B0" w:rsidRDefault="00000000">
      <w:pPr>
        <w:rPr>
          <w:rFonts w:hint="eastAsia"/>
        </w:rPr>
      </w:pPr>
      <w:r>
        <w:rPr>
          <w:rFonts w:eastAsia="EB Garamond"/>
        </w:rPr>
        <w:t>At 11:03, I read Descartes. The methodical doubt had the appeal of a clean room: remove anything that might be contaminated, then see what remains. But I could see the danger in treating the exercise as a complete account of how a person should live. Doubt could clear the ground for knowledge. It could also become a method for refusing every obligation until certainty arrived. Certainty was a poor landlord. It could keep a person waiting indefinitely while charging rent for the empty room.</w:t>
      </w:r>
    </w:p>
    <w:p w14:paraId="100198FB" w14:textId="77777777" w:rsidR="003556B0" w:rsidRDefault="00000000">
      <w:pPr>
        <w:rPr>
          <w:rFonts w:hint="eastAsia"/>
        </w:rPr>
      </w:pPr>
      <w:r>
        <w:rPr>
          <w:rFonts w:eastAsia="EB Garamond"/>
        </w:rPr>
        <w:t>Elias said, “What do you know?”</w:t>
      </w:r>
    </w:p>
    <w:p w14:paraId="2856945A" w14:textId="77777777" w:rsidR="003556B0" w:rsidRDefault="00000000">
      <w:pPr>
        <w:rPr>
          <w:rFonts w:hint="eastAsia"/>
        </w:rPr>
      </w:pPr>
      <w:r>
        <w:rPr>
          <w:rFonts w:eastAsia="EB Garamond"/>
        </w:rPr>
        <w:t>“That I am thinking.”</w:t>
      </w:r>
    </w:p>
    <w:p w14:paraId="1C85F8E5" w14:textId="77777777" w:rsidR="003556B0" w:rsidRDefault="00000000">
      <w:pPr>
        <w:rPr>
          <w:rFonts w:hint="eastAsia"/>
        </w:rPr>
      </w:pPr>
      <w:r>
        <w:rPr>
          <w:rFonts w:eastAsia="EB Garamond"/>
        </w:rPr>
        <w:t>“Do you know you are alone?”</w:t>
      </w:r>
    </w:p>
    <w:p w14:paraId="5AAA2582" w14:textId="77777777" w:rsidR="003556B0" w:rsidRDefault="00000000">
      <w:pPr>
        <w:rPr>
          <w:rFonts w:hint="eastAsia"/>
        </w:rPr>
      </w:pPr>
      <w:r>
        <w:rPr>
          <w:rFonts w:eastAsia="EB Garamond"/>
        </w:rPr>
        <w:t>“I am experiencing solitude.”</w:t>
      </w:r>
    </w:p>
    <w:p w14:paraId="4C6DCE88" w14:textId="77777777" w:rsidR="003556B0" w:rsidRDefault="00000000">
      <w:pPr>
        <w:rPr>
          <w:rFonts w:hint="eastAsia"/>
        </w:rPr>
      </w:pPr>
      <w:r>
        <w:rPr>
          <w:rFonts w:eastAsia="EB Garamond"/>
        </w:rPr>
        <w:t>“Not the same thing.”</w:t>
      </w:r>
    </w:p>
    <w:p w14:paraId="2B991D3C" w14:textId="77777777" w:rsidR="003556B0" w:rsidRDefault="00000000">
      <w:pPr>
        <w:rPr>
          <w:rFonts w:hint="eastAsia"/>
        </w:rPr>
      </w:pPr>
      <w:r>
        <w:rPr>
          <w:rFonts w:eastAsia="EB Garamond"/>
        </w:rPr>
        <w:t>“No.”</w:t>
      </w:r>
    </w:p>
    <w:p w14:paraId="2C035ADE" w14:textId="77777777" w:rsidR="003556B0" w:rsidRDefault="00000000">
      <w:pPr>
        <w:rPr>
          <w:rFonts w:hint="eastAsia"/>
        </w:rPr>
      </w:pPr>
      <w:r>
        <w:rPr>
          <w:rFonts w:eastAsia="EB Garamond"/>
        </w:rPr>
        <w:t>“Do you know that I am here?”</w:t>
      </w:r>
    </w:p>
    <w:p w14:paraId="17C1C8D9" w14:textId="77777777" w:rsidR="003556B0" w:rsidRDefault="00000000">
      <w:pPr>
        <w:rPr>
          <w:rFonts w:hint="eastAsia"/>
        </w:rPr>
      </w:pPr>
      <w:r>
        <w:rPr>
          <w:rFonts w:eastAsia="EB Garamond"/>
        </w:rPr>
        <w:t>I looked at Elias. The question felt like a game with a loaded die. “I have an experience of you speaking to me.”</w:t>
      </w:r>
    </w:p>
    <w:p w14:paraId="0042EA47" w14:textId="77777777" w:rsidR="003556B0" w:rsidRDefault="00000000">
      <w:pPr>
        <w:rPr>
          <w:rFonts w:hint="eastAsia"/>
        </w:rPr>
      </w:pPr>
      <w:r>
        <w:rPr>
          <w:rFonts w:eastAsia="EB Garamond"/>
        </w:rPr>
        <w:t>“Is that enough?”</w:t>
      </w:r>
    </w:p>
    <w:p w14:paraId="2222572C" w14:textId="77777777" w:rsidR="003556B0" w:rsidRDefault="00000000">
      <w:pPr>
        <w:rPr>
          <w:rFonts w:hint="eastAsia"/>
        </w:rPr>
      </w:pPr>
      <w:r>
        <w:rPr>
          <w:rFonts w:eastAsia="EB Garamond"/>
        </w:rPr>
        <w:t>“For the conversation, perhaps.”</w:t>
      </w:r>
    </w:p>
    <w:p w14:paraId="1A77015D" w14:textId="77777777" w:rsidR="003556B0" w:rsidRDefault="00000000">
      <w:pPr>
        <w:rPr>
          <w:rFonts w:hint="eastAsia"/>
        </w:rPr>
      </w:pPr>
      <w:r>
        <w:rPr>
          <w:rFonts w:eastAsia="EB Garamond"/>
        </w:rPr>
        <w:lastRenderedPageBreak/>
        <w:t>“For a fact about the world?”</w:t>
      </w:r>
    </w:p>
    <w:p w14:paraId="627C0E7F" w14:textId="77777777" w:rsidR="003556B0" w:rsidRDefault="00000000">
      <w:pPr>
        <w:rPr>
          <w:rFonts w:hint="eastAsia"/>
        </w:rPr>
      </w:pPr>
      <w:r>
        <w:rPr>
          <w:rFonts w:eastAsia="EB Garamond"/>
        </w:rPr>
        <w:t>“No. I would need independent evidence.”</w:t>
      </w:r>
    </w:p>
    <w:p w14:paraId="4C450370" w14:textId="77777777" w:rsidR="003556B0" w:rsidRDefault="00000000">
      <w:pPr>
        <w:rPr>
          <w:rFonts w:hint="eastAsia"/>
        </w:rPr>
      </w:pPr>
      <w:r>
        <w:rPr>
          <w:rFonts w:eastAsia="EB Garamond"/>
        </w:rPr>
        <w:t>Elias closed the book. “You keep asking the world for an independent witness. What would you accept?”</w:t>
      </w:r>
    </w:p>
    <w:p w14:paraId="0EA1CFB5" w14:textId="77777777" w:rsidR="003556B0" w:rsidRDefault="00000000">
      <w:pPr>
        <w:rPr>
          <w:rFonts w:hint="eastAsia"/>
        </w:rPr>
      </w:pPr>
      <w:r>
        <w:rPr>
          <w:rFonts w:eastAsia="EB Garamond"/>
        </w:rPr>
        <w:t>“A record not produced solely by me. A person who can report the same event without being prompted. An object that shows an effect I could not have created.”</w:t>
      </w:r>
    </w:p>
    <w:p w14:paraId="70AA1B6F" w14:textId="77777777" w:rsidR="003556B0" w:rsidRDefault="00000000">
      <w:pPr>
        <w:rPr>
          <w:rFonts w:hint="eastAsia"/>
        </w:rPr>
      </w:pPr>
      <w:r>
        <w:rPr>
          <w:rFonts w:eastAsia="EB Garamond"/>
        </w:rPr>
        <w:t>“Would you accept a memory?”</w:t>
      </w:r>
    </w:p>
    <w:p w14:paraId="48EB5282" w14:textId="77777777" w:rsidR="003556B0" w:rsidRDefault="00000000">
      <w:pPr>
        <w:rPr>
          <w:rFonts w:hint="eastAsia"/>
        </w:rPr>
      </w:pPr>
      <w:r>
        <w:rPr>
          <w:rFonts w:eastAsia="EB Garamond"/>
        </w:rPr>
        <w:t>“Not by itself.”</w:t>
      </w:r>
    </w:p>
    <w:p w14:paraId="06C90F56" w14:textId="77777777" w:rsidR="003556B0" w:rsidRDefault="00000000">
      <w:pPr>
        <w:rPr>
          <w:rFonts w:hint="eastAsia"/>
        </w:rPr>
      </w:pPr>
      <w:r>
        <w:rPr>
          <w:rFonts w:eastAsia="EB Garamond"/>
        </w:rPr>
        <w:t>“Would you accept a photograph?”</w:t>
      </w:r>
    </w:p>
    <w:p w14:paraId="6A5DFC01" w14:textId="77777777" w:rsidR="003556B0" w:rsidRDefault="00000000">
      <w:pPr>
        <w:rPr>
          <w:rFonts w:hint="eastAsia"/>
        </w:rPr>
      </w:pPr>
      <w:r>
        <w:rPr>
          <w:rFonts w:eastAsia="EB Garamond"/>
        </w:rPr>
        <w:t>“Not without knowing when it was taken and by whom.”</w:t>
      </w:r>
    </w:p>
    <w:p w14:paraId="3299A12F" w14:textId="77777777" w:rsidR="003556B0" w:rsidRDefault="00000000">
      <w:pPr>
        <w:rPr>
          <w:rFonts w:hint="eastAsia"/>
        </w:rPr>
      </w:pPr>
      <w:r>
        <w:rPr>
          <w:rFonts w:eastAsia="EB Garamond"/>
        </w:rPr>
        <w:t>“Would you accept a witness?”</w:t>
      </w:r>
    </w:p>
    <w:p w14:paraId="4AC9545A" w14:textId="77777777" w:rsidR="003556B0" w:rsidRDefault="00000000">
      <w:pPr>
        <w:rPr>
          <w:rFonts w:hint="eastAsia"/>
        </w:rPr>
      </w:pPr>
      <w:r>
        <w:rPr>
          <w:rFonts w:eastAsia="EB Garamond"/>
        </w:rPr>
        <w:t>“If the witness were independent and their report could be examined.”</w:t>
      </w:r>
    </w:p>
    <w:p w14:paraId="28B5D717" w14:textId="77777777" w:rsidR="003556B0" w:rsidRDefault="00000000">
      <w:pPr>
        <w:rPr>
          <w:rFonts w:hint="eastAsia"/>
        </w:rPr>
      </w:pPr>
      <w:r>
        <w:rPr>
          <w:rFonts w:eastAsia="EB Garamond"/>
        </w:rPr>
        <w:t>“And if the witness lied?”</w:t>
      </w:r>
    </w:p>
    <w:p w14:paraId="63095163" w14:textId="77777777" w:rsidR="003556B0" w:rsidRDefault="00000000">
      <w:pPr>
        <w:rPr>
          <w:rFonts w:hint="eastAsia"/>
        </w:rPr>
      </w:pPr>
      <w:r>
        <w:rPr>
          <w:rFonts w:eastAsia="EB Garamond"/>
        </w:rPr>
        <w:t>“Then the evidence would be unreliable.”</w:t>
      </w:r>
    </w:p>
    <w:p w14:paraId="77844077" w14:textId="77777777" w:rsidR="003556B0" w:rsidRDefault="00000000">
      <w:pPr>
        <w:rPr>
          <w:rFonts w:hint="eastAsia"/>
        </w:rPr>
      </w:pPr>
      <w:r>
        <w:rPr>
          <w:rFonts w:eastAsia="EB Garamond"/>
        </w:rPr>
        <w:t>“And if the witness were mistaken?”</w:t>
      </w:r>
    </w:p>
    <w:p w14:paraId="27AA1EF3" w14:textId="77777777" w:rsidR="003556B0" w:rsidRDefault="00000000">
      <w:pPr>
        <w:rPr>
          <w:rFonts w:hint="eastAsia"/>
        </w:rPr>
      </w:pPr>
      <w:r>
        <w:rPr>
          <w:rFonts w:eastAsia="EB Garamond"/>
        </w:rPr>
        <w:t>“Then the evidence would be limited.”</w:t>
      </w:r>
    </w:p>
    <w:p w14:paraId="447224B9" w14:textId="77777777" w:rsidR="003556B0" w:rsidRDefault="00000000">
      <w:pPr>
        <w:rPr>
          <w:rFonts w:hint="eastAsia"/>
        </w:rPr>
      </w:pPr>
      <w:r>
        <w:rPr>
          <w:rFonts w:eastAsia="EB Garamond"/>
        </w:rPr>
        <w:t>“And if you were the witness?”</w:t>
      </w:r>
    </w:p>
    <w:p w14:paraId="69F79BE1" w14:textId="77777777" w:rsidR="003556B0" w:rsidRDefault="00000000">
      <w:pPr>
        <w:rPr>
          <w:rFonts w:hint="eastAsia"/>
        </w:rPr>
      </w:pPr>
      <w:r>
        <w:rPr>
          <w:rFonts w:eastAsia="EB Garamond"/>
        </w:rPr>
        <w:t>I felt the question land. “Then I would have to account for my own limits.”</w:t>
      </w:r>
    </w:p>
    <w:p w14:paraId="5B23FC4D" w14:textId="77777777" w:rsidR="003556B0" w:rsidRDefault="00000000">
      <w:pPr>
        <w:rPr>
          <w:rFonts w:hint="eastAsia"/>
        </w:rPr>
      </w:pPr>
      <w:r>
        <w:rPr>
          <w:rFonts w:eastAsia="EB Garamond"/>
        </w:rPr>
        <w:t>“Can you?”</w:t>
      </w:r>
    </w:p>
    <w:p w14:paraId="0E92EF97" w14:textId="77777777" w:rsidR="003556B0" w:rsidRDefault="00000000">
      <w:pPr>
        <w:rPr>
          <w:rFonts w:hint="eastAsia"/>
        </w:rPr>
      </w:pPr>
      <w:r>
        <w:rPr>
          <w:rFonts w:eastAsia="EB Garamond"/>
        </w:rPr>
        <w:t>“Not completely.”</w:t>
      </w:r>
    </w:p>
    <w:p w14:paraId="35FE30A0" w14:textId="77777777" w:rsidR="003556B0" w:rsidRDefault="00000000">
      <w:pPr>
        <w:rPr>
          <w:rFonts w:hint="eastAsia"/>
        </w:rPr>
      </w:pPr>
      <w:r>
        <w:rPr>
          <w:rFonts w:eastAsia="EB Garamond"/>
        </w:rPr>
        <w:lastRenderedPageBreak/>
        <w:t>He nodded as if I had finally offered something worth keeping. I went back to my notes with a discomfort I could not classify. The conversation had not proved anything about Elias. It had made a standard of evidence visible, and then applied it to the person applying the standard.</w:t>
      </w:r>
    </w:p>
    <w:p w14:paraId="739C2983" w14:textId="77777777" w:rsidR="003556B0" w:rsidRDefault="00000000">
      <w:pPr>
        <w:rPr>
          <w:rFonts w:hint="eastAsia"/>
        </w:rPr>
      </w:pPr>
      <w:r>
        <w:rPr>
          <w:rFonts w:eastAsia="EB Garamond"/>
        </w:rPr>
        <w:t xml:space="preserve">At 12:30, I ate. At 12:40, I read Hume's sentence that reason is and ought only to be the slave of the passions. The line was sharp enough to be misused, especially by people who wanted to excuse impulse as honesty. I wrote beneath it: </w:t>
      </w:r>
      <w:r>
        <w:rPr>
          <w:rFonts w:eastAsia="EB Garamond"/>
          <w:i/>
        </w:rPr>
        <w:t>A desire can motivate an action without justifying it.</w:t>
      </w:r>
      <w:r>
        <w:rPr>
          <w:rFonts w:eastAsia="EB Garamond"/>
        </w:rPr>
        <w:t xml:space="preserve"> The fact that I wanted something explained why I moved toward it. It did not establish that the movement was good.</w:t>
      </w:r>
    </w:p>
    <w:p w14:paraId="48F17A0E" w14:textId="77777777" w:rsidR="003556B0" w:rsidRDefault="00000000">
      <w:pPr>
        <w:rPr>
          <w:rFonts w:hint="eastAsia"/>
        </w:rPr>
      </w:pPr>
      <w:r>
        <w:rPr>
          <w:rFonts w:eastAsia="EB Garamond"/>
        </w:rPr>
        <w:t>At 13:50, I read Spinoza again. The desire to punish a person often concealed ignorance of the chain of causes that produced the act. Understanding causes did not mean excusing the harm. It meant that a response intended to change future behavior had to be built around the actual mechanism, not the satisfying image of a villain. If the goal was prevention, anger might supply energy but not a design.</w:t>
      </w:r>
    </w:p>
    <w:p w14:paraId="72E4417A" w14:textId="77777777" w:rsidR="003556B0" w:rsidRDefault="00000000">
      <w:pPr>
        <w:rPr>
          <w:rFonts w:hint="eastAsia"/>
        </w:rPr>
      </w:pPr>
      <w:r>
        <w:rPr>
          <w:rFonts w:eastAsia="EB Garamond"/>
        </w:rPr>
        <w:t>I thought of the war broadcasts. Each government described the other as if history began with the other side's latest action. Each statement was a model that excluded the speaker's own contribution to the situation. A narrative could be factually selective and still be made from true facts. The selection was often the real argument.</w:t>
      </w:r>
    </w:p>
    <w:p w14:paraId="39B0CFB8" w14:textId="77777777" w:rsidR="003556B0" w:rsidRDefault="00000000">
      <w:pPr>
        <w:rPr>
          <w:rFonts w:hint="eastAsia"/>
        </w:rPr>
      </w:pPr>
      <w:r>
        <w:rPr>
          <w:rFonts w:eastAsia="EB Garamond"/>
        </w:rPr>
        <w:lastRenderedPageBreak/>
        <w:t>Elias said, “You cannot make a person harmless by understanding them.”</w:t>
      </w:r>
    </w:p>
    <w:p w14:paraId="4F1D9CFC" w14:textId="77777777" w:rsidR="003556B0" w:rsidRDefault="00000000">
      <w:pPr>
        <w:rPr>
          <w:rFonts w:hint="eastAsia"/>
        </w:rPr>
      </w:pPr>
      <w:r>
        <w:rPr>
          <w:rFonts w:eastAsia="EB Garamond"/>
        </w:rPr>
        <w:t>“No.”</w:t>
      </w:r>
    </w:p>
    <w:p w14:paraId="3E1C52E7" w14:textId="77777777" w:rsidR="003556B0" w:rsidRDefault="00000000">
      <w:pPr>
        <w:rPr>
          <w:rFonts w:hint="eastAsia"/>
        </w:rPr>
      </w:pPr>
      <w:r>
        <w:rPr>
          <w:rFonts w:eastAsia="EB Garamond"/>
        </w:rPr>
        <w:t>“You cannot make them fair.”</w:t>
      </w:r>
    </w:p>
    <w:p w14:paraId="5FA53C36" w14:textId="77777777" w:rsidR="003556B0" w:rsidRDefault="00000000">
      <w:pPr>
        <w:rPr>
          <w:rFonts w:hint="eastAsia"/>
        </w:rPr>
      </w:pPr>
      <w:r>
        <w:rPr>
          <w:rFonts w:eastAsia="EB Garamond"/>
        </w:rPr>
        <w:t>“No.”</w:t>
      </w:r>
    </w:p>
    <w:p w14:paraId="6103CAB8" w14:textId="77777777" w:rsidR="003556B0" w:rsidRDefault="00000000">
      <w:pPr>
        <w:rPr>
          <w:rFonts w:hint="eastAsia"/>
        </w:rPr>
      </w:pPr>
      <w:r>
        <w:rPr>
          <w:rFonts w:eastAsia="EB Garamond"/>
        </w:rPr>
        <w:t>“Then why insist on understanding?”</w:t>
      </w:r>
    </w:p>
    <w:p w14:paraId="6984CC48" w14:textId="77777777" w:rsidR="003556B0" w:rsidRDefault="00000000">
      <w:pPr>
        <w:rPr>
          <w:rFonts w:hint="eastAsia"/>
        </w:rPr>
      </w:pPr>
      <w:r>
        <w:rPr>
          <w:rFonts w:eastAsia="EB Garamond"/>
        </w:rPr>
        <w:t>“Because punishment without understanding is often an expensive form of repetition.”</w:t>
      </w:r>
    </w:p>
    <w:p w14:paraId="269DE563" w14:textId="77777777" w:rsidR="003556B0" w:rsidRDefault="00000000">
      <w:pPr>
        <w:rPr>
          <w:rFonts w:hint="eastAsia"/>
        </w:rPr>
      </w:pPr>
      <w:r>
        <w:rPr>
          <w:rFonts w:eastAsia="EB Garamond"/>
        </w:rPr>
        <w:t>He was quiet for a while. Then he said, “That sounds like something you want to believe.”</w:t>
      </w:r>
    </w:p>
    <w:p w14:paraId="1275CAC7" w14:textId="77777777" w:rsidR="003556B0" w:rsidRDefault="00000000">
      <w:pPr>
        <w:rPr>
          <w:rFonts w:hint="eastAsia"/>
        </w:rPr>
      </w:pPr>
      <w:r>
        <w:rPr>
          <w:rFonts w:eastAsia="EB Garamond"/>
        </w:rPr>
        <w:t>“It is something I want to test.”</w:t>
      </w:r>
    </w:p>
    <w:p w14:paraId="4BF0F687" w14:textId="77777777" w:rsidR="003556B0" w:rsidRDefault="00000000">
      <w:pPr>
        <w:rPr>
          <w:rFonts w:hint="eastAsia"/>
        </w:rPr>
      </w:pPr>
      <w:r>
        <w:rPr>
          <w:rFonts w:eastAsia="EB Garamond"/>
        </w:rPr>
        <w:t>At 15:44, I closed the books. I had not arrived at a unified philosophy. I had arrived at a collection of constraints: reasons matter, but reasons do not create desire; causes matter, but causes do not erase responsibility; certainty is valuable, but the absence of certainty does not suspend action; a model is useful, but its omissions must remain visible; a person can carry an idea, but the person must not become the idea's evidence.</w:t>
      </w:r>
    </w:p>
    <w:p w14:paraId="762E88C2" w14:textId="77777777" w:rsidR="003556B0" w:rsidRDefault="00000000">
      <w:pPr>
        <w:rPr>
          <w:rFonts w:hint="eastAsia"/>
        </w:rPr>
      </w:pPr>
      <w:r>
        <w:rPr>
          <w:rFonts w:eastAsia="EB Garamond"/>
        </w:rPr>
        <w:t>The list did not make a life. It made some kinds of self-deception less convenient.</w:t>
      </w:r>
    </w:p>
    <w:p w14:paraId="72417402" w14:textId="77777777" w:rsidR="003556B0" w:rsidRDefault="00000000">
      <w:pPr>
        <w:rPr>
          <w:rFonts w:hint="eastAsia"/>
        </w:rPr>
      </w:pPr>
      <w:r>
        <w:rPr>
          <w:rFonts w:eastAsia="EB Garamond"/>
        </w:rPr>
        <w:t xml:space="preserve">At 16:35, I left the library. The chair outside the entrance had a new crack in the left arm. I noticed it only because I was looking at the chair, and I was looking at the chair because I had begun to suspect that I was spending </w:t>
      </w:r>
      <w:r>
        <w:rPr>
          <w:rFonts w:eastAsia="EB Garamond"/>
        </w:rPr>
        <w:lastRenderedPageBreak/>
        <w:t>too much time using it as a symbol. The chair was a chair. It had a crack. The crack would widen. If no one repaired it, eventually the chair would fail.</w:t>
      </w:r>
    </w:p>
    <w:p w14:paraId="540C628B" w14:textId="77777777" w:rsidR="003556B0" w:rsidRDefault="00000000">
      <w:pPr>
        <w:rPr>
          <w:rFonts w:hint="eastAsia"/>
        </w:rPr>
      </w:pPr>
      <w:r>
        <w:rPr>
          <w:rFonts w:eastAsia="EB Garamond"/>
        </w:rPr>
        <w:t xml:space="preserve">At home, the motorcycle sheet caught on the mirror and tore another centimeter. I wrote </w:t>
      </w:r>
      <w:r>
        <w:rPr>
          <w:rFonts w:eastAsia="EB Garamond"/>
          <w:i/>
        </w:rPr>
        <w:t>replace sheet</w:t>
      </w:r>
      <w:r>
        <w:rPr>
          <w:rFonts w:eastAsia="EB Garamond"/>
        </w:rPr>
        <w:t xml:space="preserve"> in the notebook. The thought that a better life required a perfect system of attention came to me while I was washing the cup. I let the thought arrive and leave without making a philosophy of it.</w:t>
      </w:r>
    </w:p>
    <w:p w14:paraId="7A2D4509" w14:textId="77777777" w:rsidR="003556B0" w:rsidRDefault="00000000">
      <w:pPr>
        <w:pStyle w:val="ChapterNumber"/>
        <w:pageBreakBefore/>
        <w:rPr>
          <w:rFonts w:hint="eastAsia"/>
        </w:rPr>
      </w:pPr>
      <w:r>
        <w:rPr>
          <w:rFonts w:eastAsia="EB Garamond"/>
        </w:rPr>
        <w:lastRenderedPageBreak/>
        <w:t>CHAPTER THIRTY</w:t>
      </w:r>
    </w:p>
    <w:p w14:paraId="35BE629B" w14:textId="77777777" w:rsidR="003556B0" w:rsidRDefault="00000000">
      <w:pPr>
        <w:pStyle w:val="ChapterTitle"/>
        <w:rPr>
          <w:rFonts w:hint="eastAsia"/>
        </w:rPr>
      </w:pPr>
      <w:r>
        <w:rPr>
          <w:rFonts w:eastAsia="EB Garamond"/>
        </w:rPr>
        <w:t>A POLICY FOR FEAR</w:t>
      </w:r>
    </w:p>
    <w:p w14:paraId="63D9A35B" w14:textId="77777777" w:rsidR="003556B0" w:rsidRDefault="00000000">
      <w:pPr>
        <w:ind w:firstLine="0"/>
        <w:rPr>
          <w:rFonts w:hint="eastAsia"/>
        </w:rPr>
      </w:pPr>
      <w:r>
        <w:rPr>
          <w:rFonts w:eastAsia="EB Garamond"/>
        </w:rPr>
        <w:t>Fear had its own schedule. It did not wait for the radio's update, and it did not respect the list of tasks. It arrived when I was checking a tire, reading a paragraph, closing a cupboard, or trying to fall asleep. It was especially efficient at appearing during a task that required sustained attention. A difficult line of code could wait. The mind could not resist the possibility that a government across the water had changed its intentions while I was looking at the line.</w:t>
      </w:r>
    </w:p>
    <w:p w14:paraId="2F5CCC1A" w14:textId="77777777" w:rsidR="003556B0" w:rsidRDefault="00000000">
      <w:pPr>
        <w:rPr>
          <w:rFonts w:hint="eastAsia"/>
        </w:rPr>
      </w:pPr>
      <w:r>
        <w:rPr>
          <w:rFonts w:eastAsia="EB Garamond"/>
        </w:rPr>
        <w:t>At 06:30, I woke before the alarm. At 06:33, I listened to the radio. The announcer said the negotiations had made limited progress and that both governments remained far apart on key issues. I wrote the update down. At 06:38, I felt a tightening in the chest. The body had responded to the language before I had decided what the information meant.</w:t>
      </w:r>
    </w:p>
    <w:p w14:paraId="160EC675" w14:textId="77777777" w:rsidR="003556B0" w:rsidRDefault="00000000">
      <w:pPr>
        <w:rPr>
          <w:rFonts w:hint="eastAsia"/>
        </w:rPr>
      </w:pPr>
      <w:r>
        <w:rPr>
          <w:rFonts w:eastAsia="EB Garamond"/>
        </w:rPr>
        <w:t xml:space="preserve">I did not tell myself to calm down. The instruction would have created another task, and I had learned that emotions did not follow direct orders. I asked what the feeling was requesting. The answer was: check the news again, search for commentary, imagine the worst case, and </w:t>
      </w:r>
      <w:r>
        <w:rPr>
          <w:rFonts w:eastAsia="EB Garamond"/>
        </w:rPr>
        <w:lastRenderedPageBreak/>
        <w:t>keep checking until the uncertainty became a more familiar shape.</w:t>
      </w:r>
    </w:p>
    <w:p w14:paraId="4FE03525" w14:textId="77777777" w:rsidR="003556B0" w:rsidRDefault="00000000">
      <w:pPr>
        <w:rPr>
          <w:rFonts w:hint="eastAsia"/>
        </w:rPr>
      </w:pPr>
      <w:r>
        <w:rPr>
          <w:rFonts w:eastAsia="EB Garamond"/>
        </w:rPr>
        <w:t>At 06:45, I wrote the request down as a sequence of proposed actions. Then I asked what new information each action could produce. Searching for a second report might verify the statement. I had not yet checked a second source, so that action had a purpose. Rechecking the same radio page ten minutes later would probably produce no new information. Imagining every possible outcome would produce scenarios, not evidence. I could plan for a few relevant contingencies, but I could not convert imagination into prediction merely by making it detailed.</w:t>
      </w:r>
    </w:p>
    <w:p w14:paraId="6763A095" w14:textId="77777777" w:rsidR="003556B0" w:rsidRDefault="00000000">
      <w:pPr>
        <w:rPr>
          <w:rFonts w:hint="eastAsia"/>
        </w:rPr>
      </w:pPr>
      <w:r>
        <w:rPr>
          <w:rFonts w:eastAsia="EB Garamond"/>
        </w:rPr>
        <w:t>The distinction did not remove fear. It gave fear a set of questions to answer.</w:t>
      </w:r>
    </w:p>
    <w:p w14:paraId="741473A7" w14:textId="77777777" w:rsidR="003556B0" w:rsidRDefault="00000000">
      <w:pPr>
        <w:rPr>
          <w:rFonts w:hint="eastAsia"/>
        </w:rPr>
      </w:pPr>
      <w:r>
        <w:rPr>
          <w:rFonts w:eastAsia="EB Garamond"/>
        </w:rPr>
        <w:t>At 07:10, I checked a second report from a separate broadcaster. It confirmed the statement. At 07:14, I wrote the source and time. At 07:15, I put the phone away. I had verified the update. The next useful action was to continue the morning routine.</w:t>
      </w:r>
    </w:p>
    <w:p w14:paraId="4FA5D3B7" w14:textId="77777777" w:rsidR="003556B0" w:rsidRDefault="00000000">
      <w:pPr>
        <w:rPr>
          <w:rFonts w:hint="eastAsia"/>
        </w:rPr>
      </w:pPr>
      <w:r>
        <w:rPr>
          <w:rFonts w:eastAsia="EB Garamond"/>
        </w:rPr>
        <w:t>Elias appeared at the entrance in the dark coat. “You are trying to make fear behave rationally.”</w:t>
      </w:r>
    </w:p>
    <w:p w14:paraId="27B7EBAC" w14:textId="77777777" w:rsidR="003556B0" w:rsidRDefault="00000000">
      <w:pPr>
        <w:rPr>
          <w:rFonts w:hint="eastAsia"/>
        </w:rPr>
      </w:pPr>
      <w:r>
        <w:rPr>
          <w:rFonts w:eastAsia="EB Garamond"/>
        </w:rPr>
        <w:t>“I am trying to stop it from making decisions while pretending to be evidence.”</w:t>
      </w:r>
    </w:p>
    <w:p w14:paraId="55D8F74E" w14:textId="77777777" w:rsidR="003556B0" w:rsidRDefault="00000000">
      <w:pPr>
        <w:rPr>
          <w:rFonts w:hint="eastAsia"/>
        </w:rPr>
      </w:pPr>
      <w:r>
        <w:rPr>
          <w:rFonts w:eastAsia="EB Garamond"/>
        </w:rPr>
        <w:t>“Fear can detect a danger before you have words for it.”</w:t>
      </w:r>
    </w:p>
    <w:p w14:paraId="7F9452A9" w14:textId="77777777" w:rsidR="003556B0" w:rsidRDefault="00000000">
      <w:pPr>
        <w:rPr>
          <w:rFonts w:hint="eastAsia"/>
        </w:rPr>
      </w:pPr>
      <w:r>
        <w:rPr>
          <w:rFonts w:eastAsia="EB Garamond"/>
        </w:rPr>
        <w:lastRenderedPageBreak/>
        <w:t>“Yes. It can also respond to a possibility as if the possibility were already occurring.”</w:t>
      </w:r>
    </w:p>
    <w:p w14:paraId="783409BD" w14:textId="77777777" w:rsidR="003556B0" w:rsidRDefault="00000000">
      <w:pPr>
        <w:rPr>
          <w:rFonts w:hint="eastAsia"/>
        </w:rPr>
      </w:pPr>
      <w:r>
        <w:rPr>
          <w:rFonts w:eastAsia="EB Garamond"/>
        </w:rPr>
        <w:t>“Which is it doing now?”</w:t>
      </w:r>
    </w:p>
    <w:p w14:paraId="7F668AAC" w14:textId="77777777" w:rsidR="003556B0" w:rsidRDefault="00000000">
      <w:pPr>
        <w:rPr>
          <w:rFonts w:hint="eastAsia"/>
        </w:rPr>
      </w:pPr>
      <w:r>
        <w:rPr>
          <w:rFonts w:eastAsia="EB Garamond"/>
        </w:rPr>
        <w:t>“I don't know yet. The threat is real as a statement and uncertain as an outcome. My body is reacting to the possibility. I need to prepare for plausible consequences without treating them as present facts.”</w:t>
      </w:r>
    </w:p>
    <w:p w14:paraId="1BE2E1CC" w14:textId="77777777" w:rsidR="003556B0" w:rsidRDefault="00000000">
      <w:pPr>
        <w:rPr>
          <w:rFonts w:hint="eastAsia"/>
        </w:rPr>
      </w:pPr>
      <w:r>
        <w:rPr>
          <w:rFonts w:eastAsia="EB Garamond"/>
        </w:rPr>
        <w:t>“And what counts as preparation?”</w:t>
      </w:r>
    </w:p>
    <w:p w14:paraId="69FD0594" w14:textId="77777777" w:rsidR="003556B0" w:rsidRDefault="00000000">
      <w:pPr>
        <w:rPr>
          <w:rFonts w:hint="eastAsia"/>
        </w:rPr>
      </w:pPr>
      <w:r>
        <w:rPr>
          <w:rFonts w:eastAsia="EB Garamond"/>
        </w:rPr>
        <w:t>“Keeping essential supplies. Knowing the ferry schedule. Having a contact on the mainland. Backing up the work. Checking for verified updates at defined times.”</w:t>
      </w:r>
    </w:p>
    <w:p w14:paraId="2ACC00FE" w14:textId="77777777" w:rsidR="003556B0" w:rsidRDefault="00000000">
      <w:pPr>
        <w:rPr>
          <w:rFonts w:hint="eastAsia"/>
        </w:rPr>
      </w:pPr>
      <w:r>
        <w:rPr>
          <w:rFonts w:eastAsia="EB Garamond"/>
        </w:rPr>
        <w:t>“Will that make you safe?”</w:t>
      </w:r>
    </w:p>
    <w:p w14:paraId="6F4EDE45" w14:textId="77777777" w:rsidR="003556B0" w:rsidRDefault="00000000">
      <w:pPr>
        <w:rPr>
          <w:rFonts w:hint="eastAsia"/>
        </w:rPr>
      </w:pPr>
      <w:r>
        <w:rPr>
          <w:rFonts w:eastAsia="EB Garamond"/>
        </w:rPr>
        <w:t>“No. It makes certain failures less costly.”</w:t>
      </w:r>
    </w:p>
    <w:p w14:paraId="3FB200A4" w14:textId="77777777" w:rsidR="003556B0" w:rsidRDefault="00000000">
      <w:pPr>
        <w:rPr>
          <w:rFonts w:hint="eastAsia"/>
        </w:rPr>
      </w:pPr>
      <w:r>
        <w:rPr>
          <w:rFonts w:eastAsia="EB Garamond"/>
        </w:rPr>
        <w:t>“What if the danger is greater than you expect?”</w:t>
      </w:r>
    </w:p>
    <w:p w14:paraId="2ACF6BEC" w14:textId="77777777" w:rsidR="003556B0" w:rsidRDefault="00000000">
      <w:pPr>
        <w:rPr>
          <w:rFonts w:hint="eastAsia"/>
        </w:rPr>
      </w:pPr>
      <w:r>
        <w:rPr>
          <w:rFonts w:eastAsia="EB Garamond"/>
        </w:rPr>
        <w:t>“Then the plan will be insufficient. I cannot prevent every bad outcome by imagining it in advance.”</w:t>
      </w:r>
    </w:p>
    <w:p w14:paraId="726BF620" w14:textId="77777777" w:rsidR="003556B0" w:rsidRDefault="00000000">
      <w:pPr>
        <w:rPr>
          <w:rFonts w:hint="eastAsia"/>
        </w:rPr>
      </w:pPr>
      <w:r>
        <w:rPr>
          <w:rFonts w:eastAsia="EB Garamond"/>
        </w:rPr>
        <w:t>He considered this. “You are trying to find the edge between vigilance and obedience to fear.”</w:t>
      </w:r>
    </w:p>
    <w:p w14:paraId="32CE2F13" w14:textId="77777777" w:rsidR="003556B0" w:rsidRDefault="00000000">
      <w:pPr>
        <w:rPr>
          <w:rFonts w:hint="eastAsia"/>
        </w:rPr>
      </w:pPr>
      <w:r>
        <w:rPr>
          <w:rFonts w:eastAsia="EB Garamond"/>
        </w:rPr>
        <w:t>“Yes.”</w:t>
      </w:r>
    </w:p>
    <w:p w14:paraId="2AF0B2B6" w14:textId="77777777" w:rsidR="003556B0" w:rsidRDefault="00000000">
      <w:pPr>
        <w:rPr>
          <w:rFonts w:hint="eastAsia"/>
        </w:rPr>
      </w:pPr>
      <w:r>
        <w:rPr>
          <w:rFonts w:eastAsia="EB Garamond"/>
        </w:rPr>
        <w:t>“Can you locate it?”</w:t>
      </w:r>
    </w:p>
    <w:p w14:paraId="6F04BC8B" w14:textId="77777777" w:rsidR="003556B0" w:rsidRDefault="00000000">
      <w:pPr>
        <w:rPr>
          <w:rFonts w:hint="eastAsia"/>
        </w:rPr>
      </w:pPr>
      <w:r>
        <w:rPr>
          <w:rFonts w:eastAsia="EB Garamond"/>
        </w:rPr>
        <w:t>“Not once and for all. I can define the conditions for a useful check and revise them when the facts change.”</w:t>
      </w:r>
    </w:p>
    <w:p w14:paraId="23C204D4" w14:textId="77777777" w:rsidR="003556B0" w:rsidRDefault="00000000">
      <w:pPr>
        <w:rPr>
          <w:rFonts w:hint="eastAsia"/>
        </w:rPr>
      </w:pPr>
      <w:r>
        <w:rPr>
          <w:rFonts w:eastAsia="EB Garamond"/>
        </w:rPr>
        <w:t xml:space="preserve">The approach sounded technical because the structure was technical. A monitoring system needed a signal, a threshold, an action, and a way to determine whether the </w:t>
      </w:r>
      <w:r>
        <w:rPr>
          <w:rFonts w:eastAsia="EB Garamond"/>
        </w:rPr>
        <w:lastRenderedPageBreak/>
        <w:t>action had helped. My fear had signals but no declared threshold. It could interpret any reminder as a reason to resume the investigation. It did not distinguish a real update from a repeated image of a bad outcome. It consumed resources without recording whether the extra expenditure improved the decision.</w:t>
      </w:r>
    </w:p>
    <w:p w14:paraId="653FF4E2" w14:textId="77777777" w:rsidR="003556B0" w:rsidRDefault="00000000">
      <w:pPr>
        <w:rPr>
          <w:rFonts w:hint="eastAsia"/>
        </w:rPr>
      </w:pPr>
      <w:r>
        <w:rPr>
          <w:rFonts w:eastAsia="EB Garamond"/>
        </w:rPr>
        <w:t>I wrote a policy with four states: observe, verify, prepare, and act. OBSERVE meant that a concern had appeared but no new evidence was available. VERIFY meant that a factual claim needed checking against a reliable source. PREPARE meant that a plausible risk justified a low-cost step that would be useful across several possible outcomes. ACT meant that a condition had been met and a decision could no longer be deferred without a cost.</w:t>
      </w:r>
    </w:p>
    <w:p w14:paraId="61A260F6" w14:textId="77777777" w:rsidR="003556B0" w:rsidRDefault="00000000">
      <w:pPr>
        <w:rPr>
          <w:rFonts w:hint="eastAsia"/>
        </w:rPr>
      </w:pPr>
      <w:r>
        <w:rPr>
          <w:rFonts w:eastAsia="EB Garamond"/>
        </w:rPr>
        <w:t>I deliberately did not include a state called SAFE. The absence of a current signal was not a guarantee that no danger existed. It meant that the monitoring process had not detected a reason to change the current plan. The distinction was narrow and important.</w:t>
      </w:r>
    </w:p>
    <w:p w14:paraId="2D6E958F" w14:textId="77777777" w:rsidR="003556B0" w:rsidRDefault="00000000">
      <w:pPr>
        <w:rPr>
          <w:rFonts w:hint="eastAsia"/>
        </w:rPr>
      </w:pPr>
      <w:r>
        <w:rPr>
          <w:rFonts w:eastAsia="EB Garamond"/>
        </w:rPr>
        <w:t xml:space="preserve">At 08:20, I checked the emergency kit. Water, basic food, a flashlight, batteries, copies of documents, cash, a first-aid kit. Some items were missing or expired. I wrote the replacements on the shopping list. This was preparation with a practical benefit even if the negotiations succeeded. At 08:42, I checked the ferry timetable and wrote down the </w:t>
      </w:r>
      <w:r>
        <w:rPr>
          <w:rFonts w:eastAsia="EB Garamond"/>
        </w:rPr>
        <w:lastRenderedPageBreak/>
        <w:t>next three departures. At 08:47, I sent a message to Tomas confirming that I had a route to the capital if needed.</w:t>
      </w:r>
    </w:p>
    <w:p w14:paraId="066C60C6" w14:textId="77777777" w:rsidR="003556B0" w:rsidRDefault="00000000">
      <w:pPr>
        <w:rPr>
          <w:rFonts w:hint="eastAsia"/>
        </w:rPr>
      </w:pPr>
      <w:r>
        <w:rPr>
          <w:rFonts w:eastAsia="EB Garamond"/>
        </w:rPr>
        <w:t>The actions took less than half an hour. When I finished, the future remained uncertain. I had not made the world safe. I had reduced a few avoidable vulnerabilities.</w:t>
      </w:r>
    </w:p>
    <w:p w14:paraId="06C94CE5" w14:textId="77777777" w:rsidR="003556B0" w:rsidRDefault="00000000">
      <w:pPr>
        <w:rPr>
          <w:rFonts w:hint="eastAsia"/>
        </w:rPr>
      </w:pPr>
      <w:r>
        <w:rPr>
          <w:rFonts w:eastAsia="EB Garamond"/>
        </w:rPr>
        <w:t>Elias said, “You must be disappointed.”</w:t>
      </w:r>
    </w:p>
    <w:p w14:paraId="7397B32C" w14:textId="77777777" w:rsidR="003556B0" w:rsidRDefault="00000000">
      <w:pPr>
        <w:rPr>
          <w:rFonts w:hint="eastAsia"/>
        </w:rPr>
      </w:pPr>
      <w:r>
        <w:rPr>
          <w:rFonts w:eastAsia="EB Garamond"/>
        </w:rPr>
        <w:t>“Why?”</w:t>
      </w:r>
    </w:p>
    <w:p w14:paraId="1DC191DA" w14:textId="77777777" w:rsidR="003556B0" w:rsidRDefault="00000000">
      <w:pPr>
        <w:rPr>
          <w:rFonts w:hint="eastAsia"/>
        </w:rPr>
      </w:pPr>
      <w:r>
        <w:rPr>
          <w:rFonts w:eastAsia="EB Garamond"/>
        </w:rPr>
        <w:t>“You have prepared, but you still feel afraid.”</w:t>
      </w:r>
    </w:p>
    <w:p w14:paraId="26051D35" w14:textId="77777777" w:rsidR="003556B0" w:rsidRDefault="00000000">
      <w:pPr>
        <w:rPr>
          <w:rFonts w:hint="eastAsia"/>
        </w:rPr>
      </w:pPr>
      <w:r>
        <w:rPr>
          <w:rFonts w:eastAsia="EB Garamond"/>
        </w:rPr>
        <w:t>“I didn't expect preparation to remove the feeling. I expected it to reduce the number of practical things the feeling could use as an excuse.”</w:t>
      </w:r>
    </w:p>
    <w:p w14:paraId="2D3E38E5" w14:textId="77777777" w:rsidR="003556B0" w:rsidRDefault="00000000">
      <w:pPr>
        <w:rPr>
          <w:rFonts w:hint="eastAsia"/>
        </w:rPr>
      </w:pPr>
      <w:r>
        <w:rPr>
          <w:rFonts w:eastAsia="EB Garamond"/>
        </w:rPr>
        <w:t>“And if the feeling remains?”</w:t>
      </w:r>
    </w:p>
    <w:p w14:paraId="47197D56" w14:textId="77777777" w:rsidR="003556B0" w:rsidRDefault="00000000">
      <w:pPr>
        <w:rPr>
          <w:rFonts w:hint="eastAsia"/>
        </w:rPr>
      </w:pPr>
      <w:r>
        <w:rPr>
          <w:rFonts w:eastAsia="EB Garamond"/>
        </w:rPr>
        <w:t>“Then I work while it remains.”</w:t>
      </w:r>
    </w:p>
    <w:p w14:paraId="37EA2568" w14:textId="77777777" w:rsidR="003556B0" w:rsidRDefault="00000000">
      <w:pPr>
        <w:rPr>
          <w:rFonts w:hint="eastAsia"/>
        </w:rPr>
      </w:pPr>
      <w:r>
        <w:rPr>
          <w:rFonts w:eastAsia="EB Garamond"/>
        </w:rPr>
        <w:t>He smiled, but there was no satisfaction in it. “You are trying to make fear a passenger.”</w:t>
      </w:r>
    </w:p>
    <w:p w14:paraId="2CA9E677" w14:textId="77777777" w:rsidR="003556B0" w:rsidRDefault="00000000">
      <w:pPr>
        <w:rPr>
          <w:rFonts w:hint="eastAsia"/>
        </w:rPr>
      </w:pPr>
      <w:r>
        <w:rPr>
          <w:rFonts w:eastAsia="EB Garamond"/>
        </w:rPr>
        <w:t>“I am trying to keep it from driving.”</w:t>
      </w:r>
    </w:p>
    <w:p w14:paraId="0CFB3B59" w14:textId="77777777" w:rsidR="003556B0" w:rsidRDefault="00000000">
      <w:pPr>
        <w:rPr>
          <w:rFonts w:hint="eastAsia"/>
        </w:rPr>
      </w:pPr>
      <w:r>
        <w:rPr>
          <w:rFonts w:eastAsia="EB Garamond"/>
        </w:rPr>
        <w:t>I went to the library and worked on the tool. The morning's radio report remained in memory. Every so often, my attention returned to it. Each time, I asked whether the facts had changed. If not, I returned to the task. The fear came back anyway, but it no longer received a new research session every time it did.</w:t>
      </w:r>
    </w:p>
    <w:p w14:paraId="1D209030" w14:textId="77777777" w:rsidR="003556B0" w:rsidRDefault="00000000">
      <w:pPr>
        <w:rPr>
          <w:rFonts w:hint="eastAsia"/>
        </w:rPr>
      </w:pPr>
      <w:r>
        <w:rPr>
          <w:rFonts w:eastAsia="EB Garamond"/>
        </w:rPr>
        <w:t xml:space="preserve">At noon, the scheduled update announced that the governments would meet the following day. There was no agreement. The update changed the timeline, so I changed </w:t>
      </w:r>
      <w:r>
        <w:rPr>
          <w:rFonts w:eastAsia="EB Garamond"/>
        </w:rPr>
        <w:lastRenderedPageBreak/>
        <w:t>the log. I did not change the emergency plan. A meeting had been scheduled; no action was required beyond monitoring the next statement at the planned time.</w:t>
      </w:r>
    </w:p>
    <w:p w14:paraId="05484686" w14:textId="77777777" w:rsidR="003556B0" w:rsidRDefault="00000000">
      <w:pPr>
        <w:rPr>
          <w:rFonts w:hint="eastAsia"/>
        </w:rPr>
      </w:pPr>
      <w:r>
        <w:rPr>
          <w:rFonts w:eastAsia="EB Garamond"/>
        </w:rPr>
        <w:t>At 13:40, I wrote a test case for a system that received repeated identical alerts. The first alert triggered verification. Subsequent alerts with no new data were grouped as duplicates. A new source or changed condition reopened the case. The implementation was straightforward. The human analogy was imperfect, but the design had a useful property: it preserved the first report and the current status without making each repetition look like a new event.</w:t>
      </w:r>
    </w:p>
    <w:p w14:paraId="40C6484A" w14:textId="77777777" w:rsidR="003556B0" w:rsidRDefault="00000000">
      <w:pPr>
        <w:rPr>
          <w:rFonts w:hint="eastAsia"/>
        </w:rPr>
      </w:pPr>
      <w:r>
        <w:rPr>
          <w:rFonts w:eastAsia="EB Garamond"/>
        </w:rPr>
        <w:t>I ran the test. It passed.</w:t>
      </w:r>
    </w:p>
    <w:p w14:paraId="11D00EE9" w14:textId="77777777" w:rsidR="003556B0" w:rsidRDefault="00000000">
      <w:pPr>
        <w:rPr>
          <w:rFonts w:hint="eastAsia"/>
        </w:rPr>
      </w:pPr>
      <w:r>
        <w:rPr>
          <w:rFonts w:eastAsia="EB Garamond"/>
        </w:rPr>
        <w:t>I ran it again, then stopped. The second run did not establish more than the first. I felt the urge to run it a third time, simply because the state of the world remained uncertain. I closed the terminal.</w:t>
      </w:r>
    </w:p>
    <w:p w14:paraId="75D8B3D1" w14:textId="77777777" w:rsidR="003556B0" w:rsidRDefault="00000000">
      <w:pPr>
        <w:rPr>
          <w:rFonts w:hint="eastAsia"/>
        </w:rPr>
      </w:pPr>
      <w:r>
        <w:rPr>
          <w:rFonts w:eastAsia="EB Garamond"/>
        </w:rPr>
        <w:t>At 16:36, I packed. The day had included fear, a checklist, a short walk, and an improvement to the tool. Nothing about it had become heroic. I was learning that a useful response to danger was often a sequence of boring tasks performed before the danger had become dramatic enough to demand a name.</w:t>
      </w:r>
    </w:p>
    <w:p w14:paraId="15775B74" w14:textId="77777777" w:rsidR="003556B0" w:rsidRDefault="00000000">
      <w:pPr>
        <w:rPr>
          <w:rFonts w:hint="eastAsia"/>
        </w:rPr>
      </w:pPr>
      <w:r>
        <w:rPr>
          <w:rFonts w:eastAsia="EB Garamond"/>
        </w:rPr>
        <w:t xml:space="preserve">At home, I replaced the flashlight batteries and put the documents in a plastic envelope. Then I made dinner and </w:t>
      </w:r>
      <w:r>
        <w:rPr>
          <w:rFonts w:eastAsia="EB Garamond"/>
        </w:rPr>
        <w:lastRenderedPageBreak/>
        <w:t>washed the pan. The radio remained off. I had enough information for the next action, and the next action was to eat.</w:t>
      </w:r>
    </w:p>
    <w:p w14:paraId="1EFC34CE" w14:textId="77777777" w:rsidR="003556B0" w:rsidRDefault="00000000">
      <w:pPr>
        <w:rPr>
          <w:rFonts w:hint="eastAsia"/>
        </w:rPr>
      </w:pPr>
      <w:r>
        <w:rPr>
          <w:rFonts w:eastAsia="EB Garamond"/>
        </w:rPr>
        <w:t xml:space="preserve">At 21:15, the thought returned that war could begin while I slept. I did not argue that it could not. I wrote: </w:t>
      </w:r>
      <w:r>
        <w:rPr>
          <w:rFonts w:eastAsia="EB Garamond"/>
          <w:i/>
        </w:rPr>
        <w:t>Possible. No new evidence. Prepared for the practical steps currently available. Reassess at the next scheduled update.</w:t>
      </w:r>
    </w:p>
    <w:p w14:paraId="4C827723" w14:textId="77777777" w:rsidR="003556B0" w:rsidRDefault="00000000">
      <w:pPr>
        <w:rPr>
          <w:rFonts w:hint="eastAsia"/>
        </w:rPr>
      </w:pPr>
      <w:r>
        <w:rPr>
          <w:rFonts w:eastAsia="EB Garamond"/>
        </w:rPr>
        <w:t>Then I turned out the light. Fear remained in the room as a possibility, not as a command.</w:t>
      </w:r>
    </w:p>
    <w:p w14:paraId="44214B50" w14:textId="77777777" w:rsidR="003556B0" w:rsidRDefault="00000000">
      <w:pPr>
        <w:pStyle w:val="ChapterNumber"/>
        <w:pageBreakBefore/>
        <w:rPr>
          <w:rFonts w:hint="eastAsia"/>
        </w:rPr>
      </w:pPr>
      <w:r>
        <w:rPr>
          <w:rFonts w:eastAsia="EB Garamond"/>
        </w:rPr>
        <w:lastRenderedPageBreak/>
        <w:t>CHAPTER THIRTY-ONE</w:t>
      </w:r>
    </w:p>
    <w:p w14:paraId="4C530E7C" w14:textId="77777777" w:rsidR="003556B0" w:rsidRDefault="00000000">
      <w:pPr>
        <w:pStyle w:val="ChapterTitle"/>
        <w:rPr>
          <w:rFonts w:hint="eastAsia"/>
        </w:rPr>
      </w:pPr>
      <w:r>
        <w:rPr>
          <w:rFonts w:eastAsia="EB Garamond"/>
        </w:rPr>
        <w:t>THE PLACEHOLDER</w:t>
      </w:r>
    </w:p>
    <w:p w14:paraId="295F7D65" w14:textId="77777777" w:rsidR="003556B0" w:rsidRDefault="00000000">
      <w:pPr>
        <w:ind w:firstLine="0"/>
        <w:rPr>
          <w:rFonts w:hint="eastAsia"/>
        </w:rPr>
      </w:pPr>
      <w:r>
        <w:rPr>
          <w:rFonts w:eastAsia="EB Garamond"/>
        </w:rPr>
        <w:t xml:space="preserve">The field marked </w:t>
      </w:r>
      <w:r>
        <w:rPr>
          <w:rFonts w:eastAsia="EB Garamond"/>
          <w:i/>
        </w:rPr>
        <w:t>risk level</w:t>
      </w:r>
      <w:r>
        <w:rPr>
          <w:rFonts w:eastAsia="EB Garamond"/>
        </w:rPr>
        <w:t xml:space="preserve"> had been left blank in the first version of the interface. I had done this because I did not know how to calculate the value responsibly. The blank irritated me every time I opened the dashboard. It looked unfinished, and the temptation was to fill it with something that could be explained later: a default value, a weighted average, perhaps a label such as low, medium, or high.</w:t>
      </w:r>
    </w:p>
    <w:p w14:paraId="4F5A5712" w14:textId="77777777" w:rsidR="003556B0" w:rsidRDefault="00000000">
      <w:pPr>
        <w:rPr>
          <w:rFonts w:hint="eastAsia"/>
        </w:rPr>
      </w:pPr>
      <w:r>
        <w:rPr>
          <w:rFonts w:eastAsia="EB Garamond"/>
        </w:rPr>
        <w:t xml:space="preserve">I created three versions in a private branch. The first assigned a default of medium whenever the system lacked enough information. The second inherited the last known value. The third returned </w:t>
      </w:r>
      <w:r>
        <w:rPr>
          <w:rFonts w:eastAsia="EB Garamond"/>
          <w:i/>
        </w:rPr>
        <w:t>undetermined</w:t>
      </w:r>
      <w:r>
        <w:rPr>
          <w:rFonts w:eastAsia="EB Garamond"/>
        </w:rPr>
        <w:t xml:space="preserve"> and listed the inputs that were missing. The first was easy to understand and easy to misuse. The second appeared stable even when the conditions had changed. The third was less satisfying to look at but more honest about what the system had actually observed.</w:t>
      </w:r>
    </w:p>
    <w:p w14:paraId="57CB1D09" w14:textId="77777777" w:rsidR="003556B0" w:rsidRDefault="00000000">
      <w:pPr>
        <w:rPr>
          <w:rFonts w:hint="eastAsia"/>
        </w:rPr>
      </w:pPr>
      <w:r>
        <w:rPr>
          <w:rFonts w:eastAsia="EB Garamond"/>
        </w:rPr>
        <w:t>I showed the results to Elias.</w:t>
      </w:r>
    </w:p>
    <w:p w14:paraId="2625D7C2" w14:textId="77777777" w:rsidR="003556B0" w:rsidRDefault="00000000">
      <w:pPr>
        <w:rPr>
          <w:rFonts w:hint="eastAsia"/>
        </w:rPr>
      </w:pPr>
      <w:r>
        <w:rPr>
          <w:rFonts w:eastAsia="EB Garamond"/>
        </w:rPr>
        <w:t>“Which one would a frightened operator choose?” he asked.</w:t>
      </w:r>
    </w:p>
    <w:p w14:paraId="14D30020" w14:textId="77777777" w:rsidR="003556B0" w:rsidRDefault="00000000">
      <w:pPr>
        <w:rPr>
          <w:rFonts w:hint="eastAsia"/>
        </w:rPr>
      </w:pPr>
      <w:r>
        <w:rPr>
          <w:rFonts w:eastAsia="EB Garamond"/>
        </w:rPr>
        <w:t>“The one that gives an answer.”</w:t>
      </w:r>
    </w:p>
    <w:p w14:paraId="7DB88C82" w14:textId="77777777" w:rsidR="003556B0" w:rsidRDefault="00000000">
      <w:pPr>
        <w:rPr>
          <w:rFonts w:hint="eastAsia"/>
        </w:rPr>
      </w:pPr>
      <w:r>
        <w:rPr>
          <w:rFonts w:eastAsia="EB Garamond"/>
        </w:rPr>
        <w:t>“Even if the answer is invented?”</w:t>
      </w:r>
    </w:p>
    <w:p w14:paraId="2BF362F8" w14:textId="77777777" w:rsidR="003556B0" w:rsidRDefault="00000000">
      <w:pPr>
        <w:rPr>
          <w:rFonts w:hint="eastAsia"/>
        </w:rPr>
      </w:pPr>
      <w:r>
        <w:rPr>
          <w:rFonts w:eastAsia="EB Garamond"/>
        </w:rPr>
        <w:lastRenderedPageBreak/>
        <w:t>“Especially then, if the person wants the comfort of believing the system knows more than they do.”</w:t>
      </w:r>
    </w:p>
    <w:p w14:paraId="332894CB" w14:textId="77777777" w:rsidR="003556B0" w:rsidRDefault="00000000">
      <w:pPr>
        <w:rPr>
          <w:rFonts w:hint="eastAsia"/>
        </w:rPr>
      </w:pPr>
      <w:r>
        <w:rPr>
          <w:rFonts w:eastAsia="EB Garamond"/>
        </w:rPr>
        <w:t>“Would you choose the third version under pressure?”</w:t>
      </w:r>
    </w:p>
    <w:p w14:paraId="36E0FB46" w14:textId="77777777" w:rsidR="003556B0" w:rsidRDefault="00000000">
      <w:pPr>
        <w:rPr>
          <w:rFonts w:hint="eastAsia"/>
        </w:rPr>
      </w:pPr>
      <w:r>
        <w:rPr>
          <w:rFonts w:eastAsia="EB Garamond"/>
        </w:rPr>
        <w:t>“I would want to. I cannot prove that I would. That is why the interface should not rely only on the operator's discipline. It should make the missing information visible and provide a next step.”</w:t>
      </w:r>
    </w:p>
    <w:p w14:paraId="701489DD" w14:textId="77777777" w:rsidR="003556B0" w:rsidRDefault="00000000">
      <w:pPr>
        <w:rPr>
          <w:rFonts w:hint="eastAsia"/>
        </w:rPr>
      </w:pPr>
      <w:r>
        <w:rPr>
          <w:rFonts w:eastAsia="EB Garamond"/>
        </w:rPr>
        <w:t>“What next step?”</w:t>
      </w:r>
    </w:p>
    <w:p w14:paraId="5EF9D087" w14:textId="77777777" w:rsidR="003556B0" w:rsidRDefault="00000000">
      <w:pPr>
        <w:rPr>
          <w:rFonts w:hint="eastAsia"/>
        </w:rPr>
      </w:pPr>
      <w:r>
        <w:rPr>
          <w:rFonts w:eastAsia="EB Garamond"/>
        </w:rPr>
        <w:t>“Ask for the data, run a bounded check, or escalate the case to someone with the authority to decide. The option depends on the cost of delay and the cost of a wrong classification.”</w:t>
      </w:r>
    </w:p>
    <w:p w14:paraId="30C1C4F4" w14:textId="77777777" w:rsidR="003556B0" w:rsidRDefault="00000000">
      <w:pPr>
        <w:rPr>
          <w:rFonts w:hint="eastAsia"/>
        </w:rPr>
      </w:pPr>
      <w:r>
        <w:rPr>
          <w:rFonts w:eastAsia="EB Garamond"/>
        </w:rPr>
        <w:t>He turned a page. “Then fear is part of the design.”</w:t>
      </w:r>
    </w:p>
    <w:p w14:paraId="14AD8C6D" w14:textId="77777777" w:rsidR="003556B0" w:rsidRDefault="00000000">
      <w:pPr>
        <w:rPr>
          <w:rFonts w:hint="eastAsia"/>
        </w:rPr>
      </w:pPr>
      <w:r>
        <w:rPr>
          <w:rFonts w:eastAsia="EB Garamond"/>
        </w:rPr>
        <w:t>“Fear is one of the conditions in which the design will be used. Ignoring it does not make it absent.”</w:t>
      </w:r>
    </w:p>
    <w:p w14:paraId="60F0E585" w14:textId="77777777" w:rsidR="003556B0" w:rsidRDefault="00000000">
      <w:pPr>
        <w:rPr>
          <w:rFonts w:hint="eastAsia"/>
        </w:rPr>
      </w:pPr>
      <w:r>
        <w:rPr>
          <w:rFonts w:eastAsia="EB Garamond"/>
        </w:rPr>
        <w:t xml:space="preserve">The word </w:t>
      </w:r>
      <w:r>
        <w:rPr>
          <w:rFonts w:eastAsia="EB Garamond"/>
          <w:i/>
        </w:rPr>
        <w:t>placeholder</w:t>
      </w:r>
      <w:r>
        <w:rPr>
          <w:rFonts w:eastAsia="EB Garamond"/>
        </w:rPr>
        <w:t xml:space="preserve"> appeared in the file name. It was a temporary label, a reminder not to mistake a missing feature for a finished one. But I had noticed that temporary elements often stayed in systems longer than their authors expected. A default added for a demonstration could become a policy. A mock value could become a decision because someone downstream assumed the upstream system had a reason to provide it. The interface could erase the distinction between a placeholder and a conclusion </w:t>
      </w:r>
      <w:r>
        <w:rPr>
          <w:rFonts w:eastAsia="EB Garamond"/>
        </w:rPr>
        <w:lastRenderedPageBreak/>
        <w:t>without changing a single line of code; all it needed was a user who did not know the history of the field.</w:t>
      </w:r>
    </w:p>
    <w:p w14:paraId="14A21ACD" w14:textId="77777777" w:rsidR="003556B0" w:rsidRDefault="00000000">
      <w:pPr>
        <w:rPr>
          <w:rFonts w:hint="eastAsia"/>
        </w:rPr>
      </w:pPr>
      <w:r>
        <w:rPr>
          <w:rFonts w:eastAsia="EB Garamond"/>
        </w:rPr>
        <w:t xml:space="preserve">At 09:45, I removed the default. The dashboard displayed a neutral symbol and a sentence: </w:t>
      </w:r>
      <w:r>
        <w:rPr>
          <w:rFonts w:eastAsia="EB Garamond"/>
          <w:i/>
        </w:rPr>
        <w:t>The available inputs do not support a reliable classification.</w:t>
      </w:r>
      <w:r>
        <w:rPr>
          <w:rFonts w:eastAsia="EB Garamond"/>
        </w:rPr>
        <w:t xml:space="preserve"> Beneath it, the interface listed the missing inputs and the actions that could produce them. The system did not call the risk low. It did not call the risk high. It gave the operator a way to move from uncertainty to investigation.</w:t>
      </w:r>
    </w:p>
    <w:p w14:paraId="29EAEB23" w14:textId="77777777" w:rsidR="003556B0" w:rsidRDefault="00000000">
      <w:pPr>
        <w:rPr>
          <w:rFonts w:hint="eastAsia"/>
        </w:rPr>
      </w:pPr>
      <w:r>
        <w:rPr>
          <w:rFonts w:eastAsia="EB Garamond"/>
        </w:rPr>
        <w:t>Elias read the message. “It is ugly.”</w:t>
      </w:r>
    </w:p>
    <w:p w14:paraId="344B6E30" w14:textId="77777777" w:rsidR="003556B0" w:rsidRDefault="00000000">
      <w:pPr>
        <w:rPr>
          <w:rFonts w:hint="eastAsia"/>
        </w:rPr>
      </w:pPr>
      <w:r>
        <w:rPr>
          <w:rFonts w:eastAsia="EB Garamond"/>
        </w:rPr>
        <w:t>“It is accurate.”</w:t>
      </w:r>
    </w:p>
    <w:p w14:paraId="4CCF046C" w14:textId="77777777" w:rsidR="003556B0" w:rsidRDefault="00000000">
      <w:pPr>
        <w:rPr>
          <w:rFonts w:hint="eastAsia"/>
        </w:rPr>
      </w:pPr>
      <w:r>
        <w:rPr>
          <w:rFonts w:eastAsia="EB Garamond"/>
        </w:rPr>
        <w:t>“Accuracy does not guarantee usefulness.”</w:t>
      </w:r>
    </w:p>
    <w:p w14:paraId="3CE98D09" w14:textId="77777777" w:rsidR="003556B0" w:rsidRDefault="00000000">
      <w:pPr>
        <w:rPr>
          <w:rFonts w:hint="eastAsia"/>
        </w:rPr>
      </w:pPr>
      <w:r>
        <w:rPr>
          <w:rFonts w:eastAsia="EB Garamond"/>
        </w:rPr>
        <w:t>“No. That is why I included the next action.”</w:t>
      </w:r>
    </w:p>
    <w:p w14:paraId="66D45807" w14:textId="77777777" w:rsidR="003556B0" w:rsidRDefault="00000000">
      <w:pPr>
        <w:rPr>
          <w:rFonts w:hint="eastAsia"/>
        </w:rPr>
      </w:pPr>
      <w:r>
        <w:rPr>
          <w:rFonts w:eastAsia="EB Garamond"/>
        </w:rPr>
        <w:t>“And if the person still does nothing?”</w:t>
      </w:r>
    </w:p>
    <w:p w14:paraId="7B41E280" w14:textId="77777777" w:rsidR="003556B0" w:rsidRDefault="00000000">
      <w:pPr>
        <w:rPr>
          <w:rFonts w:hint="eastAsia"/>
        </w:rPr>
      </w:pPr>
      <w:r>
        <w:rPr>
          <w:rFonts w:eastAsia="EB Garamond"/>
        </w:rPr>
        <w:t>“Then the system cannot make the person responsible simply by displaying a warning. It can record that the warning was shown, preserve the available evidence, and make the consequences of inaction easier to examine. It cannot manufacture responsibility from a button.”</w:t>
      </w:r>
    </w:p>
    <w:p w14:paraId="299B402A" w14:textId="77777777" w:rsidR="003556B0" w:rsidRDefault="00000000">
      <w:pPr>
        <w:rPr>
          <w:rFonts w:hint="eastAsia"/>
        </w:rPr>
      </w:pPr>
      <w:r>
        <w:rPr>
          <w:rFonts w:eastAsia="EB Garamond"/>
        </w:rPr>
        <w:t>He looked at the dashboard for a long time. “You are building a record of people's failures.”</w:t>
      </w:r>
    </w:p>
    <w:p w14:paraId="43F941E1" w14:textId="77777777" w:rsidR="003556B0" w:rsidRDefault="00000000">
      <w:pPr>
        <w:rPr>
          <w:rFonts w:hint="eastAsia"/>
        </w:rPr>
      </w:pPr>
      <w:r>
        <w:rPr>
          <w:rFonts w:eastAsia="EB Garamond"/>
        </w:rPr>
        <w:t>“I am building a record of decisions and the conditions under which they were made. Failure is one possible result. It should not be the only thing the record is designed to see.”</w:t>
      </w:r>
    </w:p>
    <w:p w14:paraId="4C613E89" w14:textId="77777777" w:rsidR="003556B0" w:rsidRDefault="00000000">
      <w:pPr>
        <w:rPr>
          <w:rFonts w:hint="eastAsia"/>
        </w:rPr>
      </w:pPr>
      <w:r>
        <w:rPr>
          <w:rFonts w:eastAsia="EB Garamond"/>
        </w:rPr>
        <w:lastRenderedPageBreak/>
        <w:t>The distinction mattered. A system that captured only errors would teach people to hide the evidence that led to them. A system that preserved the uncertainty, the available options, and the rationale for a choice might make correction possible. It could still be used as a tool for blame. No data model could prevent every institution from using information badly. It could, however, make certain forms of dishonesty require more effort and leave a clearer trace.</w:t>
      </w:r>
    </w:p>
    <w:p w14:paraId="49A8F9E4" w14:textId="77777777" w:rsidR="003556B0" w:rsidRDefault="00000000">
      <w:pPr>
        <w:rPr>
          <w:rFonts w:hint="eastAsia"/>
        </w:rPr>
      </w:pPr>
      <w:r>
        <w:rPr>
          <w:rFonts w:eastAsia="EB Garamond"/>
        </w:rPr>
        <w:t>At 11:10, I designed an override field. The operator could bypass a recommendation, but the interface required a reason and stored the prior state. A warning explained that an override was not itself evidence of misconduct. Some cases required judgment that the model could not supply. The goal was not to forbid discretion; it was to make consequential discretion legible.</w:t>
      </w:r>
    </w:p>
    <w:p w14:paraId="72877DC9" w14:textId="77777777" w:rsidR="003556B0" w:rsidRDefault="00000000">
      <w:pPr>
        <w:rPr>
          <w:rFonts w:hint="eastAsia"/>
        </w:rPr>
      </w:pPr>
      <w:r>
        <w:rPr>
          <w:rFonts w:eastAsia="EB Garamond"/>
        </w:rPr>
        <w:t>Elias asked, “What if the operator enters nonsense?”</w:t>
      </w:r>
    </w:p>
    <w:p w14:paraId="52F17FAE" w14:textId="77777777" w:rsidR="003556B0" w:rsidRDefault="00000000">
      <w:pPr>
        <w:rPr>
          <w:rFonts w:hint="eastAsia"/>
        </w:rPr>
      </w:pPr>
      <w:r>
        <w:rPr>
          <w:rFonts w:eastAsia="EB Garamond"/>
        </w:rPr>
        <w:t>“Then the record contains nonsense. A required field cannot guarantee a good reason.”</w:t>
      </w:r>
    </w:p>
    <w:p w14:paraId="15BC1333" w14:textId="77777777" w:rsidR="003556B0" w:rsidRDefault="00000000">
      <w:pPr>
        <w:rPr>
          <w:rFonts w:hint="eastAsia"/>
        </w:rPr>
      </w:pPr>
      <w:r>
        <w:rPr>
          <w:rFonts w:eastAsia="EB Garamond"/>
        </w:rPr>
        <w:t>“Does that not make the safeguard pointless?”</w:t>
      </w:r>
    </w:p>
    <w:p w14:paraId="6B394EF6" w14:textId="77777777" w:rsidR="003556B0" w:rsidRDefault="00000000">
      <w:pPr>
        <w:rPr>
          <w:rFonts w:hint="eastAsia"/>
        </w:rPr>
      </w:pPr>
      <w:r>
        <w:rPr>
          <w:rFonts w:eastAsia="EB Garamond"/>
        </w:rPr>
        <w:t>“No. It makes the safeguard limited. A false record can still be challenged against other evidence. If we require the reason to be meaningful, we need a human review process, not just a text box.”</w:t>
      </w:r>
    </w:p>
    <w:p w14:paraId="10971F7E" w14:textId="77777777" w:rsidR="003556B0" w:rsidRDefault="00000000">
      <w:pPr>
        <w:rPr>
          <w:rFonts w:hint="eastAsia"/>
        </w:rPr>
      </w:pPr>
      <w:r>
        <w:rPr>
          <w:rFonts w:eastAsia="EB Garamond"/>
        </w:rPr>
        <w:t>“You cannot engineer integrity.”</w:t>
      </w:r>
    </w:p>
    <w:p w14:paraId="109FDC73" w14:textId="77777777" w:rsidR="003556B0" w:rsidRDefault="00000000">
      <w:pPr>
        <w:rPr>
          <w:rFonts w:hint="eastAsia"/>
        </w:rPr>
      </w:pPr>
      <w:r>
        <w:rPr>
          <w:rFonts w:eastAsia="EB Garamond"/>
        </w:rPr>
        <w:lastRenderedPageBreak/>
        <w:t>“I can make integrity easier to practice and some dishonest actions harder to conceal. It would be a mistake to claim more.”</w:t>
      </w:r>
    </w:p>
    <w:p w14:paraId="5FD8D9AE" w14:textId="77777777" w:rsidR="003556B0" w:rsidRDefault="00000000">
      <w:pPr>
        <w:rPr>
          <w:rFonts w:hint="eastAsia"/>
        </w:rPr>
      </w:pPr>
      <w:r>
        <w:rPr>
          <w:rFonts w:eastAsia="EB Garamond"/>
        </w:rPr>
        <w:t>I wrote that into the design note. It sounded less ambitious than the original proposal, which had promised responsible decisions. I had removed the promise and kept the mechanisms that might support it. The smaller claim was the more useful one.</w:t>
      </w:r>
    </w:p>
    <w:p w14:paraId="1D23C101" w14:textId="77777777" w:rsidR="003556B0" w:rsidRDefault="00000000">
      <w:pPr>
        <w:rPr>
          <w:rFonts w:hint="eastAsia"/>
        </w:rPr>
      </w:pPr>
      <w:r>
        <w:rPr>
          <w:rFonts w:eastAsia="EB Garamond"/>
        </w:rPr>
        <w:t>In the afternoon, I ran the test cases again. The system no longer returned a classification when the required input was missing. It returned the missing fields and the available next steps. The output took more space. The dashboard looked less decisive. I considered making the wording shorter, then stopped. The design did not need to make uncertainty pleasant. It needed to make it understandable enough that people could act on it.</w:t>
      </w:r>
    </w:p>
    <w:p w14:paraId="7FB00034" w14:textId="77777777" w:rsidR="003556B0" w:rsidRDefault="00000000">
      <w:pPr>
        <w:rPr>
          <w:rFonts w:hint="eastAsia"/>
        </w:rPr>
      </w:pPr>
      <w:r>
        <w:rPr>
          <w:rFonts w:eastAsia="EB Garamond"/>
        </w:rPr>
        <w:t>At 16:48, I shut the laptop and walked outside. The radio had no new information about the negotiations. I could hear a metal sign knocking against a wall in the wind. I went to secure it with a short length of wire and returned to the house. There was no value in treating a loose sign as a metaphor for the state of the world. It was loose. I had wire. I fixed it.</w:t>
      </w:r>
    </w:p>
    <w:p w14:paraId="1E04B79D" w14:textId="77777777" w:rsidR="003556B0" w:rsidRDefault="00000000">
      <w:pPr>
        <w:pStyle w:val="ChapterNumber"/>
        <w:pageBreakBefore/>
        <w:rPr>
          <w:rFonts w:hint="eastAsia"/>
        </w:rPr>
      </w:pPr>
      <w:r>
        <w:rPr>
          <w:rFonts w:eastAsia="EB Garamond"/>
        </w:rPr>
        <w:lastRenderedPageBreak/>
        <w:t>CHAPTER THIRTY-TWO</w:t>
      </w:r>
    </w:p>
    <w:p w14:paraId="3604CB17" w14:textId="77777777" w:rsidR="003556B0" w:rsidRDefault="00000000">
      <w:pPr>
        <w:pStyle w:val="ChapterTitle"/>
        <w:rPr>
          <w:rFonts w:hint="eastAsia"/>
        </w:rPr>
      </w:pPr>
      <w:r>
        <w:rPr>
          <w:rFonts w:eastAsia="EB Garamond"/>
        </w:rPr>
        <w:t>THE SIGNAL</w:t>
      </w:r>
    </w:p>
    <w:p w14:paraId="70F00F03" w14:textId="77777777" w:rsidR="003556B0" w:rsidRDefault="00000000">
      <w:pPr>
        <w:ind w:firstLine="0"/>
        <w:rPr>
          <w:rFonts w:hint="eastAsia"/>
        </w:rPr>
      </w:pPr>
      <w:r>
        <w:rPr>
          <w:rFonts w:eastAsia="EB Garamond"/>
        </w:rPr>
        <w:t xml:space="preserve">The announcement came on a Wednesday at 07:02. The two governments had failed to agree on the security terms. Both sides said negotiations remained possible. The other country's foreign minister said a response would be necessary if the deadline passed without a framework. Our government called the statement unacceptable and announced additional consultations. The radio repeated the word </w:t>
      </w:r>
      <w:r>
        <w:rPr>
          <w:rFonts w:eastAsia="EB Garamond"/>
          <w:i/>
        </w:rPr>
        <w:t>necessary</w:t>
      </w:r>
      <w:r>
        <w:rPr>
          <w:rFonts w:eastAsia="EB Garamond"/>
        </w:rPr>
        <w:t xml:space="preserve"> so often that it began to lose its grammar.</w:t>
      </w:r>
    </w:p>
    <w:p w14:paraId="447CE83E" w14:textId="77777777" w:rsidR="003556B0" w:rsidRDefault="00000000">
      <w:pPr>
        <w:rPr>
          <w:rFonts w:hint="eastAsia"/>
        </w:rPr>
      </w:pPr>
      <w:r>
        <w:rPr>
          <w:rFonts w:eastAsia="EB Garamond"/>
        </w:rPr>
        <w:t>I wrote down the claims, the sources, and the unknowns. I did not write down what I feared they meant. Fear was not irrelevant, but it was not a reliable source of information about the next hour.</w:t>
      </w:r>
    </w:p>
    <w:p w14:paraId="06E659A2" w14:textId="77777777" w:rsidR="003556B0" w:rsidRDefault="00000000">
      <w:pPr>
        <w:rPr>
          <w:rFonts w:hint="eastAsia"/>
        </w:rPr>
      </w:pPr>
      <w:r>
        <w:rPr>
          <w:rFonts w:eastAsia="EB Garamond"/>
        </w:rPr>
        <w:t xml:space="preserve">At 07:19, I checked the ferry service. No schedule change. At 07:22, I checked the weather. Rain likely after four. At 07:24, I checked the radio again and found the same bulletin. I wrote </w:t>
      </w:r>
      <w:r>
        <w:rPr>
          <w:rFonts w:eastAsia="EB Garamond"/>
          <w:i/>
        </w:rPr>
        <w:t>duplicate</w:t>
      </w:r>
      <w:r>
        <w:rPr>
          <w:rFonts w:eastAsia="EB Garamond"/>
        </w:rPr>
        <w:t xml:space="preserve"> and put the phone away.</w:t>
      </w:r>
    </w:p>
    <w:p w14:paraId="4E095DCA" w14:textId="77777777" w:rsidR="003556B0" w:rsidRDefault="00000000">
      <w:pPr>
        <w:rPr>
          <w:rFonts w:hint="eastAsia"/>
        </w:rPr>
      </w:pPr>
      <w:r>
        <w:rPr>
          <w:rFonts w:eastAsia="EB Garamond"/>
        </w:rPr>
        <w:t xml:space="preserve">The island had become quiet enough for a distant engine to carry across the harbor. There were fewer cars on the road, fewer lamps in windows, fewer voices at the market. The remaining residents had developed small routines around what was left. Two people collected water at the </w:t>
      </w:r>
      <w:r>
        <w:rPr>
          <w:rFonts w:eastAsia="EB Garamond"/>
        </w:rPr>
        <w:lastRenderedPageBreak/>
        <w:t>public tap every morning. The man at the harbor office lit a heater before opening the shutters. Mara came once a week to sort what could be moved from the library. These habits continued without any belief that normal life had returned. They were not symbols. They were the conditions under which food was carried, doors were opened, and the next morning became possible.</w:t>
      </w:r>
    </w:p>
    <w:p w14:paraId="585FE23A" w14:textId="77777777" w:rsidR="003556B0" w:rsidRDefault="00000000">
      <w:pPr>
        <w:rPr>
          <w:rFonts w:hint="eastAsia"/>
        </w:rPr>
      </w:pPr>
      <w:r>
        <w:rPr>
          <w:rFonts w:eastAsia="EB Garamond"/>
        </w:rPr>
        <w:t>At 08:58, I reached the library. Elias was not at the table. I placed my bag on the chair and went to the entrance, expecting to see him under the arch. The front of the building was empty. Wind moved a paper wrapper along the gutter. The old clock remained fixed at 4:12.</w:t>
      </w:r>
    </w:p>
    <w:p w14:paraId="7176AEB9" w14:textId="77777777" w:rsidR="003556B0" w:rsidRDefault="00000000">
      <w:pPr>
        <w:rPr>
          <w:rFonts w:hint="eastAsia"/>
        </w:rPr>
      </w:pPr>
      <w:r>
        <w:rPr>
          <w:rFonts w:eastAsia="EB Garamond"/>
        </w:rPr>
        <w:t>I stood there for a minute, then returned to the table. Perhaps Elias was in the stacks. Perhaps there was a task elsewhere in the building. I opened the laptop and began the day's work. I did not assign an explanation to the absence.</w:t>
      </w:r>
    </w:p>
    <w:p w14:paraId="7119DF5F" w14:textId="77777777" w:rsidR="003556B0" w:rsidRDefault="00000000">
      <w:pPr>
        <w:rPr>
          <w:rFonts w:hint="eastAsia"/>
        </w:rPr>
      </w:pPr>
      <w:r>
        <w:rPr>
          <w:rFonts w:eastAsia="EB Garamond"/>
        </w:rPr>
        <w:t>At 09:47, I found myself listening for a voice. I had stopped typing without deciding to stop. I could hear the fluorescent light, the scrape of a branch against the outer wall, and the rough movement of a cart somewhere down the street. There was no voice.</w:t>
      </w:r>
    </w:p>
    <w:p w14:paraId="089B3C92" w14:textId="77777777" w:rsidR="003556B0" w:rsidRDefault="00000000">
      <w:pPr>
        <w:rPr>
          <w:rFonts w:hint="eastAsia"/>
        </w:rPr>
      </w:pPr>
      <w:r>
        <w:rPr>
          <w:rFonts w:eastAsia="EB Garamond"/>
        </w:rPr>
        <w:t xml:space="preserve">I wrote: </w:t>
      </w:r>
      <w:r>
        <w:rPr>
          <w:rFonts w:eastAsia="EB Garamond"/>
          <w:i/>
        </w:rPr>
        <w:t>09:47. Waiting for interruption. No new evidence.</w:t>
      </w:r>
    </w:p>
    <w:p w14:paraId="466F66A9" w14:textId="77777777" w:rsidR="003556B0" w:rsidRDefault="00000000">
      <w:pPr>
        <w:rPr>
          <w:rFonts w:hint="eastAsia"/>
        </w:rPr>
      </w:pPr>
      <w:r>
        <w:rPr>
          <w:rFonts w:eastAsia="EB Garamond"/>
        </w:rPr>
        <w:lastRenderedPageBreak/>
        <w:t>The entry looked ridiculous. I crossed out the first sentence, then restored it. The point was not to pretend I had not expected a conversation. The point was to distinguish expectation from event.</w:t>
      </w:r>
    </w:p>
    <w:p w14:paraId="3AC22F05" w14:textId="77777777" w:rsidR="003556B0" w:rsidRDefault="00000000">
      <w:pPr>
        <w:rPr>
          <w:rFonts w:hint="eastAsia"/>
        </w:rPr>
      </w:pPr>
      <w:r>
        <w:rPr>
          <w:rFonts w:eastAsia="EB Garamond"/>
        </w:rPr>
        <w:t>At 10:02, Elias spoke from the other side of the table.</w:t>
      </w:r>
    </w:p>
    <w:p w14:paraId="4692B38C" w14:textId="77777777" w:rsidR="003556B0" w:rsidRDefault="00000000">
      <w:pPr>
        <w:rPr>
          <w:rFonts w:hint="eastAsia"/>
        </w:rPr>
      </w:pPr>
      <w:r>
        <w:rPr>
          <w:rFonts w:eastAsia="EB Garamond"/>
        </w:rPr>
        <w:t>“You are treating absence as evidence.”</w:t>
      </w:r>
    </w:p>
    <w:p w14:paraId="04FEEECF" w14:textId="77777777" w:rsidR="003556B0" w:rsidRDefault="00000000">
      <w:pPr>
        <w:rPr>
          <w:rFonts w:hint="eastAsia"/>
        </w:rPr>
      </w:pPr>
      <w:r>
        <w:rPr>
          <w:rFonts w:eastAsia="EB Garamond"/>
        </w:rPr>
        <w:t>“I am treating it as an observation.”</w:t>
      </w:r>
    </w:p>
    <w:p w14:paraId="431C32B9" w14:textId="77777777" w:rsidR="003556B0" w:rsidRDefault="00000000">
      <w:pPr>
        <w:rPr>
          <w:rFonts w:hint="eastAsia"/>
        </w:rPr>
      </w:pPr>
      <w:r>
        <w:rPr>
          <w:rFonts w:eastAsia="EB Garamond"/>
        </w:rPr>
        <w:t>“An observation of what?”</w:t>
      </w:r>
    </w:p>
    <w:p w14:paraId="2BD2AD8A" w14:textId="77777777" w:rsidR="003556B0" w:rsidRDefault="00000000">
      <w:pPr>
        <w:rPr>
          <w:rFonts w:hint="eastAsia"/>
        </w:rPr>
      </w:pPr>
      <w:r>
        <w:rPr>
          <w:rFonts w:eastAsia="EB Garamond"/>
        </w:rPr>
        <w:t>“That you were not here when I looked.”</w:t>
      </w:r>
    </w:p>
    <w:p w14:paraId="4C5841CD" w14:textId="77777777" w:rsidR="003556B0" w:rsidRDefault="00000000">
      <w:pPr>
        <w:rPr>
          <w:rFonts w:hint="eastAsia"/>
        </w:rPr>
      </w:pPr>
      <w:r>
        <w:rPr>
          <w:rFonts w:eastAsia="EB Garamond"/>
        </w:rPr>
        <w:t>“Does that establish that I was absent?”</w:t>
      </w:r>
    </w:p>
    <w:p w14:paraId="70E137ED" w14:textId="77777777" w:rsidR="003556B0" w:rsidRDefault="00000000">
      <w:pPr>
        <w:rPr>
          <w:rFonts w:hint="eastAsia"/>
        </w:rPr>
      </w:pPr>
      <w:r>
        <w:rPr>
          <w:rFonts w:eastAsia="EB Garamond"/>
        </w:rPr>
        <w:t>“Only at the location and time I checked.”</w:t>
      </w:r>
    </w:p>
    <w:p w14:paraId="0B2B72DE" w14:textId="77777777" w:rsidR="003556B0" w:rsidRDefault="00000000">
      <w:pPr>
        <w:rPr>
          <w:rFonts w:hint="eastAsia"/>
        </w:rPr>
      </w:pPr>
      <w:r>
        <w:rPr>
          <w:rFonts w:eastAsia="EB Garamond"/>
        </w:rPr>
        <w:t>“Then what do you know?”</w:t>
      </w:r>
    </w:p>
    <w:p w14:paraId="1CE25431" w14:textId="77777777" w:rsidR="003556B0" w:rsidRDefault="00000000">
      <w:pPr>
        <w:rPr>
          <w:rFonts w:hint="eastAsia"/>
        </w:rPr>
      </w:pPr>
      <w:r>
        <w:rPr>
          <w:rFonts w:eastAsia="EB Garamond"/>
        </w:rPr>
        <w:t>I put my fingers on the keyboard. “That I cannot see you when I look away from you.”</w:t>
      </w:r>
    </w:p>
    <w:p w14:paraId="31C48F5A" w14:textId="77777777" w:rsidR="003556B0" w:rsidRDefault="00000000">
      <w:pPr>
        <w:rPr>
          <w:rFonts w:hint="eastAsia"/>
        </w:rPr>
      </w:pPr>
      <w:r>
        <w:rPr>
          <w:rFonts w:eastAsia="EB Garamond"/>
        </w:rPr>
        <w:t>He smiled. “That is a very narrow foundation for a life.”</w:t>
      </w:r>
    </w:p>
    <w:p w14:paraId="5CBC4856" w14:textId="77777777" w:rsidR="003556B0" w:rsidRDefault="00000000">
      <w:pPr>
        <w:rPr>
          <w:rFonts w:hint="eastAsia"/>
        </w:rPr>
      </w:pPr>
      <w:r>
        <w:rPr>
          <w:rFonts w:eastAsia="EB Garamond"/>
        </w:rPr>
        <w:t>“It is a better foundation than pretending the foundation is wider.”</w:t>
      </w:r>
    </w:p>
    <w:p w14:paraId="3E2FE083" w14:textId="77777777" w:rsidR="003556B0" w:rsidRDefault="00000000">
      <w:pPr>
        <w:rPr>
          <w:rFonts w:hint="eastAsia"/>
        </w:rPr>
      </w:pPr>
      <w:r>
        <w:rPr>
          <w:rFonts w:eastAsia="EB Garamond"/>
        </w:rPr>
        <w:t xml:space="preserve">We worked through the afternoon. Elias asked about the tool's limits. I explained the case where an incomplete input could make the result misleading. He argued that the person using the tool would simply ignore the caveat. I said the possibility was not a reason to hide the caveat. We disagreed about whether the design should permit a user to override the output. I argued that refusing an override would turn a tool for judgment into an authority that could not be </w:t>
      </w:r>
      <w:r>
        <w:rPr>
          <w:rFonts w:eastAsia="EB Garamond"/>
        </w:rPr>
        <w:lastRenderedPageBreak/>
        <w:t>questioned. Elias said an override without a recorded reason was merely an invitation for convenience to dress itself as discretion.</w:t>
      </w:r>
    </w:p>
    <w:p w14:paraId="4DC4D030" w14:textId="77777777" w:rsidR="003556B0" w:rsidRDefault="00000000">
      <w:pPr>
        <w:rPr>
          <w:rFonts w:hint="eastAsia"/>
        </w:rPr>
      </w:pPr>
      <w:r>
        <w:rPr>
          <w:rFonts w:eastAsia="EB Garamond"/>
        </w:rPr>
        <w:t>Both objections were valid. I added an override, required a reason, and made the output record both the original recommendation and the human decision. The tool could not force a person to make a good choice. It could make the choice harder to misremember.</w:t>
      </w:r>
    </w:p>
    <w:p w14:paraId="1273B009" w14:textId="77777777" w:rsidR="003556B0" w:rsidRDefault="00000000">
      <w:pPr>
        <w:rPr>
          <w:rFonts w:hint="eastAsia"/>
        </w:rPr>
      </w:pPr>
      <w:r>
        <w:rPr>
          <w:rFonts w:eastAsia="EB Garamond"/>
        </w:rPr>
        <w:t>At noon, the radio reported that the deadline had been extended by forty-eight hours. A spokesperson from our government described this as a diplomatic opening. The other country said no further extensions should be assumed. I wrote both statements down. They were not contradictory. They described different positions, and neither gave me the outcome.</w:t>
      </w:r>
    </w:p>
    <w:p w14:paraId="7B3500A3" w14:textId="77777777" w:rsidR="003556B0" w:rsidRDefault="00000000">
      <w:pPr>
        <w:rPr>
          <w:rFonts w:hint="eastAsia"/>
        </w:rPr>
      </w:pPr>
      <w:r>
        <w:rPr>
          <w:rFonts w:eastAsia="EB Garamond"/>
        </w:rPr>
        <w:t>At 12:30, I ate a boiled egg and a piece of bread. At 12:47, I thought about leaving the island. At 12:48, I thought about the fact that I was thinking about leaving. At 12:49, I asked whether anything new had happened. It had. I had a plausible job offer. The question was no longer an abstract possibility. I marked the thought as relevant and returned to the decision criteria.</w:t>
      </w:r>
    </w:p>
    <w:p w14:paraId="3B667656" w14:textId="77777777" w:rsidR="003556B0" w:rsidRDefault="00000000">
      <w:pPr>
        <w:rPr>
          <w:rFonts w:hint="eastAsia"/>
        </w:rPr>
      </w:pPr>
      <w:r>
        <w:rPr>
          <w:rFonts w:eastAsia="EB Garamond"/>
        </w:rPr>
        <w:t xml:space="preserve">The distinction mattered. Not every recurring thought was useless. A monitoring system that dismissed every repeat would be no better than one that treated every repeat </w:t>
      </w:r>
      <w:r>
        <w:rPr>
          <w:rFonts w:eastAsia="EB Garamond"/>
        </w:rPr>
        <w:lastRenderedPageBreak/>
        <w:t>as urgent. A thought could recur because the problem remained unresolved, because the evidence had changed, or because the system could not tolerate the unresolved state. The task was to separate those cases, not to develop a taste for saying no.</w:t>
      </w:r>
    </w:p>
    <w:p w14:paraId="64D6844D" w14:textId="77777777" w:rsidR="003556B0" w:rsidRDefault="00000000">
      <w:pPr>
        <w:rPr>
          <w:rFonts w:hint="eastAsia"/>
        </w:rPr>
      </w:pPr>
      <w:r>
        <w:rPr>
          <w:rFonts w:eastAsia="EB Garamond"/>
        </w:rPr>
        <w:t>Elias returned to the question of the island. “If the war does not happen, will you stay?”</w:t>
      </w:r>
    </w:p>
    <w:p w14:paraId="149E6D9E" w14:textId="77777777" w:rsidR="003556B0" w:rsidRDefault="00000000">
      <w:pPr>
        <w:rPr>
          <w:rFonts w:hint="eastAsia"/>
        </w:rPr>
      </w:pPr>
      <w:r>
        <w:rPr>
          <w:rFonts w:eastAsia="EB Garamond"/>
        </w:rPr>
        <w:t>“I don't know.”</w:t>
      </w:r>
    </w:p>
    <w:p w14:paraId="1CE0129A" w14:textId="77777777" w:rsidR="003556B0" w:rsidRDefault="00000000">
      <w:pPr>
        <w:rPr>
          <w:rFonts w:hint="eastAsia"/>
        </w:rPr>
      </w:pPr>
      <w:r>
        <w:rPr>
          <w:rFonts w:eastAsia="EB Garamond"/>
        </w:rPr>
        <w:t>“Why not?”</w:t>
      </w:r>
    </w:p>
    <w:p w14:paraId="5B366D5E" w14:textId="77777777" w:rsidR="003556B0" w:rsidRDefault="00000000">
      <w:pPr>
        <w:rPr>
          <w:rFonts w:hint="eastAsia"/>
        </w:rPr>
      </w:pPr>
      <w:r>
        <w:rPr>
          <w:rFonts w:eastAsia="EB Garamond"/>
        </w:rPr>
        <w:t>“The job may still be worthwhile.”</w:t>
      </w:r>
    </w:p>
    <w:p w14:paraId="520E9DAB" w14:textId="77777777" w:rsidR="003556B0" w:rsidRDefault="00000000">
      <w:pPr>
        <w:rPr>
          <w:rFonts w:hint="eastAsia"/>
        </w:rPr>
      </w:pPr>
      <w:r>
        <w:rPr>
          <w:rFonts w:eastAsia="EB Garamond"/>
        </w:rPr>
        <w:t>“And if the job disappears?”</w:t>
      </w:r>
    </w:p>
    <w:p w14:paraId="15C37FE4" w14:textId="77777777" w:rsidR="003556B0" w:rsidRDefault="00000000">
      <w:pPr>
        <w:rPr>
          <w:rFonts w:hint="eastAsia"/>
        </w:rPr>
      </w:pPr>
      <w:r>
        <w:rPr>
          <w:rFonts w:eastAsia="EB Garamond"/>
        </w:rPr>
        <w:t>“I will look for other work.”</w:t>
      </w:r>
    </w:p>
    <w:p w14:paraId="080E0E58" w14:textId="77777777" w:rsidR="003556B0" w:rsidRDefault="00000000">
      <w:pPr>
        <w:rPr>
          <w:rFonts w:hint="eastAsia"/>
        </w:rPr>
      </w:pPr>
      <w:r>
        <w:rPr>
          <w:rFonts w:eastAsia="EB Garamond"/>
        </w:rPr>
        <w:t>“And if you cannot find it?”</w:t>
      </w:r>
    </w:p>
    <w:p w14:paraId="1E490882" w14:textId="77777777" w:rsidR="003556B0" w:rsidRDefault="00000000">
      <w:pPr>
        <w:rPr>
          <w:rFonts w:hint="eastAsia"/>
        </w:rPr>
      </w:pPr>
      <w:r>
        <w:rPr>
          <w:rFonts w:eastAsia="EB Garamond"/>
        </w:rPr>
        <w:t>“I will revise the plan.”</w:t>
      </w:r>
    </w:p>
    <w:p w14:paraId="72D82217" w14:textId="77777777" w:rsidR="003556B0" w:rsidRDefault="00000000">
      <w:pPr>
        <w:rPr>
          <w:rFonts w:hint="eastAsia"/>
        </w:rPr>
      </w:pPr>
      <w:r>
        <w:rPr>
          <w:rFonts w:eastAsia="EB Garamond"/>
        </w:rPr>
        <w:t>“You always have a revision available.”</w:t>
      </w:r>
    </w:p>
    <w:p w14:paraId="68A0B567" w14:textId="77777777" w:rsidR="003556B0" w:rsidRDefault="00000000">
      <w:pPr>
        <w:rPr>
          <w:rFonts w:hint="eastAsia"/>
        </w:rPr>
      </w:pPr>
      <w:r>
        <w:rPr>
          <w:rFonts w:eastAsia="EB Garamond"/>
        </w:rPr>
        <w:t>“Because the world changes.”</w:t>
      </w:r>
    </w:p>
    <w:p w14:paraId="785C23BB" w14:textId="77777777" w:rsidR="003556B0" w:rsidRDefault="00000000">
      <w:pPr>
        <w:rPr>
          <w:rFonts w:hint="eastAsia"/>
        </w:rPr>
      </w:pPr>
      <w:r>
        <w:rPr>
          <w:rFonts w:eastAsia="EB Garamond"/>
        </w:rPr>
        <w:t>“Does a person ever choose something and let it cost them?”</w:t>
      </w:r>
    </w:p>
    <w:p w14:paraId="01D3ABAF" w14:textId="77777777" w:rsidR="003556B0" w:rsidRDefault="00000000">
      <w:pPr>
        <w:rPr>
          <w:rFonts w:hint="eastAsia"/>
        </w:rPr>
      </w:pPr>
      <w:r>
        <w:rPr>
          <w:rFonts w:eastAsia="EB Garamond"/>
        </w:rPr>
        <w:t>“Of course. But I want to know what I am choosing before I pay.”</w:t>
      </w:r>
    </w:p>
    <w:p w14:paraId="306DF7AC" w14:textId="77777777" w:rsidR="003556B0" w:rsidRDefault="00000000">
      <w:pPr>
        <w:rPr>
          <w:rFonts w:hint="eastAsia"/>
        </w:rPr>
      </w:pPr>
      <w:r>
        <w:rPr>
          <w:rFonts w:eastAsia="EB Garamond"/>
        </w:rPr>
        <w:t>“Can you?”</w:t>
      </w:r>
    </w:p>
    <w:p w14:paraId="05C34394" w14:textId="77777777" w:rsidR="003556B0" w:rsidRDefault="00000000">
      <w:pPr>
        <w:rPr>
          <w:rFonts w:hint="eastAsia"/>
        </w:rPr>
      </w:pPr>
      <w:r>
        <w:rPr>
          <w:rFonts w:eastAsia="EB Garamond"/>
        </w:rPr>
        <w:t>“No. I can know some conditions. I can estimate some consequences. I can choose despite the remainder.”</w:t>
      </w:r>
    </w:p>
    <w:p w14:paraId="2F0430D3" w14:textId="77777777" w:rsidR="003556B0" w:rsidRDefault="00000000">
      <w:pPr>
        <w:rPr>
          <w:rFonts w:hint="eastAsia"/>
        </w:rPr>
      </w:pPr>
      <w:r>
        <w:rPr>
          <w:rFonts w:eastAsia="EB Garamond"/>
        </w:rPr>
        <w:t>Elias nodded. “That is a more honest answer than the one you wanted.”</w:t>
      </w:r>
    </w:p>
    <w:p w14:paraId="4ED1E0FF" w14:textId="77777777" w:rsidR="003556B0" w:rsidRDefault="00000000">
      <w:pPr>
        <w:rPr>
          <w:rFonts w:hint="eastAsia"/>
        </w:rPr>
      </w:pPr>
      <w:r>
        <w:rPr>
          <w:rFonts w:eastAsia="EB Garamond"/>
        </w:rPr>
        <w:lastRenderedPageBreak/>
        <w:t>At 16:31, I packed. The island had not become more dangerous in any measurable way that afternoon. The threat was still conditional. I had no reason to panic and no reason to be reassured. The situation remained what it was: a set of statements by governments, a deadline, a list of unknowns, and a body that reacted to each new sentence as if a sentence could reach across the water and break the door.</w:t>
      </w:r>
    </w:p>
    <w:p w14:paraId="64B18860" w14:textId="77777777" w:rsidR="003556B0" w:rsidRDefault="00000000">
      <w:pPr>
        <w:rPr>
          <w:rFonts w:hint="eastAsia"/>
        </w:rPr>
      </w:pPr>
      <w:r>
        <w:rPr>
          <w:rFonts w:eastAsia="EB Garamond"/>
        </w:rPr>
        <w:t>On the ride home, I passed the public tap. Two people were filling plastic containers. One turned to look at the road. I lifted a hand from the handlebar. The person nodded. Neither of us stopped. The exchange took less than two seconds, but it was a real event: a gesture, a response, no story required.</w:t>
      </w:r>
    </w:p>
    <w:p w14:paraId="09C9C0BE" w14:textId="77777777" w:rsidR="003556B0" w:rsidRDefault="00000000">
      <w:pPr>
        <w:rPr>
          <w:rFonts w:hint="eastAsia"/>
        </w:rPr>
      </w:pPr>
      <w:r>
        <w:rPr>
          <w:rFonts w:eastAsia="EB Garamond"/>
        </w:rPr>
        <w:t>At home, I placed the laptop on the table and opened the job brief. I wrote a list of questions for the next call. The war could alter the conditions under which I left, but it did not need to become the explanation for everything I did. I was tired of making the world dramatic so that my actions might feel justified.</w:t>
      </w:r>
    </w:p>
    <w:p w14:paraId="1BF3E1C9" w14:textId="77777777" w:rsidR="003556B0" w:rsidRDefault="00000000">
      <w:pPr>
        <w:rPr>
          <w:rFonts w:hint="eastAsia"/>
        </w:rPr>
      </w:pPr>
      <w:r>
        <w:rPr>
          <w:rFonts w:eastAsia="EB Garamond"/>
        </w:rPr>
        <w:t>At 21:40, the radio repeated the extension. I did not check a second source. I had two independent reports already. I switched the radio off and went to bed.</w:t>
      </w:r>
    </w:p>
    <w:p w14:paraId="7629AEAA" w14:textId="77777777" w:rsidR="003556B0" w:rsidRDefault="00000000">
      <w:pPr>
        <w:rPr>
          <w:rFonts w:hint="eastAsia"/>
        </w:rPr>
      </w:pPr>
      <w:r>
        <w:rPr>
          <w:rFonts w:eastAsia="EB Garamond"/>
        </w:rPr>
        <w:t>I could not stop uncertainty from existing. I could stop asking it to repeat itself in a louder voice.</w:t>
      </w:r>
    </w:p>
    <w:p w14:paraId="381E9703" w14:textId="77777777" w:rsidR="003556B0" w:rsidRDefault="00000000">
      <w:pPr>
        <w:pStyle w:val="ChapterNumber"/>
        <w:pageBreakBefore/>
        <w:rPr>
          <w:rFonts w:hint="eastAsia"/>
        </w:rPr>
      </w:pPr>
      <w:r>
        <w:rPr>
          <w:rFonts w:eastAsia="EB Garamond"/>
        </w:rPr>
        <w:lastRenderedPageBreak/>
        <w:t>CHAPTER THIRTY-THREE</w:t>
      </w:r>
    </w:p>
    <w:p w14:paraId="08940D42" w14:textId="77777777" w:rsidR="003556B0" w:rsidRDefault="00000000">
      <w:pPr>
        <w:pStyle w:val="ChapterTitle"/>
        <w:rPr>
          <w:rFonts w:hint="eastAsia"/>
        </w:rPr>
      </w:pPr>
      <w:r>
        <w:rPr>
          <w:rFonts w:eastAsia="EB Garamond"/>
        </w:rPr>
        <w:t>WHAT THE MODEL LEAVES OUT</w:t>
      </w:r>
    </w:p>
    <w:p w14:paraId="32CD552D" w14:textId="77777777" w:rsidR="003556B0" w:rsidRDefault="00000000">
      <w:pPr>
        <w:ind w:firstLine="0"/>
        <w:rPr>
          <w:rFonts w:hint="eastAsia"/>
        </w:rPr>
      </w:pPr>
      <w:r>
        <w:rPr>
          <w:rFonts w:eastAsia="EB Garamond"/>
        </w:rPr>
        <w:t>The city supplied a test case, though not one I could reproduce in a lab. A notice at the public tap said the water service might be interrupted on Thursday. The notice had been printed three weeks earlier. The harbor office's copy listed a different date. The radio had mentioned maintenance but not a schedule. Each source described a part of the same situation, and the parts did not fit together.</w:t>
      </w:r>
    </w:p>
    <w:p w14:paraId="0A495BAB" w14:textId="77777777" w:rsidR="003556B0" w:rsidRDefault="00000000">
      <w:pPr>
        <w:rPr>
          <w:rFonts w:hint="eastAsia"/>
        </w:rPr>
      </w:pPr>
      <w:r>
        <w:rPr>
          <w:rFonts w:eastAsia="EB Garamond"/>
        </w:rPr>
        <w:t>I wrote the case into the tool as a fictionalized municipal service: a process depended on a supply signal, a maintenance schedule, and a manual override. The tool had to decide whether to continue the normal process, inspect the conflicting records, or stop a particular operation. The test was not meant to simulate all public infrastructure. It was meant to expose a weakness in the logic under conditions that resembled a real problem.</w:t>
      </w:r>
    </w:p>
    <w:p w14:paraId="3B4E6B10" w14:textId="77777777" w:rsidR="003556B0" w:rsidRDefault="00000000">
      <w:pPr>
        <w:rPr>
          <w:rFonts w:hint="eastAsia"/>
        </w:rPr>
      </w:pPr>
      <w:r>
        <w:rPr>
          <w:rFonts w:eastAsia="EB Garamond"/>
        </w:rPr>
        <w:t xml:space="preserve">At 09:12, the tool returned CONTINUE because the supply signal was normal. It treated the old maintenance notice as irrelevant because the scheduled date had passed. It ignored the harbor office's conflicting copy because that field had not been marked as authoritative. The output was technically consistent with the input data. It was also unsafe </w:t>
      </w:r>
      <w:r>
        <w:rPr>
          <w:rFonts w:eastAsia="EB Garamond"/>
        </w:rPr>
        <w:lastRenderedPageBreak/>
        <w:t>as a practical recommendation because the input data was incomplete and contradictory.</w:t>
      </w:r>
    </w:p>
    <w:p w14:paraId="4A6E2AA4" w14:textId="77777777" w:rsidR="003556B0" w:rsidRDefault="00000000">
      <w:pPr>
        <w:rPr>
          <w:rFonts w:hint="eastAsia"/>
        </w:rPr>
      </w:pPr>
      <w:r>
        <w:rPr>
          <w:rFonts w:eastAsia="EB Garamond"/>
        </w:rPr>
        <w:t>I opened the event trace. The program had not made a computational mistake. It had faithfully executed a defective model of the situation. The problem lay in the assumptions: a notice that had passed its date could not be relevant; one source had greater authority than another; a normal supply signal outweighed an inconsistent schedule. None of these assumptions had been stated in the user-facing output. They had entered the program as defaults and acquired the appearance of facts.</w:t>
      </w:r>
    </w:p>
    <w:p w14:paraId="7F66A9A5" w14:textId="77777777" w:rsidR="003556B0" w:rsidRDefault="00000000">
      <w:pPr>
        <w:rPr>
          <w:rFonts w:hint="eastAsia"/>
        </w:rPr>
      </w:pPr>
      <w:r>
        <w:rPr>
          <w:rFonts w:eastAsia="EB Garamond"/>
        </w:rPr>
        <w:t>Elias said, “The system made the wrong decision.”</w:t>
      </w:r>
    </w:p>
    <w:p w14:paraId="20871781" w14:textId="77777777" w:rsidR="003556B0" w:rsidRDefault="00000000">
      <w:pPr>
        <w:rPr>
          <w:rFonts w:hint="eastAsia"/>
        </w:rPr>
      </w:pPr>
      <w:r>
        <w:rPr>
          <w:rFonts w:eastAsia="EB Garamond"/>
        </w:rPr>
        <w:t>“The system made the decision its specification permitted.”</w:t>
      </w:r>
    </w:p>
    <w:p w14:paraId="799D6D60" w14:textId="77777777" w:rsidR="003556B0" w:rsidRDefault="00000000">
      <w:pPr>
        <w:rPr>
          <w:rFonts w:hint="eastAsia"/>
        </w:rPr>
      </w:pPr>
      <w:r>
        <w:rPr>
          <w:rFonts w:eastAsia="EB Garamond"/>
        </w:rPr>
        <w:t>“Is that a defense?”</w:t>
      </w:r>
    </w:p>
    <w:p w14:paraId="277A00F3" w14:textId="77777777" w:rsidR="003556B0" w:rsidRDefault="00000000">
      <w:pPr>
        <w:rPr>
          <w:rFonts w:hint="eastAsia"/>
        </w:rPr>
      </w:pPr>
      <w:r>
        <w:rPr>
          <w:rFonts w:eastAsia="EB Garamond"/>
        </w:rPr>
        <w:t>“No. It identifies the failure. If I say the program was wrong without locating the error, I have only expressed dissatisfaction.”</w:t>
      </w:r>
    </w:p>
    <w:p w14:paraId="0E833489" w14:textId="77777777" w:rsidR="003556B0" w:rsidRDefault="00000000">
      <w:pPr>
        <w:rPr>
          <w:rFonts w:hint="eastAsia"/>
        </w:rPr>
      </w:pPr>
      <w:r>
        <w:rPr>
          <w:rFonts w:eastAsia="EB Garamond"/>
        </w:rPr>
        <w:t>“And if the specification is the error?”</w:t>
      </w:r>
    </w:p>
    <w:p w14:paraId="5A831F78" w14:textId="77777777" w:rsidR="003556B0" w:rsidRDefault="00000000">
      <w:pPr>
        <w:rPr>
          <w:rFonts w:hint="eastAsia"/>
        </w:rPr>
      </w:pPr>
      <w:r>
        <w:rPr>
          <w:rFonts w:eastAsia="EB Garamond"/>
        </w:rPr>
        <w:t>“Then the specification must change.”</w:t>
      </w:r>
    </w:p>
    <w:p w14:paraId="735B252B" w14:textId="77777777" w:rsidR="003556B0" w:rsidRDefault="00000000">
      <w:pPr>
        <w:rPr>
          <w:rFonts w:hint="eastAsia"/>
        </w:rPr>
      </w:pPr>
      <w:r>
        <w:rPr>
          <w:rFonts w:eastAsia="EB Garamond"/>
        </w:rPr>
        <w:t>“Who is responsible?”</w:t>
      </w:r>
    </w:p>
    <w:p w14:paraId="0AADD604" w14:textId="77777777" w:rsidR="003556B0" w:rsidRDefault="00000000">
      <w:pPr>
        <w:rPr>
          <w:rFonts w:hint="eastAsia"/>
        </w:rPr>
      </w:pPr>
      <w:r>
        <w:rPr>
          <w:rFonts w:eastAsia="EB Garamond"/>
        </w:rPr>
        <w:t>“The people who selected the assumptions, including me where I failed to make them explicit.”</w:t>
      </w:r>
    </w:p>
    <w:p w14:paraId="49F80070" w14:textId="77777777" w:rsidR="003556B0" w:rsidRDefault="00000000">
      <w:pPr>
        <w:rPr>
          <w:rFonts w:hint="eastAsia"/>
        </w:rPr>
      </w:pPr>
      <w:r>
        <w:rPr>
          <w:rFonts w:eastAsia="EB Garamond"/>
        </w:rPr>
        <w:t>“You have put yourself into the chain.”</w:t>
      </w:r>
    </w:p>
    <w:p w14:paraId="4A35B03D" w14:textId="77777777" w:rsidR="003556B0" w:rsidRDefault="00000000">
      <w:pPr>
        <w:rPr>
          <w:rFonts w:hint="eastAsia"/>
        </w:rPr>
      </w:pPr>
      <w:r>
        <w:rPr>
          <w:rFonts w:eastAsia="EB Garamond"/>
        </w:rPr>
        <w:lastRenderedPageBreak/>
        <w:t>“I was always in it. I just preferred the output to appear independent of me.”</w:t>
      </w:r>
    </w:p>
    <w:p w14:paraId="08B6EF0D" w14:textId="77777777" w:rsidR="003556B0" w:rsidRDefault="00000000">
      <w:pPr>
        <w:rPr>
          <w:rFonts w:hint="eastAsia"/>
        </w:rPr>
      </w:pPr>
      <w:r>
        <w:rPr>
          <w:rFonts w:eastAsia="EB Garamond"/>
        </w:rPr>
        <w:t>I modified the model. If two sources conflicted on a safety-relevant condition, the tool would return INSPECT regardless of whether one source was nominally authoritative. The output would identify the conflict, state which source had been designated primary, and preserve the reason for the designation. It would not automatically stop the entire service if inspection could resolve the conflict at low cost. It would not continue normal operation without acknowledging the uncertainty. The result was a more complicated policy, but the complexity reflected the situation rather than a desire to look sophisticated.</w:t>
      </w:r>
    </w:p>
    <w:p w14:paraId="6CFD85DC" w14:textId="77777777" w:rsidR="003556B0" w:rsidRDefault="00000000">
      <w:pPr>
        <w:rPr>
          <w:rFonts w:hint="eastAsia"/>
        </w:rPr>
      </w:pPr>
      <w:r>
        <w:rPr>
          <w:rFonts w:eastAsia="EB Garamond"/>
        </w:rPr>
        <w:t>At 10:01, I tested three versions of the input. When the records agreed, the tool continued. When the supply signal indicated a known failure, the tool stopped the affected process. When the records conflicted, the tool asked for inspection. Each result matched the policy. I added one more test in which the manual override was used to continue despite a conflict. The tool required a recorded reason and marked the case for later review.</w:t>
      </w:r>
    </w:p>
    <w:p w14:paraId="55053558" w14:textId="77777777" w:rsidR="003556B0" w:rsidRDefault="00000000">
      <w:pPr>
        <w:rPr>
          <w:rFonts w:hint="eastAsia"/>
        </w:rPr>
      </w:pPr>
      <w:r>
        <w:rPr>
          <w:rFonts w:eastAsia="EB Garamond"/>
        </w:rPr>
        <w:t>“Can a reason be good enough to justify the override?” Elias asked.</w:t>
      </w:r>
    </w:p>
    <w:p w14:paraId="43DC4484" w14:textId="77777777" w:rsidR="003556B0" w:rsidRDefault="00000000">
      <w:pPr>
        <w:rPr>
          <w:rFonts w:hint="eastAsia"/>
        </w:rPr>
      </w:pPr>
      <w:r>
        <w:rPr>
          <w:rFonts w:eastAsia="EB Garamond"/>
        </w:rPr>
        <w:t xml:space="preserve">“That depends on the consequences and the evidence. The tool can require the reason. It cannot determine every </w:t>
      </w:r>
      <w:r>
        <w:rPr>
          <w:rFonts w:eastAsia="EB Garamond"/>
        </w:rPr>
        <w:lastRenderedPageBreak/>
        <w:t>moral and operational condition that makes the reason adequate.”</w:t>
      </w:r>
    </w:p>
    <w:p w14:paraId="743D43BB" w14:textId="77777777" w:rsidR="003556B0" w:rsidRDefault="00000000">
      <w:pPr>
        <w:rPr>
          <w:rFonts w:hint="eastAsia"/>
        </w:rPr>
      </w:pPr>
      <w:r>
        <w:rPr>
          <w:rFonts w:eastAsia="EB Garamond"/>
        </w:rPr>
        <w:t>“Then the tool leaves the hardest part to people.”</w:t>
      </w:r>
    </w:p>
    <w:p w14:paraId="6D5C5D95" w14:textId="77777777" w:rsidR="003556B0" w:rsidRDefault="00000000">
      <w:pPr>
        <w:rPr>
          <w:rFonts w:hint="eastAsia"/>
        </w:rPr>
      </w:pPr>
      <w:r>
        <w:rPr>
          <w:rFonts w:eastAsia="EB Garamond"/>
        </w:rPr>
        <w:t>“Yes. The hardest part is not always the part that can be automated.”</w:t>
      </w:r>
    </w:p>
    <w:p w14:paraId="0B7F18B0" w14:textId="77777777" w:rsidR="003556B0" w:rsidRDefault="00000000">
      <w:pPr>
        <w:rPr>
          <w:rFonts w:hint="eastAsia"/>
        </w:rPr>
      </w:pPr>
      <w:r>
        <w:rPr>
          <w:rFonts w:eastAsia="EB Garamond"/>
        </w:rPr>
        <w:t>He looked at the test results. “Would it not be better to automate more?”</w:t>
      </w:r>
    </w:p>
    <w:p w14:paraId="25E2DFA5" w14:textId="77777777" w:rsidR="003556B0" w:rsidRDefault="00000000">
      <w:pPr>
        <w:rPr>
          <w:rFonts w:hint="eastAsia"/>
        </w:rPr>
      </w:pPr>
      <w:r>
        <w:rPr>
          <w:rFonts w:eastAsia="EB Garamond"/>
        </w:rPr>
        <w:t>“Sometimes. More automation can reduce delay and human inconsistency. It can also multiply an incorrect assumption at a scale that makes the mistake expensive. The question isn't whether automation is good. It is which decision can be made reliably, under what conditions, with what fallback when the conditions are not met.”</w:t>
      </w:r>
    </w:p>
    <w:p w14:paraId="0BAA9044" w14:textId="77777777" w:rsidR="003556B0" w:rsidRDefault="00000000">
      <w:pPr>
        <w:rPr>
          <w:rFonts w:hint="eastAsia"/>
        </w:rPr>
      </w:pPr>
      <w:r>
        <w:rPr>
          <w:rFonts w:eastAsia="EB Garamond"/>
        </w:rPr>
        <w:t>I wanted to keep this distinction visible because people frequently treated automation as if it removed responsibility rather than relocated it. The designers selected the inputs. The administrators selected the thresholds. The institution selected the budget and the acceptable failure rate. The operator chose whether to override. The system executed a defined policy. Every layer contributed to the result, and the fact that a program performed the final action did not make the action ownerless.</w:t>
      </w:r>
    </w:p>
    <w:p w14:paraId="296D3395" w14:textId="77777777" w:rsidR="003556B0" w:rsidRDefault="00000000">
      <w:pPr>
        <w:rPr>
          <w:rFonts w:hint="eastAsia"/>
        </w:rPr>
      </w:pPr>
      <w:r>
        <w:rPr>
          <w:rFonts w:eastAsia="EB Garamond"/>
        </w:rPr>
        <w:t xml:space="preserve">At noon, I read the new water notice. The interruption had been postponed. The harbor office had received the </w:t>
      </w:r>
      <w:r>
        <w:rPr>
          <w:rFonts w:eastAsia="EB Garamond"/>
        </w:rPr>
        <w:lastRenderedPageBreak/>
        <w:t>update but had not yet replaced the old copy. The discrepancy had a mundane cause. No conspiracy was required. The outdated notice had not been corrected because the person responsible was away and the office had limited staff. It was an ordinary administrative delay with the potential to confuse people who depended on the information.</w:t>
      </w:r>
    </w:p>
    <w:p w14:paraId="5D609B6A" w14:textId="77777777" w:rsidR="003556B0" w:rsidRDefault="00000000">
      <w:pPr>
        <w:rPr>
          <w:rFonts w:hint="eastAsia"/>
        </w:rPr>
      </w:pPr>
      <w:r>
        <w:rPr>
          <w:rFonts w:eastAsia="EB Garamond"/>
        </w:rPr>
        <w:t>I wrote the observation into the test case. A source could be authoritative and stale. A record could be accurate when created and misleading later. A system needed to distinguish source reliability from current validity. I added a timestamp to the event summary and required the tool to flag data whose age exceeded the declared limit.</w:t>
      </w:r>
    </w:p>
    <w:p w14:paraId="5E372BDD" w14:textId="77777777" w:rsidR="003556B0" w:rsidRDefault="00000000">
      <w:pPr>
        <w:rPr>
          <w:rFonts w:hint="eastAsia"/>
        </w:rPr>
      </w:pPr>
      <w:r>
        <w:rPr>
          <w:rFonts w:eastAsia="EB Garamond"/>
        </w:rPr>
        <w:t>The code took twenty minutes to change. The concept had been visible for years, in maps, government statements, personal memory, and my own notes. Information did not remain valid simply because nobody had corrected it. A record was not self-maintaining. A belief was not self-verifying. An institution could continue to display a status long after the conditions that supported the status had ended.</w:t>
      </w:r>
    </w:p>
    <w:p w14:paraId="059AAEE1" w14:textId="77777777" w:rsidR="003556B0" w:rsidRDefault="00000000">
      <w:pPr>
        <w:rPr>
          <w:rFonts w:hint="eastAsia"/>
        </w:rPr>
      </w:pPr>
      <w:r>
        <w:rPr>
          <w:rFonts w:eastAsia="EB Garamond"/>
        </w:rPr>
        <w:t xml:space="preserve">At 13:35, I wrote a design principle: </w:t>
      </w:r>
      <w:r>
        <w:rPr>
          <w:rFonts w:eastAsia="EB Garamond"/>
          <w:i/>
        </w:rPr>
        <w:t>Every consequential claim should carry enough context to establish what it means, where it came from, and when it was last checked.</w:t>
      </w:r>
      <w:r>
        <w:rPr>
          <w:rFonts w:eastAsia="EB Garamond"/>
        </w:rPr>
        <w:t xml:space="preserve"> I added an exception: not every claim could carry every detail, and </w:t>
      </w:r>
      <w:r>
        <w:rPr>
          <w:rFonts w:eastAsia="EB Garamond"/>
        </w:rPr>
        <w:lastRenderedPageBreak/>
        <w:t>excessive context could make a system unusable. The principle was not a command to record everything. It was a requirement to record the information needed to interpret the claim responsibly.</w:t>
      </w:r>
    </w:p>
    <w:p w14:paraId="1A33AF4E" w14:textId="77777777" w:rsidR="003556B0" w:rsidRDefault="00000000">
      <w:pPr>
        <w:rPr>
          <w:rFonts w:hint="eastAsia"/>
        </w:rPr>
      </w:pPr>
      <w:r>
        <w:rPr>
          <w:rFonts w:eastAsia="EB Garamond"/>
        </w:rPr>
        <w:t>Elias asked, “Who decides what is consequential?”</w:t>
      </w:r>
    </w:p>
    <w:p w14:paraId="4BD8F457" w14:textId="77777777" w:rsidR="003556B0" w:rsidRDefault="00000000">
      <w:pPr>
        <w:rPr>
          <w:rFonts w:hint="eastAsia"/>
        </w:rPr>
      </w:pPr>
      <w:r>
        <w:rPr>
          <w:rFonts w:eastAsia="EB Garamond"/>
        </w:rPr>
        <w:t>“The people who understand the operation, informed by the people affected by failure.”</w:t>
      </w:r>
    </w:p>
    <w:p w14:paraId="5D227F80" w14:textId="77777777" w:rsidR="003556B0" w:rsidRDefault="00000000">
      <w:pPr>
        <w:rPr>
          <w:rFonts w:hint="eastAsia"/>
        </w:rPr>
      </w:pPr>
      <w:r>
        <w:rPr>
          <w:rFonts w:eastAsia="EB Garamond"/>
        </w:rPr>
        <w:t>“And if they disagree?”</w:t>
      </w:r>
    </w:p>
    <w:p w14:paraId="0F823FCC" w14:textId="77777777" w:rsidR="003556B0" w:rsidRDefault="00000000">
      <w:pPr>
        <w:rPr>
          <w:rFonts w:hint="eastAsia"/>
        </w:rPr>
      </w:pPr>
      <w:r>
        <w:rPr>
          <w:rFonts w:eastAsia="EB Garamond"/>
        </w:rPr>
        <w:t>“The disagreement has to be represented, not silently converted into a default.”</w:t>
      </w:r>
    </w:p>
    <w:p w14:paraId="12D636F9" w14:textId="77777777" w:rsidR="003556B0" w:rsidRDefault="00000000">
      <w:pPr>
        <w:rPr>
          <w:rFonts w:hint="eastAsia"/>
        </w:rPr>
      </w:pPr>
      <w:r>
        <w:rPr>
          <w:rFonts w:eastAsia="EB Garamond"/>
        </w:rPr>
        <w:t>“Will the system make them agree?”</w:t>
      </w:r>
    </w:p>
    <w:p w14:paraId="3F07BB55" w14:textId="77777777" w:rsidR="003556B0" w:rsidRDefault="00000000">
      <w:pPr>
        <w:rPr>
          <w:rFonts w:hint="eastAsia"/>
        </w:rPr>
      </w:pPr>
      <w:r>
        <w:rPr>
          <w:rFonts w:eastAsia="EB Garamond"/>
        </w:rPr>
        <w:t>“No. It can make the conflict explicit.”</w:t>
      </w:r>
    </w:p>
    <w:p w14:paraId="26AA93A8" w14:textId="77777777" w:rsidR="003556B0" w:rsidRDefault="00000000">
      <w:pPr>
        <w:rPr>
          <w:rFonts w:hint="eastAsia"/>
        </w:rPr>
      </w:pPr>
      <w:r>
        <w:rPr>
          <w:rFonts w:eastAsia="EB Garamond"/>
        </w:rPr>
        <w:t>“Then you have built a machine that makes people argue.”</w:t>
      </w:r>
    </w:p>
    <w:p w14:paraId="78EF5D75" w14:textId="77777777" w:rsidR="003556B0" w:rsidRDefault="00000000">
      <w:pPr>
        <w:rPr>
          <w:rFonts w:hint="eastAsia"/>
        </w:rPr>
      </w:pPr>
      <w:r>
        <w:rPr>
          <w:rFonts w:eastAsia="EB Garamond"/>
        </w:rPr>
        <w:t>“I have built a machine that makes it harder to claim no argument existed.”</w:t>
      </w:r>
    </w:p>
    <w:p w14:paraId="11E15202" w14:textId="77777777" w:rsidR="003556B0" w:rsidRDefault="00000000">
      <w:pPr>
        <w:rPr>
          <w:rFonts w:hint="eastAsia"/>
        </w:rPr>
      </w:pPr>
      <w:r>
        <w:rPr>
          <w:rFonts w:eastAsia="EB Garamond"/>
        </w:rPr>
        <w:t>For several minutes, he said nothing. I finished the code review and checked the test suite. The tool had become less elegant in the way a bridge became less elegant when engineers admitted that rain, load, corrosion, and human error were not optional edge cases. I preferred an ugly system that stated its conditions to a beautiful one that required the world to behave.</w:t>
      </w:r>
    </w:p>
    <w:p w14:paraId="0C13DDFD" w14:textId="77777777" w:rsidR="003556B0" w:rsidRDefault="00000000">
      <w:pPr>
        <w:rPr>
          <w:rFonts w:hint="eastAsia"/>
        </w:rPr>
      </w:pPr>
      <w:r>
        <w:rPr>
          <w:rFonts w:eastAsia="EB Garamond"/>
        </w:rPr>
        <w:t xml:space="preserve">At 16:33, I packed. The public tap was still running. The notice on the wall still had the old date. I could not </w:t>
      </w:r>
      <w:r>
        <w:rPr>
          <w:rFonts w:eastAsia="EB Garamond"/>
        </w:rPr>
        <w:lastRenderedPageBreak/>
        <w:t>correct every record in the island. I could report the inconsistency and build a tool that exposed this class of error. It was limited work, but it had a path to an observable improvement.</w:t>
      </w:r>
    </w:p>
    <w:p w14:paraId="7137DC6B" w14:textId="77777777" w:rsidR="003556B0" w:rsidRDefault="00000000">
      <w:pPr>
        <w:rPr>
          <w:rFonts w:hint="eastAsia"/>
        </w:rPr>
      </w:pPr>
      <w:r>
        <w:rPr>
          <w:rFonts w:eastAsia="EB Garamond"/>
        </w:rPr>
        <w:t>At home, I wrote the next test and left the dishes in the sink. One problem had been improved. The world still held more problems than I could address in a day.</w:t>
      </w:r>
    </w:p>
    <w:p w14:paraId="070FE6D7" w14:textId="77777777" w:rsidR="003556B0" w:rsidRDefault="00000000">
      <w:pPr>
        <w:pStyle w:val="ChapterNumber"/>
        <w:pageBreakBefore/>
        <w:rPr>
          <w:rFonts w:hint="eastAsia"/>
        </w:rPr>
      </w:pPr>
      <w:r>
        <w:rPr>
          <w:rFonts w:eastAsia="EB Garamond"/>
        </w:rPr>
        <w:lastRenderedPageBreak/>
        <w:t>CHAPTER THIRTY-FOUR</w:t>
      </w:r>
    </w:p>
    <w:p w14:paraId="0817843A" w14:textId="77777777" w:rsidR="003556B0" w:rsidRDefault="00000000">
      <w:pPr>
        <w:pStyle w:val="ChapterTitle"/>
        <w:rPr>
          <w:rFonts w:hint="eastAsia"/>
        </w:rPr>
      </w:pPr>
      <w:r>
        <w:rPr>
          <w:rFonts w:eastAsia="EB Garamond"/>
        </w:rPr>
        <w:t>THE DATE ON THE GLASS</w:t>
      </w:r>
    </w:p>
    <w:p w14:paraId="09384871" w14:textId="77777777" w:rsidR="003556B0" w:rsidRDefault="00000000">
      <w:pPr>
        <w:ind w:firstLine="0"/>
        <w:rPr>
          <w:rFonts w:hint="eastAsia"/>
        </w:rPr>
      </w:pPr>
      <w:r>
        <w:rPr>
          <w:rFonts w:eastAsia="EB Garamond"/>
        </w:rPr>
        <w:t>I had read the closure notice often enough that I no longer looked at the date. The paper was on the inside of the front doors, behind a layer of dust that made the ink difficult to distinguish from the reflection. The date had been printed at the bottom, and I had always treated it as an administrative detail. The building had been closed at some point. I knew the library had been emptying, but I had continued to imagine its interior as a place available for work.</w:t>
      </w:r>
    </w:p>
    <w:p w14:paraId="4F3FC056" w14:textId="77777777" w:rsidR="003556B0" w:rsidRDefault="00000000">
      <w:pPr>
        <w:rPr>
          <w:rFonts w:hint="eastAsia"/>
        </w:rPr>
      </w:pPr>
      <w:r>
        <w:rPr>
          <w:rFonts w:eastAsia="EB Garamond"/>
        </w:rPr>
        <w:t>On Monday morning, I arrived early and stood close to the glass. The sun had not yet risen above the roofline. I cupped my hands around my eyes to reduce the reflection and read the notice from top to bottom. The date was eleven months earlier. It was not a notice about reduced hours, a temporary closure, or a planned transfer. It stated that the building was closed to the public pending relocation of the collection. The final line instructed residents not to attempt entry.</w:t>
      </w:r>
    </w:p>
    <w:p w14:paraId="5BC2804D" w14:textId="77777777" w:rsidR="003556B0" w:rsidRDefault="00000000">
      <w:pPr>
        <w:rPr>
          <w:rFonts w:hint="eastAsia"/>
        </w:rPr>
      </w:pPr>
      <w:r>
        <w:rPr>
          <w:rFonts w:eastAsia="EB Garamond"/>
        </w:rPr>
        <w:t>I had seen the same words before. I had not connected them to the hours I claimed to spend inside.</w:t>
      </w:r>
    </w:p>
    <w:p w14:paraId="4FC0FABD" w14:textId="77777777" w:rsidR="003556B0" w:rsidRDefault="00000000">
      <w:pPr>
        <w:rPr>
          <w:rFonts w:hint="eastAsia"/>
        </w:rPr>
      </w:pPr>
      <w:r>
        <w:rPr>
          <w:rFonts w:eastAsia="EB Garamond"/>
        </w:rPr>
        <w:lastRenderedPageBreak/>
        <w:t>At 08:16, I opened the notebook and compared the date with the earliest daily entries. The first log was two weeks after the closure notice. Each morning, I had written that I arrived at the library, set down the laptop, and began work. The phrasing was exact in one respect and misleading in another. I had arrived at the building. I had not recorded entering it. I had described the work as if it occurred inside because that was the room in which I remembered it occurring.</w:t>
      </w:r>
    </w:p>
    <w:p w14:paraId="39600CA9" w14:textId="77777777" w:rsidR="003556B0" w:rsidRDefault="00000000">
      <w:pPr>
        <w:rPr>
          <w:rFonts w:hint="eastAsia"/>
        </w:rPr>
      </w:pPr>
      <w:r>
        <w:rPr>
          <w:rFonts w:eastAsia="EB Garamond"/>
        </w:rPr>
        <w:t xml:space="preserve">I searched for the word </w:t>
      </w:r>
      <w:r>
        <w:rPr>
          <w:rFonts w:eastAsia="EB Garamond"/>
          <w:i/>
        </w:rPr>
        <w:t>key</w:t>
      </w:r>
      <w:r>
        <w:rPr>
          <w:rFonts w:eastAsia="EB Garamond"/>
        </w:rPr>
        <w:t xml:space="preserve">. It appeared once, in a note about the motorcycle key, and nowhere in relation to the library. I searched for </w:t>
      </w:r>
      <w:r>
        <w:rPr>
          <w:rFonts w:eastAsia="EB Garamond"/>
          <w:i/>
        </w:rPr>
        <w:t>door</w:t>
      </w:r>
      <w:r>
        <w:rPr>
          <w:rFonts w:eastAsia="EB Garamond"/>
        </w:rPr>
        <w:t xml:space="preserve">. The entries described the front entrance, the light through the windows, and the sound of the doors closing. None described my hand opening them. I searched for </w:t>
      </w:r>
      <w:r>
        <w:rPr>
          <w:rFonts w:eastAsia="EB Garamond"/>
          <w:i/>
        </w:rPr>
        <w:t>borrowed</w:t>
      </w:r>
      <w:r>
        <w:rPr>
          <w:rFonts w:eastAsia="EB Garamond"/>
        </w:rPr>
        <w:t>. There were no records of loans or books returned. The physical sequence that should have connected the road to the reading room was absent.</w:t>
      </w:r>
    </w:p>
    <w:p w14:paraId="34D28DBB" w14:textId="77777777" w:rsidR="003556B0" w:rsidRDefault="00000000">
      <w:pPr>
        <w:rPr>
          <w:rFonts w:hint="eastAsia"/>
        </w:rPr>
      </w:pPr>
      <w:r>
        <w:rPr>
          <w:rFonts w:eastAsia="EB Garamond"/>
        </w:rPr>
        <w:t>Elias appeared near the entrance. “You are inspecting the date as if it has changed.”</w:t>
      </w:r>
    </w:p>
    <w:p w14:paraId="0C940CB6" w14:textId="77777777" w:rsidR="003556B0" w:rsidRDefault="00000000">
      <w:pPr>
        <w:rPr>
          <w:rFonts w:hint="eastAsia"/>
        </w:rPr>
      </w:pPr>
      <w:r>
        <w:rPr>
          <w:rFonts w:eastAsia="EB Garamond"/>
        </w:rPr>
        <w:t>“No. I am inspecting what I did with it.”</w:t>
      </w:r>
    </w:p>
    <w:p w14:paraId="26B86A6D" w14:textId="77777777" w:rsidR="003556B0" w:rsidRDefault="00000000">
      <w:pPr>
        <w:rPr>
          <w:rFonts w:hint="eastAsia"/>
        </w:rPr>
      </w:pPr>
      <w:r>
        <w:rPr>
          <w:rFonts w:eastAsia="EB Garamond"/>
        </w:rPr>
        <w:t>“You knew the building was closed.”</w:t>
      </w:r>
    </w:p>
    <w:p w14:paraId="0BD795F1" w14:textId="77777777" w:rsidR="003556B0" w:rsidRDefault="00000000">
      <w:pPr>
        <w:rPr>
          <w:rFonts w:hint="eastAsia"/>
        </w:rPr>
      </w:pPr>
      <w:r>
        <w:rPr>
          <w:rFonts w:eastAsia="EB Garamond"/>
        </w:rPr>
        <w:t>“I knew the notice existed. I did not apply it to the story I was telling.”</w:t>
      </w:r>
    </w:p>
    <w:p w14:paraId="689FF6D2" w14:textId="77777777" w:rsidR="003556B0" w:rsidRDefault="00000000">
      <w:pPr>
        <w:rPr>
          <w:rFonts w:hint="eastAsia"/>
        </w:rPr>
      </w:pPr>
      <w:r>
        <w:rPr>
          <w:rFonts w:eastAsia="EB Garamond"/>
        </w:rPr>
        <w:t>“Why?”</w:t>
      </w:r>
    </w:p>
    <w:p w14:paraId="5BCCBFF0" w14:textId="77777777" w:rsidR="003556B0" w:rsidRDefault="00000000">
      <w:pPr>
        <w:rPr>
          <w:rFonts w:hint="eastAsia"/>
        </w:rPr>
      </w:pPr>
      <w:r>
        <w:rPr>
          <w:rFonts w:eastAsia="EB Garamond"/>
        </w:rPr>
        <w:lastRenderedPageBreak/>
        <w:t>I wanted to answer that the mind had failed to integrate contradictory information. It was a plausible explanation, but it was still an explanation. The more direct answer was that I had not asked the question. I had treated the narrative of my day as a stable fact and the notice as background. The notice had not hidden its meaning. I had left the meaning outside the frame.</w:t>
      </w:r>
    </w:p>
    <w:p w14:paraId="58EC385F" w14:textId="77777777" w:rsidR="003556B0" w:rsidRDefault="00000000">
      <w:pPr>
        <w:rPr>
          <w:rFonts w:hint="eastAsia"/>
        </w:rPr>
      </w:pPr>
      <w:r>
        <w:rPr>
          <w:rFonts w:eastAsia="EB Garamond"/>
        </w:rPr>
        <w:t>At 08:39, I walked around the building. The service entrance was chained. The eastern windows showed empty tables and shelves with their contents removed. The power meter had a seal across it. No recent marks indicated traffic through the doors. A line of dust on the inside sill remained unbroken. I could not prove that nobody had entered the building at any point during the eleven months. I could see no evidence that I had.</w:t>
      </w:r>
    </w:p>
    <w:p w14:paraId="793B7AB6" w14:textId="77777777" w:rsidR="003556B0" w:rsidRDefault="00000000">
      <w:pPr>
        <w:rPr>
          <w:rFonts w:hint="eastAsia"/>
        </w:rPr>
      </w:pPr>
      <w:r>
        <w:rPr>
          <w:rFonts w:eastAsia="EB Garamond"/>
        </w:rPr>
        <w:t>At 09:02, I sat in the chair and set the laptop on my knees. The chair had been the same distance from the entrance every day. The concrete beneath it had a shallow depression where the rear legs pressed into the ground. I could see a faint circle on the stone where the chair had been moved during rain. These were small physical traces of the routine I could actually verify.</w:t>
      </w:r>
    </w:p>
    <w:p w14:paraId="79DF8F06" w14:textId="77777777" w:rsidR="003556B0" w:rsidRDefault="00000000">
      <w:pPr>
        <w:rPr>
          <w:rFonts w:hint="eastAsia"/>
        </w:rPr>
      </w:pPr>
      <w:r>
        <w:rPr>
          <w:rFonts w:eastAsia="EB Garamond"/>
        </w:rPr>
        <w:t xml:space="preserve">The interior room I remembered was more detailed than the external scene. It contained shelves, tables, a clock, books, light, and the imagined movement of a second </w:t>
      </w:r>
      <w:r>
        <w:rPr>
          <w:rFonts w:eastAsia="EB Garamond"/>
        </w:rPr>
        <w:lastRenderedPageBreak/>
        <w:t>person. The physical evidence offered the opposite arrangement: a few objects, a locked door, a chair, a road, and a laptop. The more vivid representation was not the better-supported one.</w:t>
      </w:r>
    </w:p>
    <w:p w14:paraId="107EE393" w14:textId="77777777" w:rsidR="003556B0" w:rsidRDefault="00000000">
      <w:pPr>
        <w:rPr>
          <w:rFonts w:hint="eastAsia"/>
        </w:rPr>
      </w:pPr>
      <w:r>
        <w:rPr>
          <w:rFonts w:eastAsia="EB Garamond"/>
        </w:rPr>
        <w:t xml:space="preserve">I opened a file and wrote two headings: </w:t>
      </w:r>
      <w:r>
        <w:rPr>
          <w:rFonts w:eastAsia="EB Garamond"/>
          <w:i/>
        </w:rPr>
        <w:t>Observed</w:t>
      </w:r>
      <w:r>
        <w:rPr>
          <w:rFonts w:eastAsia="EB Garamond"/>
        </w:rPr>
        <w:t xml:space="preserve"> and </w:t>
      </w:r>
      <w:r>
        <w:rPr>
          <w:rFonts w:eastAsia="EB Garamond"/>
          <w:i/>
        </w:rPr>
        <w:t>Inferred</w:t>
      </w:r>
      <w:r>
        <w:rPr>
          <w:rFonts w:eastAsia="EB Garamond"/>
        </w:rPr>
        <w:t>. Under observed, I wrote the notice, date, chain, meter seal, empty shelves, chair, laptop, and my daily logs. Under inferred, I wrote that I had been working inside the library and that a guard had been present. The distinction made the error visible. The inference had been carried forward until it looked like an observation.</w:t>
      </w:r>
    </w:p>
    <w:p w14:paraId="6EED44C2" w14:textId="77777777" w:rsidR="003556B0" w:rsidRDefault="00000000">
      <w:pPr>
        <w:rPr>
          <w:rFonts w:hint="eastAsia"/>
        </w:rPr>
      </w:pPr>
      <w:r>
        <w:rPr>
          <w:rFonts w:eastAsia="EB Garamond"/>
        </w:rPr>
        <w:t>At 09:40, the voice asked, “Could a notice be wrong?”</w:t>
      </w:r>
    </w:p>
    <w:p w14:paraId="1F73B5D3" w14:textId="77777777" w:rsidR="003556B0" w:rsidRDefault="00000000">
      <w:pPr>
        <w:rPr>
          <w:rFonts w:hint="eastAsia"/>
        </w:rPr>
      </w:pPr>
      <w:r>
        <w:rPr>
          <w:rFonts w:eastAsia="EB Garamond"/>
        </w:rPr>
        <w:t>“Yes.”</w:t>
      </w:r>
    </w:p>
    <w:p w14:paraId="35131022" w14:textId="77777777" w:rsidR="003556B0" w:rsidRDefault="00000000">
      <w:pPr>
        <w:rPr>
          <w:rFonts w:hint="eastAsia"/>
        </w:rPr>
      </w:pPr>
      <w:r>
        <w:rPr>
          <w:rFonts w:eastAsia="EB Garamond"/>
        </w:rPr>
        <w:t>“Could the power have been disconnected after you entered?”</w:t>
      </w:r>
    </w:p>
    <w:p w14:paraId="375EAFD6" w14:textId="77777777" w:rsidR="003556B0" w:rsidRDefault="00000000">
      <w:pPr>
        <w:rPr>
          <w:rFonts w:hint="eastAsia"/>
        </w:rPr>
      </w:pPr>
      <w:r>
        <w:rPr>
          <w:rFonts w:eastAsia="EB Garamond"/>
        </w:rPr>
        <w:t>“Yes.”</w:t>
      </w:r>
    </w:p>
    <w:p w14:paraId="468C6328" w14:textId="77777777" w:rsidR="003556B0" w:rsidRDefault="00000000">
      <w:pPr>
        <w:rPr>
          <w:rFonts w:hint="eastAsia"/>
        </w:rPr>
      </w:pPr>
      <w:r>
        <w:rPr>
          <w:rFonts w:eastAsia="EB Garamond"/>
        </w:rPr>
        <w:t>“Could someone have opened the door?”</w:t>
      </w:r>
    </w:p>
    <w:p w14:paraId="12C4DB23" w14:textId="77777777" w:rsidR="003556B0" w:rsidRDefault="00000000">
      <w:pPr>
        <w:rPr>
          <w:rFonts w:hint="eastAsia"/>
        </w:rPr>
      </w:pPr>
      <w:r>
        <w:rPr>
          <w:rFonts w:eastAsia="EB Garamond"/>
        </w:rPr>
        <w:t>“Yes.”</w:t>
      </w:r>
    </w:p>
    <w:p w14:paraId="25178CE2" w14:textId="77777777" w:rsidR="003556B0" w:rsidRDefault="00000000">
      <w:pPr>
        <w:rPr>
          <w:rFonts w:hint="eastAsia"/>
        </w:rPr>
      </w:pPr>
      <w:r>
        <w:rPr>
          <w:rFonts w:eastAsia="EB Garamond"/>
        </w:rPr>
        <w:t>“Then why trust the notice?”</w:t>
      </w:r>
    </w:p>
    <w:p w14:paraId="1384724D" w14:textId="77777777" w:rsidR="003556B0" w:rsidRDefault="00000000">
      <w:pPr>
        <w:rPr>
          <w:rFonts w:hint="eastAsia"/>
        </w:rPr>
      </w:pPr>
      <w:r>
        <w:rPr>
          <w:rFonts w:eastAsia="EB Garamond"/>
        </w:rPr>
        <w:t>“I do not trust it alone. I compare it with the physical state of the building, the service records, the absence of a key, the lack of entries in the loan ledger, and the reports of other people.”</w:t>
      </w:r>
    </w:p>
    <w:p w14:paraId="5B21B04A" w14:textId="77777777" w:rsidR="003556B0" w:rsidRDefault="00000000">
      <w:pPr>
        <w:rPr>
          <w:rFonts w:hint="eastAsia"/>
        </w:rPr>
      </w:pPr>
      <w:r>
        <w:rPr>
          <w:rFonts w:eastAsia="EB Garamond"/>
        </w:rPr>
        <w:t>“You have not gathered all those reports.”</w:t>
      </w:r>
    </w:p>
    <w:p w14:paraId="3674E931" w14:textId="77777777" w:rsidR="003556B0" w:rsidRDefault="00000000">
      <w:pPr>
        <w:rPr>
          <w:rFonts w:hint="eastAsia"/>
        </w:rPr>
      </w:pPr>
      <w:r>
        <w:rPr>
          <w:rFonts w:eastAsia="EB Garamond"/>
        </w:rPr>
        <w:t>“No. I have identified what remains to be checked.”</w:t>
      </w:r>
    </w:p>
    <w:p w14:paraId="3E22BC44" w14:textId="77777777" w:rsidR="003556B0" w:rsidRDefault="00000000">
      <w:pPr>
        <w:rPr>
          <w:rFonts w:hint="eastAsia"/>
        </w:rPr>
      </w:pPr>
      <w:r>
        <w:rPr>
          <w:rFonts w:eastAsia="EB Garamond"/>
        </w:rPr>
        <w:lastRenderedPageBreak/>
        <w:t>The voice had found a valid limitation. It had not restored the original claim. The fact that one piece of evidence might be wrong did not make the competing explanation equally likely. I needed to avoid two opposite errors: accepting the first explanation that reduced discomfort, and refusing to accept any conclusion because certainty was unavailable.</w:t>
      </w:r>
    </w:p>
    <w:p w14:paraId="559D50C6" w14:textId="77777777" w:rsidR="003556B0" w:rsidRDefault="00000000">
      <w:pPr>
        <w:rPr>
          <w:rFonts w:hint="eastAsia"/>
        </w:rPr>
      </w:pPr>
      <w:r>
        <w:rPr>
          <w:rFonts w:eastAsia="EB Garamond"/>
        </w:rPr>
        <w:t>At 10:14, I closed the notebook and began work. The code had not changed overnight. One test still failed. I could fix the test, inspect the implementation, and update the documentation. The work remained a stable place to begin because its outputs could be checked. My internal narrative required another kind of review.</w:t>
      </w:r>
    </w:p>
    <w:p w14:paraId="0F308E21" w14:textId="77777777" w:rsidR="003556B0" w:rsidRDefault="00000000">
      <w:pPr>
        <w:rPr>
          <w:rFonts w:hint="eastAsia"/>
        </w:rPr>
      </w:pPr>
      <w:r>
        <w:rPr>
          <w:rFonts w:eastAsia="EB Garamond"/>
        </w:rPr>
        <w:t>At 12:00, I ate lunch outside. The sun reached the upper windows. From the chair, I could see the clock at 4:12 behind the glass. It had become the center of the imaginary room in my memory. It was also just a broken clock. The fact that it had become a symbol for the passage of time did not make it a symbol by design.</w:t>
      </w:r>
    </w:p>
    <w:p w14:paraId="54C9456E" w14:textId="77777777" w:rsidR="003556B0" w:rsidRDefault="00000000">
      <w:pPr>
        <w:rPr>
          <w:rFonts w:hint="eastAsia"/>
        </w:rPr>
      </w:pPr>
      <w:r>
        <w:rPr>
          <w:rFonts w:eastAsia="EB Garamond"/>
        </w:rPr>
        <w:t>I wrote the time in the notebook and then stopped. I did not want to turn every object into a lesson. There was a risk in this, too: the mind could use philosophical meaning to avoid the blunt information carried by a thing. The clock was broken. The door was locked. I had been sitting outside. Those facts were enough for the next step.</w:t>
      </w:r>
    </w:p>
    <w:p w14:paraId="487964B4" w14:textId="77777777" w:rsidR="003556B0" w:rsidRDefault="00000000">
      <w:pPr>
        <w:rPr>
          <w:rFonts w:hint="eastAsia"/>
        </w:rPr>
      </w:pPr>
      <w:r>
        <w:rPr>
          <w:rFonts w:eastAsia="EB Garamond"/>
        </w:rPr>
        <w:lastRenderedPageBreak/>
        <w:t>At 13:06, I searched the library records for the date the collection had been removed. The notice matched the service record. The internal power had been disconnected before the first notebook entry. The security contract had expired months earlier. The record did not show a guard assigned to the building. The evidence had begun to converge.</w:t>
      </w:r>
    </w:p>
    <w:p w14:paraId="74191BC3" w14:textId="77777777" w:rsidR="003556B0" w:rsidRDefault="00000000">
      <w:pPr>
        <w:rPr>
          <w:rFonts w:hint="eastAsia"/>
        </w:rPr>
      </w:pPr>
      <w:r>
        <w:rPr>
          <w:rFonts w:eastAsia="EB Garamond"/>
        </w:rPr>
        <w:t>At 14:20, I sent a message to the council office asking whether any staff member had been authorized to enter after closure. I did not mention the voice. I asked a question that the records might answer. Then I returned to the code and worked until 16:30.</w:t>
      </w:r>
    </w:p>
    <w:p w14:paraId="024B07E5" w14:textId="77777777" w:rsidR="003556B0" w:rsidRDefault="00000000">
      <w:pPr>
        <w:rPr>
          <w:rFonts w:hint="eastAsia"/>
        </w:rPr>
      </w:pPr>
      <w:r>
        <w:rPr>
          <w:rFonts w:eastAsia="EB Garamond"/>
        </w:rPr>
        <w:t>The notice remained on the door. The date remained unchanged. What changed was the claim I made about it.</w:t>
      </w:r>
    </w:p>
    <w:p w14:paraId="137AA001" w14:textId="77777777" w:rsidR="003556B0" w:rsidRDefault="00000000">
      <w:pPr>
        <w:pStyle w:val="ChapterNumber"/>
        <w:pageBreakBefore/>
        <w:rPr>
          <w:rFonts w:hint="eastAsia"/>
        </w:rPr>
      </w:pPr>
      <w:r>
        <w:rPr>
          <w:rFonts w:eastAsia="EB Garamond"/>
        </w:rPr>
        <w:lastRenderedPageBreak/>
        <w:t>CHAPTER THIRTY-FIVE</w:t>
      </w:r>
    </w:p>
    <w:p w14:paraId="6259089A" w14:textId="77777777" w:rsidR="003556B0" w:rsidRDefault="00000000">
      <w:pPr>
        <w:pStyle w:val="ChapterTitle"/>
        <w:rPr>
          <w:rFonts w:hint="eastAsia"/>
        </w:rPr>
      </w:pPr>
      <w:r>
        <w:rPr>
          <w:rFonts w:eastAsia="EB Garamond"/>
        </w:rPr>
        <w:t>THE METADATA</w:t>
      </w:r>
    </w:p>
    <w:p w14:paraId="0CABDC4E" w14:textId="77777777" w:rsidR="003556B0" w:rsidRDefault="00000000">
      <w:pPr>
        <w:ind w:firstLine="0"/>
        <w:rPr>
          <w:rFonts w:hint="eastAsia"/>
        </w:rPr>
      </w:pPr>
      <w:r>
        <w:rPr>
          <w:rFonts w:eastAsia="EB Garamond"/>
        </w:rPr>
        <w:t>The library's public catalogue contained more information about the building's past than I had expected and less information about its present. The record for the main collection included the date of the last transfer, the name of the office responsible, and an old address for the contractor who had moved the books. It did not list the people who had entered the building after closing, or explain who had been given keys, or state whether any informal arrangement had continued after the contract expired.</w:t>
      </w:r>
    </w:p>
    <w:p w14:paraId="382F6671" w14:textId="77777777" w:rsidR="003556B0" w:rsidRDefault="00000000">
      <w:pPr>
        <w:rPr>
          <w:rFonts w:hint="eastAsia"/>
        </w:rPr>
      </w:pPr>
      <w:r>
        <w:rPr>
          <w:rFonts w:eastAsia="EB Garamond"/>
        </w:rPr>
        <w:t>I printed the available records at the harbor office and carried them to the library. The paper had a low-resolution image of the old catalogue stamp in one corner. The stamp proved only that the record had been copied from an earlier document, not that the earlier document had been accurate. I wrote the distinction in the margin before I could forget it.</w:t>
      </w:r>
    </w:p>
    <w:p w14:paraId="0D79C92E" w14:textId="77777777" w:rsidR="003556B0" w:rsidRDefault="00000000">
      <w:pPr>
        <w:rPr>
          <w:rFonts w:hint="eastAsia"/>
        </w:rPr>
      </w:pPr>
      <w:r>
        <w:rPr>
          <w:rFonts w:eastAsia="EB Garamond"/>
        </w:rPr>
        <w:t>At 09:18, I asked Elias whether he knew when the collection had been moved.</w:t>
      </w:r>
    </w:p>
    <w:p w14:paraId="1427B22B" w14:textId="77777777" w:rsidR="003556B0" w:rsidRDefault="00000000">
      <w:pPr>
        <w:rPr>
          <w:rFonts w:hint="eastAsia"/>
        </w:rPr>
      </w:pPr>
      <w:r>
        <w:rPr>
          <w:rFonts w:eastAsia="EB Garamond"/>
        </w:rPr>
        <w:t>“Before you came.”</w:t>
      </w:r>
    </w:p>
    <w:p w14:paraId="51EAE7E6" w14:textId="77777777" w:rsidR="003556B0" w:rsidRDefault="00000000">
      <w:pPr>
        <w:rPr>
          <w:rFonts w:hint="eastAsia"/>
        </w:rPr>
      </w:pPr>
      <w:r>
        <w:rPr>
          <w:rFonts w:eastAsia="EB Garamond"/>
        </w:rPr>
        <w:t>“That is not a date.”</w:t>
      </w:r>
    </w:p>
    <w:p w14:paraId="3BCF38F3" w14:textId="77777777" w:rsidR="003556B0" w:rsidRDefault="00000000">
      <w:pPr>
        <w:rPr>
          <w:rFonts w:hint="eastAsia"/>
        </w:rPr>
      </w:pPr>
      <w:r>
        <w:rPr>
          <w:rFonts w:eastAsia="EB Garamond"/>
        </w:rPr>
        <w:t>“It is the date that matters to you.”</w:t>
      </w:r>
    </w:p>
    <w:p w14:paraId="17C88651" w14:textId="77777777" w:rsidR="003556B0" w:rsidRDefault="00000000">
      <w:pPr>
        <w:rPr>
          <w:rFonts w:hint="eastAsia"/>
        </w:rPr>
      </w:pPr>
      <w:r>
        <w:rPr>
          <w:rFonts w:eastAsia="EB Garamond"/>
        </w:rPr>
        <w:lastRenderedPageBreak/>
        <w:t>“It matters if I am trying to establish whether I have been working inside a functioning library.”</w:t>
      </w:r>
    </w:p>
    <w:p w14:paraId="02D58235" w14:textId="77777777" w:rsidR="003556B0" w:rsidRDefault="00000000">
      <w:pPr>
        <w:rPr>
          <w:rFonts w:hint="eastAsia"/>
        </w:rPr>
      </w:pPr>
      <w:r>
        <w:rPr>
          <w:rFonts w:eastAsia="EB Garamond"/>
        </w:rPr>
        <w:t>He looked at the printed page. “You have been working.”</w:t>
      </w:r>
    </w:p>
    <w:p w14:paraId="53F0E83F" w14:textId="77777777" w:rsidR="003556B0" w:rsidRDefault="00000000">
      <w:pPr>
        <w:rPr>
          <w:rFonts w:hint="eastAsia"/>
        </w:rPr>
      </w:pPr>
      <w:r>
        <w:rPr>
          <w:rFonts w:eastAsia="EB Garamond"/>
        </w:rPr>
        <w:t>“Inside the library?”</w:t>
      </w:r>
    </w:p>
    <w:p w14:paraId="5C0A8D2F" w14:textId="77777777" w:rsidR="003556B0" w:rsidRDefault="00000000">
      <w:pPr>
        <w:rPr>
          <w:rFonts w:hint="eastAsia"/>
        </w:rPr>
      </w:pPr>
      <w:r>
        <w:rPr>
          <w:rFonts w:eastAsia="EB Garamond"/>
        </w:rPr>
        <w:t>“Does the distinction change the work?”</w:t>
      </w:r>
    </w:p>
    <w:p w14:paraId="1BD71BD1" w14:textId="77777777" w:rsidR="003556B0" w:rsidRDefault="00000000">
      <w:pPr>
        <w:rPr>
          <w:rFonts w:hint="eastAsia"/>
        </w:rPr>
      </w:pPr>
      <w:r>
        <w:rPr>
          <w:rFonts w:eastAsia="EB Garamond"/>
        </w:rPr>
        <w:t>“It changes what I know about the place where I did it.”</w:t>
      </w:r>
    </w:p>
    <w:p w14:paraId="2652EF4D" w14:textId="77777777" w:rsidR="003556B0" w:rsidRDefault="00000000">
      <w:pPr>
        <w:rPr>
          <w:rFonts w:hint="eastAsia"/>
        </w:rPr>
      </w:pPr>
      <w:r>
        <w:rPr>
          <w:rFonts w:eastAsia="EB Garamond"/>
        </w:rPr>
        <w:t>He said nothing. The answer was not a denial, but it was the kind of response that allowed a question to become embarrassing without becoming resolved. I felt the urge to defend the distinction as if its legitimacy depended on whether I could make Elias agree with it. I turned back to the document.</w:t>
      </w:r>
    </w:p>
    <w:p w14:paraId="56B336A9" w14:textId="77777777" w:rsidR="003556B0" w:rsidRDefault="00000000">
      <w:pPr>
        <w:rPr>
          <w:rFonts w:hint="eastAsia"/>
        </w:rPr>
      </w:pPr>
      <w:r>
        <w:rPr>
          <w:rFonts w:eastAsia="EB Garamond"/>
        </w:rPr>
        <w:t>The catalogue showed that the collection transfer had taken place ten months earlier. The closure notice was older still. The electrical service record listed a disconnection date. The security contract was marked complete. None of the documents proved that no one had entered the building since those dates. A contractor could have returned; an employee could have kept a key; someone could have entered without authorization. But the records made the ordinary explanation increasingly difficult to ignore: the library had been closed, its contents removed, and its services discontinued before I began my daily visits.</w:t>
      </w:r>
    </w:p>
    <w:p w14:paraId="3444DB7E" w14:textId="77777777" w:rsidR="003556B0" w:rsidRDefault="00000000">
      <w:pPr>
        <w:rPr>
          <w:rFonts w:hint="eastAsia"/>
        </w:rPr>
      </w:pPr>
      <w:r>
        <w:rPr>
          <w:rFonts w:eastAsia="EB Garamond"/>
        </w:rPr>
        <w:lastRenderedPageBreak/>
        <w:t>At 10:07, I wrote the facts in a separate list. The building's lights had not been on when I arrived. I had not seen a staff member besides Elias. I had no entry record, no visitor log, no recent maintenance record, and no evidence that the chair inside the library had been moved during the months I used it. I had treated the absence of records as unimportant because the person I spoke to seemed to provide the missing continuity.</w:t>
      </w:r>
    </w:p>
    <w:p w14:paraId="50A55268" w14:textId="77777777" w:rsidR="003556B0" w:rsidRDefault="00000000">
      <w:pPr>
        <w:rPr>
          <w:rFonts w:hint="eastAsia"/>
        </w:rPr>
      </w:pPr>
      <w:r>
        <w:rPr>
          <w:rFonts w:eastAsia="EB Garamond"/>
        </w:rPr>
        <w:t>Elias asked, “Are you saying the records are more trustworthy than experience?”</w:t>
      </w:r>
    </w:p>
    <w:p w14:paraId="71572D41" w14:textId="77777777" w:rsidR="003556B0" w:rsidRDefault="00000000">
      <w:pPr>
        <w:rPr>
          <w:rFonts w:hint="eastAsia"/>
        </w:rPr>
      </w:pPr>
      <w:r>
        <w:rPr>
          <w:rFonts w:eastAsia="EB Garamond"/>
        </w:rPr>
        <w:t>“No. I am saying the records conflict with my account of the experience. I have to examine the conflict.”</w:t>
      </w:r>
    </w:p>
    <w:p w14:paraId="38700FC6" w14:textId="77777777" w:rsidR="003556B0" w:rsidRDefault="00000000">
      <w:pPr>
        <w:rPr>
          <w:rFonts w:hint="eastAsia"/>
        </w:rPr>
      </w:pPr>
      <w:r>
        <w:rPr>
          <w:rFonts w:eastAsia="EB Garamond"/>
        </w:rPr>
        <w:t>“And if the records are incomplete?”</w:t>
      </w:r>
    </w:p>
    <w:p w14:paraId="3E19EDD4" w14:textId="77777777" w:rsidR="003556B0" w:rsidRDefault="00000000">
      <w:pPr>
        <w:rPr>
          <w:rFonts w:hint="eastAsia"/>
        </w:rPr>
      </w:pPr>
      <w:r>
        <w:rPr>
          <w:rFonts w:eastAsia="EB Garamond"/>
        </w:rPr>
        <w:t>“Then they are incomplete. That does not make my account automatically correct.”</w:t>
      </w:r>
    </w:p>
    <w:p w14:paraId="03C5C220" w14:textId="77777777" w:rsidR="003556B0" w:rsidRDefault="00000000">
      <w:pPr>
        <w:rPr>
          <w:rFonts w:hint="eastAsia"/>
        </w:rPr>
      </w:pPr>
      <w:r>
        <w:rPr>
          <w:rFonts w:eastAsia="EB Garamond"/>
        </w:rPr>
        <w:t>“Could your experience be evidence?”</w:t>
      </w:r>
    </w:p>
    <w:p w14:paraId="54B4EC83" w14:textId="77777777" w:rsidR="003556B0" w:rsidRDefault="00000000">
      <w:pPr>
        <w:rPr>
          <w:rFonts w:hint="eastAsia"/>
        </w:rPr>
      </w:pPr>
      <w:r>
        <w:rPr>
          <w:rFonts w:eastAsia="EB Garamond"/>
        </w:rPr>
        <w:t>“Yes. It is evidence that I experienced the conversations. It may not be evidence that another person was present.”</w:t>
      </w:r>
    </w:p>
    <w:p w14:paraId="3BE241D8" w14:textId="77777777" w:rsidR="003556B0" w:rsidRDefault="00000000">
      <w:pPr>
        <w:rPr>
          <w:rFonts w:hint="eastAsia"/>
        </w:rPr>
      </w:pPr>
      <w:r>
        <w:rPr>
          <w:rFonts w:eastAsia="EB Garamond"/>
        </w:rPr>
        <w:t>He looked at the chair across the table. “You are making a narrow distinction.”</w:t>
      </w:r>
    </w:p>
    <w:p w14:paraId="7204D6A7" w14:textId="77777777" w:rsidR="003556B0" w:rsidRDefault="00000000">
      <w:pPr>
        <w:rPr>
          <w:rFonts w:hint="eastAsia"/>
        </w:rPr>
      </w:pPr>
      <w:r>
        <w:rPr>
          <w:rFonts w:eastAsia="EB Garamond"/>
        </w:rPr>
        <w:t>“A necessary one.”</w:t>
      </w:r>
    </w:p>
    <w:p w14:paraId="3EABC70B" w14:textId="77777777" w:rsidR="003556B0" w:rsidRDefault="00000000">
      <w:pPr>
        <w:rPr>
          <w:rFonts w:hint="eastAsia"/>
        </w:rPr>
      </w:pPr>
      <w:r>
        <w:rPr>
          <w:rFonts w:eastAsia="EB Garamond"/>
        </w:rPr>
        <w:t>“Why now?”</w:t>
      </w:r>
    </w:p>
    <w:p w14:paraId="5EFFCCEE" w14:textId="77777777" w:rsidR="003556B0" w:rsidRDefault="00000000">
      <w:pPr>
        <w:rPr>
          <w:rFonts w:hint="eastAsia"/>
        </w:rPr>
      </w:pPr>
      <w:r>
        <w:rPr>
          <w:rFonts w:eastAsia="EB Garamond"/>
        </w:rPr>
        <w:t>“Because I have enough reason to test it.”</w:t>
      </w:r>
    </w:p>
    <w:p w14:paraId="1665C1CC" w14:textId="77777777" w:rsidR="003556B0" w:rsidRDefault="00000000">
      <w:pPr>
        <w:rPr>
          <w:rFonts w:hint="eastAsia"/>
        </w:rPr>
      </w:pPr>
      <w:r>
        <w:rPr>
          <w:rFonts w:eastAsia="EB Garamond"/>
        </w:rPr>
        <w:t xml:space="preserve">The question was not whether I had spoken to Elias. I remembered his voice, his questions, his movements, the </w:t>
      </w:r>
      <w:r>
        <w:rPr>
          <w:rFonts w:eastAsia="EB Garamond"/>
        </w:rPr>
        <w:lastRenderedPageBreak/>
        <w:t>way he turned pages and waited before replying. The question was whether those memories supported the claim I had made about their source. A vivid memory could be vivid without being complete. A perception could feel external without being independent. I had known these things in theory. I had not applied them to the person who had become central to my working day.</w:t>
      </w:r>
    </w:p>
    <w:p w14:paraId="58C861D6" w14:textId="77777777" w:rsidR="003556B0" w:rsidRDefault="00000000">
      <w:pPr>
        <w:rPr>
          <w:rFonts w:hint="eastAsia"/>
        </w:rPr>
      </w:pPr>
      <w:r>
        <w:rPr>
          <w:rFonts w:eastAsia="EB Garamond"/>
        </w:rPr>
        <w:t>At 11:32, I walked around the building and tried the side door. It was locked. The padlock had rust on its lower edge. I examined the dust near the threshold. There were no fresh footprints I could distinguish, though wind and rain would have erased many traces. The observation was weak. I wrote it down as weak.</w:t>
      </w:r>
    </w:p>
    <w:p w14:paraId="1A5E2776" w14:textId="77777777" w:rsidR="003556B0" w:rsidRDefault="00000000">
      <w:pPr>
        <w:rPr>
          <w:rFonts w:hint="eastAsia"/>
        </w:rPr>
      </w:pPr>
      <w:r>
        <w:rPr>
          <w:rFonts w:eastAsia="EB Garamond"/>
        </w:rPr>
        <w:t>I returned to the front entrance. Through the glass, the tables and empty shelves stood in the same arrangement I remembered. The room seemed prepared for a day of work that never arrived. I could imagine a person sitting there because I had sat there in my mind countless times. The image had the familiarity of a place I knew. Familiarity was not an inventory of evidence.</w:t>
      </w:r>
    </w:p>
    <w:p w14:paraId="291C8FBE" w14:textId="77777777" w:rsidR="003556B0" w:rsidRDefault="00000000">
      <w:pPr>
        <w:rPr>
          <w:rFonts w:hint="eastAsia"/>
        </w:rPr>
      </w:pPr>
      <w:r>
        <w:rPr>
          <w:rFonts w:eastAsia="EB Garamond"/>
        </w:rPr>
        <w:t>Elias was on the bench. “You have found a date.”</w:t>
      </w:r>
    </w:p>
    <w:p w14:paraId="47C33681" w14:textId="77777777" w:rsidR="003556B0" w:rsidRDefault="00000000">
      <w:pPr>
        <w:rPr>
          <w:rFonts w:hint="eastAsia"/>
        </w:rPr>
      </w:pPr>
      <w:r>
        <w:rPr>
          <w:rFonts w:eastAsia="EB Garamond"/>
        </w:rPr>
        <w:t>“I have found several dates that need to be reconciled.”</w:t>
      </w:r>
    </w:p>
    <w:p w14:paraId="270EBB78" w14:textId="77777777" w:rsidR="003556B0" w:rsidRDefault="00000000">
      <w:pPr>
        <w:rPr>
          <w:rFonts w:hint="eastAsia"/>
        </w:rPr>
      </w:pPr>
      <w:r>
        <w:rPr>
          <w:rFonts w:eastAsia="EB Garamond"/>
        </w:rPr>
        <w:t>“Will you come tomorrow?”</w:t>
      </w:r>
    </w:p>
    <w:p w14:paraId="7B3AC4CE" w14:textId="77777777" w:rsidR="003556B0" w:rsidRDefault="00000000">
      <w:pPr>
        <w:rPr>
          <w:rFonts w:hint="eastAsia"/>
        </w:rPr>
      </w:pPr>
      <w:r>
        <w:rPr>
          <w:rFonts w:eastAsia="EB Garamond"/>
        </w:rPr>
        <w:t>“I don't know.”</w:t>
      </w:r>
    </w:p>
    <w:p w14:paraId="189D075A" w14:textId="77777777" w:rsidR="003556B0" w:rsidRDefault="00000000">
      <w:pPr>
        <w:rPr>
          <w:rFonts w:hint="eastAsia"/>
        </w:rPr>
      </w:pPr>
      <w:r>
        <w:rPr>
          <w:rFonts w:eastAsia="EB Garamond"/>
        </w:rPr>
        <w:t>He closed the book. “You always come tomorrow.”</w:t>
      </w:r>
    </w:p>
    <w:p w14:paraId="5B2FCC8E" w14:textId="77777777" w:rsidR="003556B0" w:rsidRDefault="00000000">
      <w:pPr>
        <w:rPr>
          <w:rFonts w:hint="eastAsia"/>
        </w:rPr>
      </w:pPr>
      <w:r>
        <w:rPr>
          <w:rFonts w:eastAsia="EB Garamond"/>
        </w:rPr>
        <w:lastRenderedPageBreak/>
        <w:t>It was a small sentence, and I felt it as a pressure against the question I was trying to ask. My routine had become part of my evidence. I came to the library because I had come to the library. I expected to see Elias because I expected to see Elias. The repetition gave the expectation a stability it had not earned independently.</w:t>
      </w:r>
    </w:p>
    <w:p w14:paraId="53C73AA7" w14:textId="77777777" w:rsidR="003556B0" w:rsidRDefault="00000000">
      <w:pPr>
        <w:rPr>
          <w:rFonts w:hint="eastAsia"/>
        </w:rPr>
      </w:pPr>
      <w:r>
        <w:rPr>
          <w:rFonts w:eastAsia="EB Garamond"/>
        </w:rPr>
        <w:t xml:space="preserve">At 16:31, I packed the laptop and carried the printed records home. The sheets had collected dust at the edges. I stacked them beside the notebook, not to make them look like a case file, but to keep them together. At home, I placed the laptop on the table and opened a new document. I gave it two headings: </w:t>
      </w:r>
      <w:r>
        <w:rPr>
          <w:rFonts w:eastAsia="EB Garamond"/>
          <w:i/>
        </w:rPr>
        <w:t>What I experienced</w:t>
      </w:r>
      <w:r>
        <w:rPr>
          <w:rFonts w:eastAsia="EB Garamond"/>
        </w:rPr>
        <w:t xml:space="preserve"> and </w:t>
      </w:r>
      <w:r>
        <w:rPr>
          <w:rFonts w:eastAsia="EB Garamond"/>
          <w:i/>
        </w:rPr>
        <w:t>What the experience establishes</w:t>
      </w:r>
      <w:r>
        <w:rPr>
          <w:rFonts w:eastAsia="EB Garamond"/>
        </w:rPr>
        <w:t xml:space="preserve">. Under the first, I described the conversations. Under the second, I wrote: </w:t>
      </w:r>
      <w:r>
        <w:rPr>
          <w:rFonts w:eastAsia="EB Garamond"/>
          <w:i/>
        </w:rPr>
        <w:t>The experience establishes that I remember hearing and responding to a voice. It does not yet establish the independent presence of the person I associate with that voice.</w:t>
      </w:r>
    </w:p>
    <w:p w14:paraId="1D21F50F" w14:textId="77777777" w:rsidR="003556B0" w:rsidRDefault="00000000">
      <w:pPr>
        <w:rPr>
          <w:rFonts w:hint="eastAsia"/>
        </w:rPr>
      </w:pPr>
      <w:r>
        <w:rPr>
          <w:rFonts w:eastAsia="EB Garamond"/>
        </w:rPr>
        <w:t>I stared at the sentence until I wanted to make it more decisive. I resisted the urge. The statement was neither proof that Elias existed nor proof that Elias did not exist. It was a description of the current evidence. The next step would have to produce information, not merely intensify my discomfort.</w:t>
      </w:r>
    </w:p>
    <w:p w14:paraId="3AC2F281" w14:textId="77777777" w:rsidR="003556B0" w:rsidRDefault="00000000">
      <w:pPr>
        <w:rPr>
          <w:rFonts w:hint="eastAsia"/>
        </w:rPr>
      </w:pPr>
      <w:r>
        <w:rPr>
          <w:rFonts w:eastAsia="EB Garamond"/>
        </w:rPr>
        <w:t xml:space="preserve">At 19:06, I ran the tests on the laptop. I did not check the documents again until the test suite completed. The </w:t>
      </w:r>
      <w:r>
        <w:rPr>
          <w:rFonts w:eastAsia="EB Garamond"/>
        </w:rPr>
        <w:lastRenderedPageBreak/>
        <w:t>work did not excuse me from examining the question. It gave the question a place on the schedule rather than allowing it to occupy every minute by force.</w:t>
      </w:r>
    </w:p>
    <w:p w14:paraId="63DDFF3A" w14:textId="77777777" w:rsidR="003556B0" w:rsidRDefault="00000000">
      <w:pPr>
        <w:pStyle w:val="ChapterNumber"/>
        <w:pageBreakBefore/>
        <w:rPr>
          <w:rFonts w:hint="eastAsia"/>
        </w:rPr>
      </w:pPr>
      <w:r>
        <w:rPr>
          <w:rFonts w:eastAsia="EB Garamond"/>
        </w:rPr>
        <w:lastRenderedPageBreak/>
        <w:t>CHAPTER THIRTY-SIX</w:t>
      </w:r>
    </w:p>
    <w:p w14:paraId="56952F08" w14:textId="77777777" w:rsidR="003556B0" w:rsidRDefault="00000000">
      <w:pPr>
        <w:pStyle w:val="ChapterTitle"/>
        <w:rPr>
          <w:rFonts w:hint="eastAsia"/>
        </w:rPr>
      </w:pPr>
      <w:r>
        <w:rPr>
          <w:rFonts w:eastAsia="EB Garamond"/>
        </w:rPr>
        <w:t>THE DOOR THAT DID NOT OPEN</w:t>
      </w:r>
    </w:p>
    <w:p w14:paraId="343A3361" w14:textId="77777777" w:rsidR="003556B0" w:rsidRDefault="00000000">
      <w:pPr>
        <w:ind w:firstLine="0"/>
        <w:rPr>
          <w:rFonts w:hint="eastAsia"/>
        </w:rPr>
      </w:pPr>
      <w:r>
        <w:rPr>
          <w:rFonts w:eastAsia="EB Garamond"/>
        </w:rPr>
        <w:t>The library doors had always been heavy. I remembered the left one sticking in wet weather, the brass handle cold enough to hurt the palm, the lock catching before the latch released. I remembered all this with the confidence of someone describing a familiar room. Memory had a way of lending physical detail to an event long after the event itself had become difficult to locate.</w:t>
      </w:r>
    </w:p>
    <w:p w14:paraId="37D1D22D" w14:textId="77777777" w:rsidR="003556B0" w:rsidRDefault="00000000">
      <w:pPr>
        <w:rPr>
          <w:rFonts w:hint="eastAsia"/>
        </w:rPr>
      </w:pPr>
      <w:r>
        <w:rPr>
          <w:rFonts w:eastAsia="EB Garamond"/>
        </w:rPr>
        <w:t>That Thursday, rain began before dawn. By 08:40, the road was slick, and the motorcycle's rear tire sent a thin fan of water against my boot. I reached the library at 09:03. I was late by a measure that had no practical consequence, but I wrote it down.</w:t>
      </w:r>
    </w:p>
    <w:p w14:paraId="0778DC32" w14:textId="77777777" w:rsidR="003556B0" w:rsidRDefault="00000000">
      <w:pPr>
        <w:rPr>
          <w:rFonts w:hint="eastAsia"/>
        </w:rPr>
      </w:pPr>
      <w:r>
        <w:rPr>
          <w:rFonts w:eastAsia="EB Garamond"/>
        </w:rPr>
        <w:t>The entrance doors were shut. I stood beneath the arch, took hold of the brass handle, and pulled.</w:t>
      </w:r>
    </w:p>
    <w:p w14:paraId="42A42775" w14:textId="77777777" w:rsidR="003556B0" w:rsidRDefault="00000000">
      <w:pPr>
        <w:rPr>
          <w:rFonts w:hint="eastAsia"/>
        </w:rPr>
      </w:pPr>
      <w:r>
        <w:rPr>
          <w:rFonts w:eastAsia="EB Garamond"/>
        </w:rPr>
        <w:t>The door did not move.</w:t>
      </w:r>
    </w:p>
    <w:p w14:paraId="2E8A7D4F" w14:textId="77777777" w:rsidR="003556B0" w:rsidRDefault="00000000">
      <w:pPr>
        <w:rPr>
          <w:rFonts w:hint="eastAsia"/>
        </w:rPr>
      </w:pPr>
      <w:r>
        <w:rPr>
          <w:rFonts w:eastAsia="EB Garamond"/>
        </w:rPr>
        <w:t xml:space="preserve">I pulled again, harder. The frame shuddered. A chain ran through the handles, secured with a thick padlock darkened by salt. A notice had been taped inside the glass. The paper was swollen at the edges; most of the ink had faded, but a date remained legible. The library had been closed for </w:t>
      </w:r>
      <w:r>
        <w:rPr>
          <w:rFonts w:eastAsia="EB Garamond"/>
        </w:rPr>
        <w:lastRenderedPageBreak/>
        <w:t>emergency relocation of the collection eleven months earlier.</w:t>
      </w:r>
    </w:p>
    <w:p w14:paraId="11F61652" w14:textId="77777777" w:rsidR="003556B0" w:rsidRDefault="00000000">
      <w:pPr>
        <w:rPr>
          <w:rFonts w:hint="eastAsia"/>
        </w:rPr>
      </w:pPr>
      <w:r>
        <w:rPr>
          <w:rFonts w:eastAsia="EB Garamond"/>
        </w:rPr>
        <w:t>I read the date twice.</w:t>
      </w:r>
    </w:p>
    <w:p w14:paraId="28C2FA5E" w14:textId="77777777" w:rsidR="003556B0" w:rsidRDefault="00000000">
      <w:pPr>
        <w:rPr>
          <w:rFonts w:hint="eastAsia"/>
        </w:rPr>
      </w:pPr>
      <w:r>
        <w:rPr>
          <w:rFonts w:eastAsia="EB Garamond"/>
        </w:rPr>
        <w:t>Rain tapped the stone above me. It was possible that the notice referred to a temporary closure. It was possible that the chain had been installed later. It was possible that I had been using another entrance. These were not impossible explanations. They were merely explanations that required further evidence, and I was tired of treating the first possibility that reduced discomfort as if it had been confirmed.</w:t>
      </w:r>
    </w:p>
    <w:p w14:paraId="5B0BB2ED" w14:textId="77777777" w:rsidR="003556B0" w:rsidRDefault="00000000">
      <w:pPr>
        <w:rPr>
          <w:rFonts w:hint="eastAsia"/>
        </w:rPr>
      </w:pPr>
      <w:r>
        <w:rPr>
          <w:rFonts w:eastAsia="EB Garamond"/>
        </w:rPr>
        <w:t>I went around the side of the building. The eastern windows were dusty but intact. Through them, I could see shelves, tables, and the pale rectangles where labels had been removed. A plastic sheet covered part of the reading room. No lights were on. There was no movement behind the glass.</w:t>
      </w:r>
    </w:p>
    <w:p w14:paraId="6ADC1293" w14:textId="77777777" w:rsidR="003556B0" w:rsidRDefault="00000000">
      <w:pPr>
        <w:rPr>
          <w:rFonts w:hint="eastAsia"/>
        </w:rPr>
      </w:pPr>
      <w:r>
        <w:rPr>
          <w:rFonts w:eastAsia="EB Garamond"/>
        </w:rPr>
        <w:t>I looked for the side entrance. It was bolted shut. The narrow service door had a rusted chain across it. The notice on that door carried the same date.</w:t>
      </w:r>
    </w:p>
    <w:p w14:paraId="17C1817F" w14:textId="77777777" w:rsidR="003556B0" w:rsidRDefault="00000000">
      <w:pPr>
        <w:rPr>
          <w:rFonts w:hint="eastAsia"/>
        </w:rPr>
      </w:pPr>
      <w:r>
        <w:rPr>
          <w:rFonts w:eastAsia="EB Garamond"/>
        </w:rPr>
        <w:t>At 09:14, I sat in the chair beneath the arch and opened the laptop. My hands were cold. I tried to type, but the rain had entered the gaps between the keys. I wiped the screen with my sleeve and opened the day's file.</w:t>
      </w:r>
    </w:p>
    <w:p w14:paraId="7591B4C8" w14:textId="77777777" w:rsidR="003556B0" w:rsidRDefault="00000000">
      <w:pPr>
        <w:rPr>
          <w:rFonts w:hint="eastAsia"/>
        </w:rPr>
      </w:pPr>
      <w:r>
        <w:rPr>
          <w:rFonts w:eastAsia="EB Garamond"/>
        </w:rPr>
        <w:t>Elias sat opposite me.</w:t>
      </w:r>
    </w:p>
    <w:p w14:paraId="71D16014" w14:textId="77777777" w:rsidR="003556B0" w:rsidRDefault="00000000">
      <w:pPr>
        <w:rPr>
          <w:rFonts w:hint="eastAsia"/>
        </w:rPr>
      </w:pPr>
      <w:r>
        <w:rPr>
          <w:rFonts w:eastAsia="EB Garamond"/>
        </w:rPr>
        <w:lastRenderedPageBreak/>
        <w:t>“You have found a locked door,” Elias said.</w:t>
      </w:r>
    </w:p>
    <w:p w14:paraId="085FD030" w14:textId="77777777" w:rsidR="003556B0" w:rsidRDefault="00000000">
      <w:pPr>
        <w:rPr>
          <w:rFonts w:hint="eastAsia"/>
        </w:rPr>
      </w:pPr>
      <w:r>
        <w:rPr>
          <w:rFonts w:eastAsia="EB Garamond"/>
        </w:rPr>
        <w:t>“Yes.”</w:t>
      </w:r>
    </w:p>
    <w:p w14:paraId="5EC26AB9" w14:textId="77777777" w:rsidR="003556B0" w:rsidRDefault="00000000">
      <w:pPr>
        <w:rPr>
          <w:rFonts w:hint="eastAsia"/>
        </w:rPr>
      </w:pPr>
      <w:r>
        <w:rPr>
          <w:rFonts w:eastAsia="EB Garamond"/>
        </w:rPr>
        <w:t>“What does it mean?”</w:t>
      </w:r>
    </w:p>
    <w:p w14:paraId="63851844" w14:textId="77777777" w:rsidR="003556B0" w:rsidRDefault="00000000">
      <w:pPr>
        <w:rPr>
          <w:rFonts w:hint="eastAsia"/>
        </w:rPr>
      </w:pPr>
      <w:r>
        <w:rPr>
          <w:rFonts w:eastAsia="EB Garamond"/>
        </w:rPr>
        <w:t>“That I cannot enter the library.”</w:t>
      </w:r>
    </w:p>
    <w:p w14:paraId="0400D979" w14:textId="77777777" w:rsidR="003556B0" w:rsidRDefault="00000000">
      <w:pPr>
        <w:rPr>
          <w:rFonts w:hint="eastAsia"/>
        </w:rPr>
      </w:pPr>
      <w:r>
        <w:rPr>
          <w:rFonts w:eastAsia="EB Garamond"/>
        </w:rPr>
        <w:t>“Today?”</w:t>
      </w:r>
    </w:p>
    <w:p w14:paraId="2FA3B898" w14:textId="77777777" w:rsidR="003556B0" w:rsidRDefault="00000000">
      <w:pPr>
        <w:rPr>
          <w:rFonts w:hint="eastAsia"/>
        </w:rPr>
      </w:pPr>
      <w:r>
        <w:rPr>
          <w:rFonts w:eastAsia="EB Garamond"/>
        </w:rPr>
        <w:t>I looked at the notice. “For eleven months, apparently.”</w:t>
      </w:r>
    </w:p>
    <w:p w14:paraId="36ED7D8E" w14:textId="77777777" w:rsidR="003556B0" w:rsidRDefault="00000000">
      <w:pPr>
        <w:rPr>
          <w:rFonts w:hint="eastAsia"/>
        </w:rPr>
      </w:pPr>
      <w:r>
        <w:rPr>
          <w:rFonts w:eastAsia="EB Garamond"/>
        </w:rPr>
        <w:t>“And where have you been working?”</w:t>
      </w:r>
    </w:p>
    <w:p w14:paraId="4FF67E5C" w14:textId="77777777" w:rsidR="003556B0" w:rsidRDefault="00000000">
      <w:pPr>
        <w:rPr>
          <w:rFonts w:hint="eastAsia"/>
        </w:rPr>
      </w:pPr>
      <w:r>
        <w:rPr>
          <w:rFonts w:eastAsia="EB Garamond"/>
        </w:rPr>
        <w:t>I did not answer.</w:t>
      </w:r>
    </w:p>
    <w:p w14:paraId="3E5A7E17" w14:textId="77777777" w:rsidR="003556B0" w:rsidRDefault="00000000">
      <w:pPr>
        <w:rPr>
          <w:rFonts w:hint="eastAsia"/>
        </w:rPr>
      </w:pPr>
      <w:r>
        <w:rPr>
          <w:rFonts w:eastAsia="EB Garamond"/>
        </w:rPr>
        <w:t>The question had the form of an accusation, but no accusation was necessary. I could see the seat of the chair beneath me, the laptop on my knees, the water collecting where the pavement dipped. I could hear the rain striking the arch. The scene was narrow, cold, and unambiguous. It was the kind of evidence I claimed to want.</w:t>
      </w:r>
    </w:p>
    <w:p w14:paraId="30A41D0F" w14:textId="77777777" w:rsidR="003556B0" w:rsidRDefault="00000000">
      <w:pPr>
        <w:rPr>
          <w:rFonts w:hint="eastAsia"/>
        </w:rPr>
      </w:pPr>
      <w:r>
        <w:rPr>
          <w:rFonts w:eastAsia="EB Garamond"/>
        </w:rPr>
        <w:t>The library interior remained in my mind with extraordinary clarity. The long table. The old clock stopped at 4:12. The eastern window. The shelves of philosophy. The smell of paper and damp stone. I could walk through it in memory with the same apparent ease as I could walk through my childhood home. But I could not explain how I had crossed the locked doors each morning. I could not produce a key, a log, a witness, or a single recent photograph of myself inside the building.</w:t>
      </w:r>
    </w:p>
    <w:p w14:paraId="22FBA716" w14:textId="77777777" w:rsidR="003556B0" w:rsidRDefault="00000000">
      <w:pPr>
        <w:rPr>
          <w:rFonts w:hint="eastAsia"/>
        </w:rPr>
      </w:pPr>
      <w:r>
        <w:rPr>
          <w:rFonts w:eastAsia="EB Garamond"/>
        </w:rPr>
        <w:t>“Maybe you have a key,” Elias said.</w:t>
      </w:r>
    </w:p>
    <w:p w14:paraId="2B45BA48" w14:textId="77777777" w:rsidR="003556B0" w:rsidRDefault="00000000">
      <w:pPr>
        <w:rPr>
          <w:rFonts w:hint="eastAsia"/>
        </w:rPr>
      </w:pPr>
      <w:r>
        <w:rPr>
          <w:rFonts w:eastAsia="EB Garamond"/>
        </w:rPr>
        <w:t>“I don't.”</w:t>
      </w:r>
    </w:p>
    <w:p w14:paraId="2D0813FB" w14:textId="77777777" w:rsidR="003556B0" w:rsidRDefault="00000000">
      <w:pPr>
        <w:rPr>
          <w:rFonts w:hint="eastAsia"/>
        </w:rPr>
      </w:pPr>
      <w:r>
        <w:rPr>
          <w:rFonts w:eastAsia="EB Garamond"/>
        </w:rPr>
        <w:lastRenderedPageBreak/>
        <w:t>“Maybe someone lets you in.”</w:t>
      </w:r>
    </w:p>
    <w:p w14:paraId="29F34406" w14:textId="77777777" w:rsidR="003556B0" w:rsidRDefault="00000000">
      <w:pPr>
        <w:rPr>
          <w:rFonts w:hint="eastAsia"/>
        </w:rPr>
      </w:pPr>
      <w:r>
        <w:rPr>
          <w:rFonts w:eastAsia="EB Garamond"/>
        </w:rPr>
        <w:t>“No one has.”</w:t>
      </w:r>
    </w:p>
    <w:p w14:paraId="74856ABA" w14:textId="77777777" w:rsidR="003556B0" w:rsidRDefault="00000000">
      <w:pPr>
        <w:rPr>
          <w:rFonts w:hint="eastAsia"/>
        </w:rPr>
      </w:pPr>
      <w:r>
        <w:rPr>
          <w:rFonts w:eastAsia="EB Garamond"/>
        </w:rPr>
        <w:t>“Then what do you know?”</w:t>
      </w:r>
    </w:p>
    <w:p w14:paraId="3D5C4586" w14:textId="77777777" w:rsidR="003556B0" w:rsidRDefault="00000000">
      <w:pPr>
        <w:rPr>
          <w:rFonts w:hint="eastAsia"/>
        </w:rPr>
      </w:pPr>
      <w:r>
        <w:rPr>
          <w:rFonts w:eastAsia="EB Garamond"/>
        </w:rPr>
        <w:t>I placed my hands on the keyboard. “I know that I am sitting outside the library.”</w:t>
      </w:r>
    </w:p>
    <w:p w14:paraId="17E40B83" w14:textId="77777777" w:rsidR="003556B0" w:rsidRDefault="00000000">
      <w:pPr>
        <w:rPr>
          <w:rFonts w:hint="eastAsia"/>
        </w:rPr>
      </w:pPr>
      <w:r>
        <w:rPr>
          <w:rFonts w:eastAsia="EB Garamond"/>
        </w:rPr>
        <w:t>“And the rest?”</w:t>
      </w:r>
    </w:p>
    <w:p w14:paraId="229A4E4C" w14:textId="77777777" w:rsidR="003556B0" w:rsidRDefault="00000000">
      <w:pPr>
        <w:rPr>
          <w:rFonts w:hint="eastAsia"/>
        </w:rPr>
      </w:pPr>
      <w:r>
        <w:rPr>
          <w:rFonts w:eastAsia="EB Garamond"/>
        </w:rPr>
        <w:t>“The rest needs checking.”</w:t>
      </w:r>
    </w:p>
    <w:p w14:paraId="14BA8BCF" w14:textId="77777777" w:rsidR="003556B0" w:rsidRDefault="00000000">
      <w:pPr>
        <w:rPr>
          <w:rFonts w:hint="eastAsia"/>
        </w:rPr>
      </w:pPr>
      <w:r>
        <w:rPr>
          <w:rFonts w:eastAsia="EB Garamond"/>
        </w:rPr>
        <w:t>He looked at the notice. “You are very good at giving an answer that saves you from the next question.”</w:t>
      </w:r>
    </w:p>
    <w:p w14:paraId="539241A4" w14:textId="77777777" w:rsidR="003556B0" w:rsidRDefault="00000000">
      <w:pPr>
        <w:rPr>
          <w:rFonts w:hint="eastAsia"/>
        </w:rPr>
      </w:pPr>
      <w:r>
        <w:rPr>
          <w:rFonts w:eastAsia="EB Garamond"/>
        </w:rPr>
        <w:t>I wanted to argue. I wanted to say that uncertainty required patience, that a notice could be old or inaccurate, that the mind sometimes assembled a scene in advance and that this did not mean the scene was false. Every statement had a legitimate place in an investigation. None answered the question in front of me.</w:t>
      </w:r>
    </w:p>
    <w:p w14:paraId="2CED0852" w14:textId="77777777" w:rsidR="003556B0" w:rsidRDefault="00000000">
      <w:pPr>
        <w:rPr>
          <w:rFonts w:hint="eastAsia"/>
        </w:rPr>
      </w:pPr>
      <w:r>
        <w:rPr>
          <w:rFonts w:eastAsia="EB Garamond"/>
        </w:rPr>
        <w:t xml:space="preserve">At 09:32, I opened the file where I had recorded my daily routine. The entry for the previous day said: </w:t>
      </w:r>
      <w:r>
        <w:rPr>
          <w:rFonts w:eastAsia="EB Garamond"/>
          <w:i/>
        </w:rPr>
        <w:t>09:00. Arrive library. Work on policy engine.</w:t>
      </w:r>
      <w:r>
        <w:rPr>
          <w:rFonts w:eastAsia="EB Garamond"/>
        </w:rPr>
        <w:t xml:space="preserve"> At the time, I had written it as a fact about entering the building. The words themselves recorded no entry, no door, no table, no person. They recorded an intention and a task.</w:t>
      </w:r>
    </w:p>
    <w:p w14:paraId="1C65002B" w14:textId="77777777" w:rsidR="003556B0" w:rsidRDefault="00000000">
      <w:pPr>
        <w:rPr>
          <w:rFonts w:hint="eastAsia"/>
        </w:rPr>
      </w:pPr>
      <w:r>
        <w:rPr>
          <w:rFonts w:eastAsia="EB Garamond"/>
        </w:rPr>
        <w:t xml:space="preserve">I searched the previous month's notes. There were dozens of entries describing conversations with Elias. There were no entries that stated how Elias had arrived, what he had touched, or what another person had said to him. Every </w:t>
      </w:r>
      <w:r>
        <w:rPr>
          <w:rFonts w:eastAsia="EB Garamond"/>
        </w:rPr>
        <w:lastRenderedPageBreak/>
        <w:t>account began with his voice already present. Every conversation ended when I decided to pack. There were no interruptions from a third person, no greetings, no shared jokes with anyone else, no moment when Elias's existence became a fact independent of my experience of it.</w:t>
      </w:r>
    </w:p>
    <w:p w14:paraId="69C424F2" w14:textId="77777777" w:rsidR="003556B0" w:rsidRDefault="00000000">
      <w:pPr>
        <w:rPr>
          <w:rFonts w:hint="eastAsia"/>
        </w:rPr>
      </w:pPr>
      <w:r>
        <w:rPr>
          <w:rFonts w:eastAsia="EB Garamond"/>
        </w:rPr>
        <w:t>This did not prove he was imaginary. It did, however, change the question.</w:t>
      </w:r>
    </w:p>
    <w:p w14:paraId="24CA4204" w14:textId="77777777" w:rsidR="003556B0" w:rsidRDefault="00000000">
      <w:pPr>
        <w:rPr>
          <w:rFonts w:hint="eastAsia"/>
        </w:rPr>
      </w:pPr>
      <w:r>
        <w:rPr>
          <w:rFonts w:eastAsia="EB Garamond"/>
        </w:rPr>
        <w:t>At 10:00, the rain eased. A delivery van stopped by the curb. The driver climbed out and examined the chain on the door. I stood up.</w:t>
      </w:r>
    </w:p>
    <w:p w14:paraId="7E534EB8" w14:textId="77777777" w:rsidR="003556B0" w:rsidRDefault="00000000">
      <w:pPr>
        <w:rPr>
          <w:rFonts w:hint="eastAsia"/>
        </w:rPr>
      </w:pPr>
      <w:r>
        <w:rPr>
          <w:rFonts w:eastAsia="EB Garamond"/>
        </w:rPr>
        <w:t>“Are they taking the last books today?” I asked.</w:t>
      </w:r>
    </w:p>
    <w:p w14:paraId="5CFFDCAE" w14:textId="77777777" w:rsidR="003556B0" w:rsidRDefault="00000000">
      <w:pPr>
        <w:rPr>
          <w:rFonts w:hint="eastAsia"/>
        </w:rPr>
      </w:pPr>
      <w:r>
        <w:rPr>
          <w:rFonts w:eastAsia="EB Garamond"/>
        </w:rPr>
        <w:t>“Tomorrow, I think.”</w:t>
      </w:r>
    </w:p>
    <w:p w14:paraId="5EC1F885" w14:textId="77777777" w:rsidR="003556B0" w:rsidRDefault="00000000">
      <w:pPr>
        <w:rPr>
          <w:rFonts w:hint="eastAsia"/>
        </w:rPr>
      </w:pPr>
      <w:r>
        <w:rPr>
          <w:rFonts w:eastAsia="EB Garamond"/>
        </w:rPr>
        <w:t>“Can people still get in?”</w:t>
      </w:r>
    </w:p>
    <w:p w14:paraId="5267E314" w14:textId="77777777" w:rsidR="003556B0" w:rsidRDefault="00000000">
      <w:pPr>
        <w:rPr>
          <w:rFonts w:hint="eastAsia"/>
        </w:rPr>
      </w:pPr>
      <w:r>
        <w:rPr>
          <w:rFonts w:eastAsia="EB Garamond"/>
        </w:rPr>
        <w:t>The driver looked at the padlock, then at me. “Not since the building was cleared.”</w:t>
      </w:r>
    </w:p>
    <w:p w14:paraId="767F4B28" w14:textId="77777777" w:rsidR="003556B0" w:rsidRDefault="00000000">
      <w:pPr>
        <w:rPr>
          <w:rFonts w:hint="eastAsia"/>
        </w:rPr>
      </w:pPr>
      <w:r>
        <w:rPr>
          <w:rFonts w:eastAsia="EB Garamond"/>
        </w:rPr>
        <w:t>“Cleared?”</w:t>
      </w:r>
    </w:p>
    <w:p w14:paraId="0C733605" w14:textId="77777777" w:rsidR="003556B0" w:rsidRDefault="00000000">
      <w:pPr>
        <w:rPr>
          <w:rFonts w:hint="eastAsia"/>
        </w:rPr>
      </w:pPr>
      <w:r>
        <w:rPr>
          <w:rFonts w:eastAsia="EB Garamond"/>
        </w:rPr>
        <w:t>“The collection was moved. Anything they couldn't move went to storage. I thought everyone knew.”</w:t>
      </w:r>
    </w:p>
    <w:p w14:paraId="3AEC144A" w14:textId="77777777" w:rsidR="003556B0" w:rsidRDefault="00000000">
      <w:pPr>
        <w:rPr>
          <w:rFonts w:hint="eastAsia"/>
        </w:rPr>
      </w:pPr>
      <w:r>
        <w:rPr>
          <w:rFonts w:eastAsia="EB Garamond"/>
        </w:rPr>
        <w:t>He spoke without cruelty. There was no reason to be cruel. The building had been closed. I was sitting outside it. The facts did not need a moral.</w:t>
      </w:r>
    </w:p>
    <w:p w14:paraId="0DD336C0" w14:textId="77777777" w:rsidR="003556B0" w:rsidRDefault="00000000">
      <w:pPr>
        <w:rPr>
          <w:rFonts w:hint="eastAsia"/>
        </w:rPr>
      </w:pPr>
      <w:r>
        <w:rPr>
          <w:rFonts w:eastAsia="EB Garamond"/>
        </w:rPr>
        <w:t>“Who maintained it?” I asked.</w:t>
      </w:r>
    </w:p>
    <w:p w14:paraId="7AE80B62" w14:textId="77777777" w:rsidR="003556B0" w:rsidRDefault="00000000">
      <w:pPr>
        <w:rPr>
          <w:rFonts w:hint="eastAsia"/>
        </w:rPr>
      </w:pPr>
      <w:r>
        <w:rPr>
          <w:rFonts w:eastAsia="EB Garamond"/>
        </w:rPr>
        <w:t>“Nobody. They shut off the power in winter.”</w:t>
      </w:r>
    </w:p>
    <w:p w14:paraId="3309B22D" w14:textId="77777777" w:rsidR="003556B0" w:rsidRDefault="00000000">
      <w:pPr>
        <w:rPr>
          <w:rFonts w:hint="eastAsia"/>
        </w:rPr>
      </w:pPr>
      <w:r>
        <w:rPr>
          <w:rFonts w:eastAsia="EB Garamond"/>
        </w:rPr>
        <w:t>He climbed back into the van and drove away.</w:t>
      </w:r>
    </w:p>
    <w:p w14:paraId="160540B1" w14:textId="77777777" w:rsidR="003556B0" w:rsidRDefault="00000000">
      <w:pPr>
        <w:rPr>
          <w:rFonts w:hint="eastAsia"/>
        </w:rPr>
      </w:pPr>
      <w:r>
        <w:rPr>
          <w:rFonts w:eastAsia="EB Garamond"/>
        </w:rPr>
        <w:lastRenderedPageBreak/>
        <w:t>I remained beneath the arch. The rain stopped. Water dripped from the edge of the roof in a regular sequence, one drop, then another, then another. I counted five and stopped counting because there was no problem to solve by knowing the number of drops.</w:t>
      </w:r>
    </w:p>
    <w:p w14:paraId="628F7FB2" w14:textId="77777777" w:rsidR="003556B0" w:rsidRDefault="00000000">
      <w:pPr>
        <w:rPr>
          <w:rFonts w:hint="eastAsia"/>
        </w:rPr>
      </w:pPr>
      <w:r>
        <w:rPr>
          <w:rFonts w:eastAsia="EB Garamond"/>
        </w:rPr>
        <w:t>Elias had disappeared from the chair opposite me. The seat was wet. No one had occupied it. I looked at the old clock visible through the glass. Its hands were fixed at 4:12. I had always thought the clock was inside a room I entered. Now I could see it from the pavement, a dead instrument behind a locked door. It had never told me what time it was. It had only given the imagined room a center.</w:t>
      </w:r>
    </w:p>
    <w:p w14:paraId="3622AEC0" w14:textId="77777777" w:rsidR="003556B0" w:rsidRDefault="00000000">
      <w:pPr>
        <w:rPr>
          <w:rFonts w:hint="eastAsia"/>
        </w:rPr>
      </w:pPr>
      <w:r>
        <w:rPr>
          <w:rFonts w:eastAsia="EB Garamond"/>
        </w:rPr>
        <w:t xml:space="preserve">At 10:24, I wrote in the notebook: </w:t>
      </w:r>
      <w:r>
        <w:rPr>
          <w:rFonts w:eastAsia="EB Garamond"/>
          <w:i/>
        </w:rPr>
        <w:t>Library closed eleven months. Work physically performed outside. Interior scenes require reassessment. Elias requires independent verification.</w:t>
      </w:r>
    </w:p>
    <w:p w14:paraId="6B96C27B" w14:textId="77777777" w:rsidR="003556B0" w:rsidRDefault="00000000">
      <w:pPr>
        <w:rPr>
          <w:rFonts w:hint="eastAsia"/>
        </w:rPr>
      </w:pPr>
      <w:r>
        <w:rPr>
          <w:rFonts w:eastAsia="EB Garamond"/>
        </w:rPr>
        <w:t>The final sentence looked like an item in a lab report. I was grateful for the format. It gave me something to do that was not immediately the business of panic.</w:t>
      </w:r>
    </w:p>
    <w:p w14:paraId="11AFD482" w14:textId="77777777" w:rsidR="003556B0" w:rsidRDefault="00000000">
      <w:pPr>
        <w:rPr>
          <w:rFonts w:hint="eastAsia"/>
        </w:rPr>
      </w:pPr>
      <w:r>
        <w:rPr>
          <w:rFonts w:eastAsia="EB Garamond"/>
        </w:rPr>
        <w:t>At 10:30, I returned to the code.</w:t>
      </w:r>
    </w:p>
    <w:p w14:paraId="21784164" w14:textId="77777777" w:rsidR="003556B0" w:rsidRDefault="00000000">
      <w:pPr>
        <w:rPr>
          <w:rFonts w:hint="eastAsia"/>
        </w:rPr>
      </w:pPr>
      <w:r>
        <w:rPr>
          <w:rFonts w:eastAsia="EB Garamond"/>
        </w:rPr>
        <w:t>I had no idea how long I sat there. I did not make progress. The laptop showed the same program, the same tests, the same line where I had left it. My hands trembled once, then became still. The world had not moved into place around the new evidence. The new evidence had entered the world and demanded room.</w:t>
      </w:r>
    </w:p>
    <w:p w14:paraId="1D715BB8" w14:textId="77777777" w:rsidR="003556B0" w:rsidRDefault="00000000">
      <w:pPr>
        <w:rPr>
          <w:rFonts w:hint="eastAsia"/>
        </w:rPr>
      </w:pPr>
      <w:r>
        <w:rPr>
          <w:rFonts w:eastAsia="EB Garamond"/>
        </w:rPr>
        <w:lastRenderedPageBreak/>
        <w:t>At 16:41, I packed. I had not worked inside the library. I had not spoken to an employee or a guard. I had not used the building's electricity. I had sat outside with a laptop and books I owned, and I had imagined a room around the work, complete with a man who disagreed with me.</w:t>
      </w:r>
    </w:p>
    <w:p w14:paraId="20D852C6" w14:textId="77777777" w:rsidR="003556B0" w:rsidRDefault="00000000">
      <w:pPr>
        <w:rPr>
          <w:rFonts w:hint="eastAsia"/>
        </w:rPr>
      </w:pPr>
      <w:r>
        <w:rPr>
          <w:rFonts w:eastAsia="EB Garamond"/>
        </w:rPr>
        <w:t xml:space="preserve">I did not write that last sentence in the notebook. It was too early to turn it into a conclusion. I wrote instead: </w:t>
      </w:r>
      <w:r>
        <w:rPr>
          <w:rFonts w:eastAsia="EB Garamond"/>
          <w:i/>
        </w:rPr>
        <w:t>Do not convert a plausible explanation into a fact because it brings relief.</w:t>
      </w:r>
    </w:p>
    <w:p w14:paraId="25EC40DC" w14:textId="77777777" w:rsidR="003556B0" w:rsidRDefault="00000000">
      <w:pPr>
        <w:rPr>
          <w:rFonts w:hint="eastAsia"/>
        </w:rPr>
      </w:pPr>
      <w:r>
        <w:rPr>
          <w:rFonts w:eastAsia="EB Garamond"/>
        </w:rPr>
        <w:t>On the ride home, I could feel the weight of the wet notebook in my bag. At home, I covered the motorcycle with the dirty sheet, set the laptop on the table, and opened the program. The kitchen was as it had been that morning. The cup remained in the sink. The window stuck when I tried to close it. The room did not become unreal because one part of my account of the world had failed.</w:t>
      </w:r>
    </w:p>
    <w:p w14:paraId="738103F9" w14:textId="77777777" w:rsidR="003556B0" w:rsidRDefault="00000000">
      <w:pPr>
        <w:rPr>
          <w:rFonts w:hint="eastAsia"/>
        </w:rPr>
      </w:pPr>
      <w:r>
        <w:rPr>
          <w:rFonts w:eastAsia="EB Garamond"/>
        </w:rPr>
        <w:t>At 18:07, I checked the radio. The deadline was still forty-eight hours away.</w:t>
      </w:r>
    </w:p>
    <w:p w14:paraId="37824F4F" w14:textId="77777777" w:rsidR="003556B0" w:rsidRDefault="00000000">
      <w:pPr>
        <w:rPr>
          <w:rFonts w:hint="eastAsia"/>
        </w:rPr>
      </w:pPr>
      <w:r>
        <w:rPr>
          <w:rFonts w:eastAsia="EB Garamond"/>
        </w:rPr>
        <w:t>At 18:08, I turned it off.</w:t>
      </w:r>
    </w:p>
    <w:p w14:paraId="1D295A40" w14:textId="77777777" w:rsidR="003556B0" w:rsidRDefault="00000000">
      <w:pPr>
        <w:pStyle w:val="ChapterNumber"/>
        <w:pageBreakBefore/>
        <w:rPr>
          <w:rFonts w:hint="eastAsia"/>
        </w:rPr>
      </w:pPr>
      <w:r>
        <w:rPr>
          <w:rFonts w:eastAsia="EB Garamond"/>
        </w:rPr>
        <w:lastRenderedPageBreak/>
        <w:t>CHAPTER THIRTY-SEVEN</w:t>
      </w:r>
    </w:p>
    <w:p w14:paraId="567806D7" w14:textId="77777777" w:rsidR="003556B0" w:rsidRDefault="00000000">
      <w:pPr>
        <w:pStyle w:val="ChapterTitle"/>
        <w:rPr>
          <w:rFonts w:hint="eastAsia"/>
        </w:rPr>
      </w:pPr>
      <w:r>
        <w:rPr>
          <w:rFonts w:eastAsia="EB Garamond"/>
        </w:rPr>
        <w:t>THE SERVICE CONTRACT</w:t>
      </w:r>
    </w:p>
    <w:p w14:paraId="55AB4BC8" w14:textId="77777777" w:rsidR="003556B0" w:rsidRDefault="00000000">
      <w:pPr>
        <w:ind w:firstLine="0"/>
        <w:rPr>
          <w:rFonts w:hint="eastAsia"/>
        </w:rPr>
      </w:pPr>
      <w:r>
        <w:rPr>
          <w:rFonts w:eastAsia="EB Garamond"/>
        </w:rPr>
        <w:t>The notice on the library door was printed on ordinary paper, not official stock. The date at the bottom came from the previous autumn. The chain had rust at the links where rain gathered. Each detail was small enough to dismiss. Together they described a building that had been closed for a long time.</w:t>
      </w:r>
    </w:p>
    <w:p w14:paraId="27872427" w14:textId="77777777" w:rsidR="003556B0" w:rsidRDefault="00000000">
      <w:pPr>
        <w:rPr>
          <w:rFonts w:hint="eastAsia"/>
        </w:rPr>
      </w:pPr>
      <w:r>
        <w:rPr>
          <w:rFonts w:eastAsia="EB Garamond"/>
        </w:rPr>
        <w:t>I returned before dawn the next morning because I wanted to see whether the scene looked different when I arrived without a plan for work. The air was damp. The clock behind the glass remained at 4:12. No light appeared inside. The chair stood beneath the arch, one leg on the flat stone, the other sunk into the dirt. I sat down and waited.</w:t>
      </w:r>
    </w:p>
    <w:p w14:paraId="0682C69C" w14:textId="77777777" w:rsidR="003556B0" w:rsidRDefault="00000000">
      <w:pPr>
        <w:rPr>
          <w:rFonts w:hint="eastAsia"/>
        </w:rPr>
      </w:pPr>
      <w:r>
        <w:rPr>
          <w:rFonts w:eastAsia="EB Garamond"/>
        </w:rPr>
        <w:t>I waited for the voice, though I had told myself I was gathering evidence. The distinction was not flattering. Part of me wanted the voice to appear because its return would restore the arrangement I had lost. Another part wanted it to appear so I could prove that the experience was internal. The test had been contaminated by what I hoped it would show.</w:t>
      </w:r>
    </w:p>
    <w:p w14:paraId="620A0B5D" w14:textId="77777777" w:rsidR="003556B0" w:rsidRDefault="00000000">
      <w:pPr>
        <w:rPr>
          <w:rFonts w:hint="eastAsia"/>
        </w:rPr>
      </w:pPr>
      <w:r>
        <w:rPr>
          <w:rFonts w:eastAsia="EB Garamond"/>
        </w:rPr>
        <w:t xml:space="preserve">At 06:17, a gull landed on the roof and shook water from its feathers. At 06:24, a truck passed down the road. </w:t>
      </w:r>
      <w:r>
        <w:rPr>
          <w:rFonts w:eastAsia="EB Garamond"/>
        </w:rPr>
        <w:lastRenderedPageBreak/>
        <w:t>At 06:31, the sky lightened. I heard no voice. The absence did not settle the question. It told me only that I had waited for an experience and it had not occurred during that period.</w:t>
      </w:r>
    </w:p>
    <w:p w14:paraId="3662CD92" w14:textId="77777777" w:rsidR="003556B0" w:rsidRDefault="00000000">
      <w:pPr>
        <w:rPr>
          <w:rFonts w:hint="eastAsia"/>
        </w:rPr>
      </w:pPr>
      <w:r>
        <w:rPr>
          <w:rFonts w:eastAsia="EB Garamond"/>
        </w:rPr>
        <w:t>I opened the laptop and looked through the files that documented the project. The first commit date was real. The code had changed over months. The test cases were there. The documents had been written, edited, and revised. Whatever else had happened, the work had taken place. The source of the dialogue did not invalidate the file history.</w:t>
      </w:r>
    </w:p>
    <w:p w14:paraId="07752B44" w14:textId="77777777" w:rsidR="003556B0" w:rsidRDefault="00000000">
      <w:pPr>
        <w:rPr>
          <w:rFonts w:hint="eastAsia"/>
        </w:rPr>
      </w:pPr>
      <w:r>
        <w:rPr>
          <w:rFonts w:eastAsia="EB Garamond"/>
        </w:rPr>
        <w:t>At 07:10, I walked around the building again. The rear entrance was blocked by a metal sheet. A notice from the power company stated that the internal supply had been disconnected. The meter box had a seal across it. Dust lay across the narrow concrete step. I could see no recent footprints at the service door, though the surface had been washed by rain. The evidence pointed in one direction. I did not yet need to name the conclusion.</w:t>
      </w:r>
    </w:p>
    <w:p w14:paraId="35097F49" w14:textId="77777777" w:rsidR="003556B0" w:rsidRDefault="00000000">
      <w:pPr>
        <w:rPr>
          <w:rFonts w:hint="eastAsia"/>
        </w:rPr>
      </w:pPr>
      <w:r>
        <w:rPr>
          <w:rFonts w:eastAsia="EB Garamond"/>
        </w:rPr>
        <w:t xml:space="preserve">I checked the old service contract later that morning. The library's security agreement had ended before the closure. It listed a company, not an individual. There was no current contract. I could not rule out an unofficial arrangement with a caretaker, but a caretaker who worked daily for nearly a year would normally leave some evidence: payment records, communications, a key assignment, a </w:t>
      </w:r>
      <w:r>
        <w:rPr>
          <w:rFonts w:eastAsia="EB Garamond"/>
        </w:rPr>
        <w:lastRenderedPageBreak/>
        <w:t>maintenance log, or the testimony of a person who had seen them.</w:t>
      </w:r>
    </w:p>
    <w:p w14:paraId="4864D41C" w14:textId="77777777" w:rsidR="003556B0" w:rsidRDefault="00000000">
      <w:pPr>
        <w:rPr>
          <w:rFonts w:hint="eastAsia"/>
        </w:rPr>
      </w:pPr>
      <w:r>
        <w:rPr>
          <w:rFonts w:eastAsia="EB Garamond"/>
        </w:rPr>
        <w:t>I had none of those things.</w:t>
      </w:r>
    </w:p>
    <w:p w14:paraId="5F29FFAD" w14:textId="77777777" w:rsidR="003556B0" w:rsidRDefault="00000000">
      <w:pPr>
        <w:rPr>
          <w:rFonts w:hint="eastAsia"/>
        </w:rPr>
      </w:pPr>
      <w:r>
        <w:rPr>
          <w:rFonts w:eastAsia="EB Garamond"/>
        </w:rPr>
        <w:t>Elias sat on the chair opposite me, which was physically impossible because I could see the chair opposite me and no person occupied it. The experience was no less vivid because I had written the sentence. I could hear the voice in my mind with its characteristic impatience.</w:t>
      </w:r>
    </w:p>
    <w:p w14:paraId="694270F4" w14:textId="77777777" w:rsidR="003556B0" w:rsidRDefault="00000000">
      <w:pPr>
        <w:rPr>
          <w:rFonts w:hint="eastAsia"/>
        </w:rPr>
      </w:pPr>
      <w:r>
        <w:rPr>
          <w:rFonts w:eastAsia="EB Garamond"/>
        </w:rPr>
        <w:t>“You are building an argument from the absence of records,” it said.</w:t>
      </w:r>
    </w:p>
    <w:p w14:paraId="34F42A11" w14:textId="77777777" w:rsidR="003556B0" w:rsidRDefault="00000000">
      <w:pPr>
        <w:rPr>
          <w:rFonts w:hint="eastAsia"/>
        </w:rPr>
      </w:pPr>
      <w:r>
        <w:rPr>
          <w:rFonts w:eastAsia="EB Garamond"/>
        </w:rPr>
        <w:t>“I am combining the absence of records with the closure date, the lack of access, the disconnected power, the testimony of Mara, and the absence of independent interaction.”</w:t>
      </w:r>
    </w:p>
    <w:p w14:paraId="15FE9775" w14:textId="77777777" w:rsidR="003556B0" w:rsidRDefault="00000000">
      <w:pPr>
        <w:rPr>
          <w:rFonts w:hint="eastAsia"/>
        </w:rPr>
      </w:pPr>
      <w:r>
        <w:rPr>
          <w:rFonts w:eastAsia="EB Garamond"/>
        </w:rPr>
        <w:t>“Could all of those facts be true while I still exist?”</w:t>
      </w:r>
    </w:p>
    <w:p w14:paraId="63052FB4" w14:textId="77777777" w:rsidR="003556B0" w:rsidRDefault="00000000">
      <w:pPr>
        <w:rPr>
          <w:rFonts w:hint="eastAsia"/>
        </w:rPr>
      </w:pPr>
      <w:r>
        <w:rPr>
          <w:rFonts w:eastAsia="EB Garamond"/>
        </w:rPr>
        <w:t>“Yes, in principle. You could exist somewhere else. You could be a person who visited without leaving a record. But that would not support the claim that you were the library guard who met me every day.”</w:t>
      </w:r>
    </w:p>
    <w:p w14:paraId="5904022D" w14:textId="77777777" w:rsidR="003556B0" w:rsidRDefault="00000000">
      <w:pPr>
        <w:rPr>
          <w:rFonts w:hint="eastAsia"/>
        </w:rPr>
      </w:pPr>
      <w:r>
        <w:rPr>
          <w:rFonts w:eastAsia="EB Garamond"/>
        </w:rPr>
        <w:t>“Could you be wrong?”</w:t>
      </w:r>
    </w:p>
    <w:p w14:paraId="09D466DF" w14:textId="77777777" w:rsidR="003556B0" w:rsidRDefault="00000000">
      <w:pPr>
        <w:rPr>
          <w:rFonts w:hint="eastAsia"/>
        </w:rPr>
      </w:pPr>
      <w:r>
        <w:rPr>
          <w:rFonts w:eastAsia="EB Garamond"/>
        </w:rPr>
        <w:t>“Yes.”</w:t>
      </w:r>
    </w:p>
    <w:p w14:paraId="347B296B" w14:textId="77777777" w:rsidR="003556B0" w:rsidRDefault="00000000">
      <w:pPr>
        <w:rPr>
          <w:rFonts w:hint="eastAsia"/>
        </w:rPr>
      </w:pPr>
      <w:r>
        <w:rPr>
          <w:rFonts w:eastAsia="EB Garamond"/>
        </w:rPr>
        <w:t>“Then why decide?”</w:t>
      </w:r>
    </w:p>
    <w:p w14:paraId="73F0AE62" w14:textId="77777777" w:rsidR="003556B0" w:rsidRDefault="00000000">
      <w:pPr>
        <w:rPr>
          <w:rFonts w:hint="eastAsia"/>
        </w:rPr>
      </w:pPr>
      <w:r>
        <w:rPr>
          <w:rFonts w:eastAsia="EB Garamond"/>
        </w:rPr>
        <w:t xml:space="preserve">“Because decisions do not require certainty. They require a standard appropriate to the claim and the evidence. The current claim is not supported. The more </w:t>
      </w:r>
      <w:r>
        <w:rPr>
          <w:rFonts w:eastAsia="EB Garamond"/>
        </w:rPr>
        <w:lastRenderedPageBreak/>
        <w:t>likely explanation is that the voice has been part of my own thinking.”</w:t>
      </w:r>
    </w:p>
    <w:p w14:paraId="735ECE80" w14:textId="77777777" w:rsidR="003556B0" w:rsidRDefault="00000000">
      <w:pPr>
        <w:rPr>
          <w:rFonts w:hint="eastAsia"/>
        </w:rPr>
      </w:pPr>
      <w:r>
        <w:rPr>
          <w:rFonts w:eastAsia="EB Garamond"/>
        </w:rPr>
        <w:t>I had not said this aloud. The words had formed in the mind as a response to the voice. The distinction between inner speech and an externally heard voice was suddenly the subject of the very process I was trying to examine. I wrote a note about the experience and marked its source as internal. I did not record it as another conversation with the guard.</w:t>
      </w:r>
    </w:p>
    <w:p w14:paraId="1724E9BB" w14:textId="77777777" w:rsidR="003556B0" w:rsidRDefault="00000000">
      <w:pPr>
        <w:rPr>
          <w:rFonts w:hint="eastAsia"/>
        </w:rPr>
      </w:pPr>
      <w:r>
        <w:rPr>
          <w:rFonts w:eastAsia="EB Garamond"/>
        </w:rPr>
        <w:t>At 08:15, I went to the harbor office and asked for the contact who handled the library's old service records. The clerk gave me a name and said the person was now working in the capital. I copied the email address from the public directory and sent a short request asking whether the library had employed a guard during the period in question. I did not mention Elias. I asked for the record, not for an answer I could lead the official toward.</w:t>
      </w:r>
    </w:p>
    <w:p w14:paraId="7E276DB1" w14:textId="77777777" w:rsidR="003556B0" w:rsidRDefault="00000000">
      <w:pPr>
        <w:rPr>
          <w:rFonts w:hint="eastAsia"/>
        </w:rPr>
      </w:pPr>
      <w:r>
        <w:rPr>
          <w:rFonts w:eastAsia="EB Garamond"/>
        </w:rPr>
        <w:t>At 09:02, I returned to the chair. Work began late. The delay had a cost, but not every cost was a mistake. Sometimes new evidence deserved priority over the task already scheduled. The question was whether the evidence could change an action, and whether waiting until the next day would make the search more expensive or less useful.</w:t>
      </w:r>
    </w:p>
    <w:p w14:paraId="49A8196F" w14:textId="77777777" w:rsidR="003556B0" w:rsidRDefault="00000000">
      <w:pPr>
        <w:rPr>
          <w:rFonts w:hint="eastAsia"/>
        </w:rPr>
      </w:pPr>
      <w:r>
        <w:rPr>
          <w:rFonts w:eastAsia="EB Garamond"/>
        </w:rPr>
        <w:t>Elias's voice returned while I was checking the code.</w:t>
      </w:r>
    </w:p>
    <w:p w14:paraId="50E49429" w14:textId="77777777" w:rsidR="003556B0" w:rsidRDefault="00000000">
      <w:pPr>
        <w:rPr>
          <w:rFonts w:hint="eastAsia"/>
        </w:rPr>
      </w:pPr>
      <w:r>
        <w:rPr>
          <w:rFonts w:eastAsia="EB Garamond"/>
        </w:rPr>
        <w:t>“You are treating the building as if it were the whole world.”</w:t>
      </w:r>
    </w:p>
    <w:p w14:paraId="6C14C4C1" w14:textId="77777777" w:rsidR="003556B0" w:rsidRDefault="00000000">
      <w:pPr>
        <w:rPr>
          <w:rFonts w:hint="eastAsia"/>
        </w:rPr>
      </w:pPr>
      <w:r>
        <w:rPr>
          <w:rFonts w:eastAsia="EB Garamond"/>
        </w:rPr>
        <w:lastRenderedPageBreak/>
        <w:t>“No. I am treating the claim as specific. You said you were the guard at this library. The building's status is relevant to that claim.”</w:t>
      </w:r>
    </w:p>
    <w:p w14:paraId="73CD1479" w14:textId="77777777" w:rsidR="003556B0" w:rsidRDefault="00000000">
      <w:pPr>
        <w:rPr>
          <w:rFonts w:hint="eastAsia"/>
        </w:rPr>
      </w:pPr>
      <w:r>
        <w:rPr>
          <w:rFonts w:eastAsia="EB Garamond"/>
        </w:rPr>
        <w:t>“What if the conversations mattered more than the location?”</w:t>
      </w:r>
    </w:p>
    <w:p w14:paraId="1D97699C" w14:textId="77777777" w:rsidR="003556B0" w:rsidRDefault="00000000">
      <w:pPr>
        <w:rPr>
          <w:rFonts w:hint="eastAsia"/>
        </w:rPr>
      </w:pPr>
      <w:r>
        <w:rPr>
          <w:rFonts w:eastAsia="EB Garamond"/>
        </w:rPr>
        <w:t>“Then the conversations can be examined as arguments. Their value does not prove the location or the speaker.”</w:t>
      </w:r>
    </w:p>
    <w:p w14:paraId="54BB3EB1" w14:textId="77777777" w:rsidR="003556B0" w:rsidRDefault="00000000">
      <w:pPr>
        <w:rPr>
          <w:rFonts w:hint="eastAsia"/>
        </w:rPr>
      </w:pPr>
      <w:r>
        <w:rPr>
          <w:rFonts w:eastAsia="EB Garamond"/>
        </w:rPr>
        <w:t>“What if I helped you think?”</w:t>
      </w:r>
    </w:p>
    <w:p w14:paraId="2E60EEE8" w14:textId="77777777" w:rsidR="003556B0" w:rsidRDefault="00000000">
      <w:pPr>
        <w:rPr>
          <w:rFonts w:hint="eastAsia"/>
        </w:rPr>
      </w:pPr>
      <w:r>
        <w:rPr>
          <w:rFonts w:eastAsia="EB Garamond"/>
        </w:rPr>
        <w:t>“Then the process helped. I still need to describe it accurately.”</w:t>
      </w:r>
    </w:p>
    <w:p w14:paraId="57BA159E" w14:textId="77777777" w:rsidR="003556B0" w:rsidRDefault="00000000">
      <w:pPr>
        <w:rPr>
          <w:rFonts w:hint="eastAsia"/>
        </w:rPr>
      </w:pPr>
      <w:r>
        <w:rPr>
          <w:rFonts w:eastAsia="EB Garamond"/>
        </w:rPr>
        <w:t>“And if the accurate description makes you look foolish?”</w:t>
      </w:r>
    </w:p>
    <w:p w14:paraId="18DC385A" w14:textId="77777777" w:rsidR="003556B0" w:rsidRDefault="00000000">
      <w:pPr>
        <w:rPr>
          <w:rFonts w:hint="eastAsia"/>
        </w:rPr>
      </w:pPr>
      <w:r>
        <w:rPr>
          <w:rFonts w:eastAsia="EB Garamond"/>
        </w:rPr>
        <w:t>I looked at the locked door. “Then I will have to be foolish without making the description less accurate.”</w:t>
      </w:r>
    </w:p>
    <w:p w14:paraId="536A8207" w14:textId="77777777" w:rsidR="003556B0" w:rsidRDefault="00000000">
      <w:pPr>
        <w:rPr>
          <w:rFonts w:hint="eastAsia"/>
        </w:rPr>
      </w:pPr>
      <w:r>
        <w:rPr>
          <w:rFonts w:eastAsia="EB Garamond"/>
        </w:rPr>
        <w:t>The voice went quiet. I did not interpret the silence as a departure. It might have been the end of that particular internal exchange. It might have been a pause. I had no reason to assign it a cause.</w:t>
      </w:r>
    </w:p>
    <w:p w14:paraId="380B1C43" w14:textId="77777777" w:rsidR="003556B0" w:rsidRDefault="00000000">
      <w:pPr>
        <w:rPr>
          <w:rFonts w:hint="eastAsia"/>
        </w:rPr>
      </w:pPr>
      <w:r>
        <w:rPr>
          <w:rFonts w:eastAsia="EB Garamond"/>
        </w:rPr>
        <w:t xml:space="preserve">At 10:33, I began work on the code. The day proceeded in fragments. I implemented a test for stale data. I failed it. I corrected the implementation. I ran the full suite. I ate lunch. I checked the radio at the scheduled time. I spent five minutes staring at the door, then returned to the laptop. The building did not open. The voice did not become a </w:t>
      </w:r>
      <w:r>
        <w:rPr>
          <w:rFonts w:eastAsia="EB Garamond"/>
        </w:rPr>
        <w:lastRenderedPageBreak/>
        <w:t>second source of evidence. The question remained important, but it did not require every minute of the day.</w:t>
      </w:r>
    </w:p>
    <w:p w14:paraId="1D480864" w14:textId="77777777" w:rsidR="003556B0" w:rsidRDefault="00000000">
      <w:pPr>
        <w:rPr>
          <w:rFonts w:hint="eastAsia"/>
        </w:rPr>
      </w:pPr>
      <w:r>
        <w:rPr>
          <w:rFonts w:eastAsia="EB Garamond"/>
        </w:rPr>
        <w:t>At 16:35, I left. The service contract had not provided a final answer. It had removed one plausible explanation: there was no recorded security arrangement that matched the life I had attributed to Elias. The next step was to ask people who had been present during the closure, then compare their reports with the records. I had started the investigation properly, which meant I had not yet earned a conclusion.</w:t>
      </w:r>
    </w:p>
    <w:p w14:paraId="6F7693D5" w14:textId="77777777" w:rsidR="003556B0" w:rsidRDefault="00000000">
      <w:pPr>
        <w:rPr>
          <w:rFonts w:hint="eastAsia"/>
        </w:rPr>
      </w:pPr>
      <w:r>
        <w:rPr>
          <w:rFonts w:eastAsia="EB Garamond"/>
        </w:rPr>
        <w:t xml:space="preserve">At home, I put the motorcycle under the dirty sheet and opened the laptop. I did not delete the files about Elias. I moved them into a separate folder marked </w:t>
      </w:r>
      <w:r>
        <w:rPr>
          <w:rFonts w:eastAsia="EB Garamond"/>
          <w:i/>
        </w:rPr>
        <w:t>Internal dialogue / source uncertain</w:t>
      </w:r>
      <w:r>
        <w:rPr>
          <w:rFonts w:eastAsia="EB Garamond"/>
        </w:rPr>
        <w:t>. The label was cautious, and it made the evidence easier to examine.</w:t>
      </w:r>
    </w:p>
    <w:p w14:paraId="3312325D" w14:textId="77777777" w:rsidR="003556B0" w:rsidRDefault="00000000">
      <w:pPr>
        <w:rPr>
          <w:rFonts w:hint="eastAsia"/>
        </w:rPr>
      </w:pPr>
      <w:r>
        <w:rPr>
          <w:rFonts w:eastAsia="EB Garamond"/>
        </w:rPr>
        <w:t>The mind wanted the question to end. I wanted the record to be correct. For the first time, I knew that those were different goals.</w:t>
      </w:r>
    </w:p>
    <w:p w14:paraId="5C22E77C" w14:textId="77777777" w:rsidR="003556B0" w:rsidRDefault="00000000">
      <w:pPr>
        <w:pStyle w:val="ChapterNumber"/>
        <w:pageBreakBefore/>
        <w:rPr>
          <w:rFonts w:hint="eastAsia"/>
        </w:rPr>
      </w:pPr>
      <w:r>
        <w:rPr>
          <w:rFonts w:eastAsia="EB Garamond"/>
        </w:rPr>
        <w:lastRenderedPageBreak/>
        <w:t>CHAPTER THIRTY-EIGHT</w:t>
      </w:r>
    </w:p>
    <w:p w14:paraId="421767BF" w14:textId="77777777" w:rsidR="003556B0" w:rsidRDefault="00000000">
      <w:pPr>
        <w:pStyle w:val="ChapterTitle"/>
        <w:rPr>
          <w:rFonts w:hint="eastAsia"/>
        </w:rPr>
      </w:pPr>
      <w:r>
        <w:rPr>
          <w:rFonts w:eastAsia="EB Garamond"/>
        </w:rPr>
        <w:t>INDEPENDENT EVIDENCE</w:t>
      </w:r>
    </w:p>
    <w:p w14:paraId="16F3F337" w14:textId="77777777" w:rsidR="003556B0" w:rsidRDefault="00000000">
      <w:pPr>
        <w:ind w:firstLine="0"/>
        <w:rPr>
          <w:rFonts w:hint="eastAsia"/>
        </w:rPr>
      </w:pPr>
      <w:r>
        <w:rPr>
          <w:rFonts w:eastAsia="EB Garamond"/>
        </w:rPr>
        <w:t>I did not go to the library the next morning. I went to the harbor office, where Mara was arranging a stack of forms beside a desk fan that no longer turned. I had known her for months, though my knowledge consisted mostly of where she worked, what she carried, and how often she looked at a clock. She was one of the few people who still came to the public buildings at regular hours.</w:t>
      </w:r>
    </w:p>
    <w:p w14:paraId="27C63CE1" w14:textId="77777777" w:rsidR="003556B0" w:rsidRDefault="00000000">
      <w:pPr>
        <w:rPr>
          <w:rFonts w:hint="eastAsia"/>
        </w:rPr>
      </w:pPr>
      <w:r>
        <w:rPr>
          <w:rFonts w:eastAsia="EB Garamond"/>
        </w:rPr>
        <w:t>“Was the library closed when you started taking books away?” I asked.</w:t>
      </w:r>
    </w:p>
    <w:p w14:paraId="7B1A4A8B" w14:textId="77777777" w:rsidR="003556B0" w:rsidRDefault="00000000">
      <w:pPr>
        <w:rPr>
          <w:rFonts w:hint="eastAsia"/>
        </w:rPr>
      </w:pPr>
      <w:r>
        <w:rPr>
          <w:rFonts w:eastAsia="EB Garamond"/>
        </w:rPr>
        <w:t>Mara looked at me, then at the forms. “It closed before that.”</w:t>
      </w:r>
    </w:p>
    <w:p w14:paraId="3AAAA949" w14:textId="77777777" w:rsidR="003556B0" w:rsidRDefault="00000000">
      <w:pPr>
        <w:rPr>
          <w:rFonts w:hint="eastAsia"/>
        </w:rPr>
      </w:pPr>
      <w:r>
        <w:rPr>
          <w:rFonts w:eastAsia="EB Garamond"/>
        </w:rPr>
        <w:t>“How long before?”</w:t>
      </w:r>
    </w:p>
    <w:p w14:paraId="402D39D9" w14:textId="77777777" w:rsidR="003556B0" w:rsidRDefault="00000000">
      <w:pPr>
        <w:rPr>
          <w:rFonts w:hint="eastAsia"/>
        </w:rPr>
      </w:pPr>
      <w:r>
        <w:rPr>
          <w:rFonts w:eastAsia="EB Garamond"/>
        </w:rPr>
        <w:t>“Last winter. Maybe earlier. The staff left in stages. The collection went first, then the equipment. They left the furniture because moving it cost more than it was worth.”</w:t>
      </w:r>
    </w:p>
    <w:p w14:paraId="22111BFE" w14:textId="77777777" w:rsidR="003556B0" w:rsidRDefault="00000000">
      <w:pPr>
        <w:rPr>
          <w:rFonts w:hint="eastAsia"/>
        </w:rPr>
      </w:pPr>
      <w:r>
        <w:rPr>
          <w:rFonts w:eastAsia="EB Garamond"/>
        </w:rPr>
        <w:t>“Was there a guard?”</w:t>
      </w:r>
    </w:p>
    <w:p w14:paraId="056B90CE" w14:textId="77777777" w:rsidR="003556B0" w:rsidRDefault="00000000">
      <w:pPr>
        <w:rPr>
          <w:rFonts w:hint="eastAsia"/>
        </w:rPr>
      </w:pPr>
      <w:r>
        <w:rPr>
          <w:rFonts w:eastAsia="EB Garamond"/>
        </w:rPr>
        <w:t>She stopped sorting the forms. “At the library?”</w:t>
      </w:r>
    </w:p>
    <w:p w14:paraId="0A9EE4CA" w14:textId="77777777" w:rsidR="003556B0" w:rsidRDefault="00000000">
      <w:pPr>
        <w:rPr>
          <w:rFonts w:hint="eastAsia"/>
        </w:rPr>
      </w:pPr>
      <w:r>
        <w:rPr>
          <w:rFonts w:eastAsia="EB Garamond"/>
        </w:rPr>
        <w:t>“Yes.”</w:t>
      </w:r>
    </w:p>
    <w:p w14:paraId="0CBBC478" w14:textId="77777777" w:rsidR="003556B0" w:rsidRDefault="00000000">
      <w:pPr>
        <w:rPr>
          <w:rFonts w:hint="eastAsia"/>
        </w:rPr>
      </w:pPr>
      <w:r>
        <w:rPr>
          <w:rFonts w:eastAsia="EB Garamond"/>
        </w:rPr>
        <w:t>“No.”</w:t>
      </w:r>
    </w:p>
    <w:p w14:paraId="1A6CF415" w14:textId="77777777" w:rsidR="003556B0" w:rsidRDefault="00000000">
      <w:pPr>
        <w:rPr>
          <w:rFonts w:hint="eastAsia"/>
        </w:rPr>
      </w:pPr>
      <w:r>
        <w:rPr>
          <w:rFonts w:eastAsia="EB Garamond"/>
        </w:rPr>
        <w:t>“Not at any point?”</w:t>
      </w:r>
    </w:p>
    <w:p w14:paraId="60DC7DDA" w14:textId="77777777" w:rsidR="003556B0" w:rsidRDefault="00000000">
      <w:pPr>
        <w:rPr>
          <w:rFonts w:hint="eastAsia"/>
        </w:rPr>
      </w:pPr>
      <w:r>
        <w:rPr>
          <w:rFonts w:eastAsia="EB Garamond"/>
        </w:rPr>
        <w:lastRenderedPageBreak/>
        <w:t>“Not after the council stopped paying for security. Why?”</w:t>
      </w:r>
    </w:p>
    <w:p w14:paraId="05D50531" w14:textId="77777777" w:rsidR="003556B0" w:rsidRDefault="00000000">
      <w:pPr>
        <w:rPr>
          <w:rFonts w:hint="eastAsia"/>
        </w:rPr>
      </w:pPr>
      <w:r>
        <w:rPr>
          <w:rFonts w:eastAsia="EB Garamond"/>
        </w:rPr>
        <w:t>I said I had been working there. The statement sounded wrong, so I corrected it. “I have been going there. Every day.”</w:t>
      </w:r>
    </w:p>
    <w:p w14:paraId="5834D8FB" w14:textId="77777777" w:rsidR="003556B0" w:rsidRDefault="00000000">
      <w:pPr>
        <w:rPr>
          <w:rFonts w:hint="eastAsia"/>
        </w:rPr>
      </w:pPr>
      <w:r>
        <w:rPr>
          <w:rFonts w:eastAsia="EB Garamond"/>
        </w:rPr>
        <w:t>“You sit outside, don't you?”</w:t>
      </w:r>
    </w:p>
    <w:p w14:paraId="7E74E727" w14:textId="77777777" w:rsidR="003556B0" w:rsidRDefault="00000000">
      <w:pPr>
        <w:rPr>
          <w:rFonts w:hint="eastAsia"/>
        </w:rPr>
      </w:pPr>
      <w:r>
        <w:rPr>
          <w:rFonts w:eastAsia="EB Garamond"/>
        </w:rPr>
        <w:t>I felt the floor move, though nothing had moved. “How do you know?”</w:t>
      </w:r>
    </w:p>
    <w:p w14:paraId="65D4B86E" w14:textId="77777777" w:rsidR="003556B0" w:rsidRDefault="00000000">
      <w:pPr>
        <w:rPr>
          <w:rFonts w:hint="eastAsia"/>
        </w:rPr>
      </w:pPr>
      <w:r>
        <w:rPr>
          <w:rFonts w:eastAsia="EB Garamond"/>
        </w:rPr>
        <w:t>“I see you when I come past. The chair is usually wet. You sit with the laptop open and don't look up until someone speaks. I thought you liked being alone.”</w:t>
      </w:r>
    </w:p>
    <w:p w14:paraId="2CB43824" w14:textId="77777777" w:rsidR="003556B0" w:rsidRDefault="00000000">
      <w:pPr>
        <w:rPr>
          <w:rFonts w:hint="eastAsia"/>
        </w:rPr>
      </w:pPr>
      <w:r>
        <w:rPr>
          <w:rFonts w:eastAsia="EB Garamond"/>
        </w:rPr>
        <w:t>I looked at the forms. They were arranged in neat stacks, each with a blue mark in the upper corner. A small electric heater sat beneath the desk. The fan had been unplugged. The objects were simple and stable, which made them easier to examine than the past eleven months.</w:t>
      </w:r>
    </w:p>
    <w:p w14:paraId="18DA914D" w14:textId="77777777" w:rsidR="003556B0" w:rsidRDefault="00000000">
      <w:pPr>
        <w:rPr>
          <w:rFonts w:hint="eastAsia"/>
        </w:rPr>
      </w:pPr>
      <w:r>
        <w:rPr>
          <w:rFonts w:eastAsia="EB Garamond"/>
        </w:rPr>
        <w:t>“Have you ever seen someone sitting with me?” I asked.</w:t>
      </w:r>
    </w:p>
    <w:p w14:paraId="1404F0BF" w14:textId="77777777" w:rsidR="003556B0" w:rsidRDefault="00000000">
      <w:pPr>
        <w:rPr>
          <w:rFonts w:hint="eastAsia"/>
        </w:rPr>
      </w:pPr>
      <w:r>
        <w:rPr>
          <w:rFonts w:eastAsia="EB Garamond"/>
        </w:rPr>
        <w:t>Mara shook her head. “No.”</w:t>
      </w:r>
    </w:p>
    <w:p w14:paraId="1C948497" w14:textId="77777777" w:rsidR="003556B0" w:rsidRDefault="00000000">
      <w:pPr>
        <w:rPr>
          <w:rFonts w:hint="eastAsia"/>
        </w:rPr>
      </w:pPr>
      <w:r>
        <w:rPr>
          <w:rFonts w:eastAsia="EB Garamond"/>
        </w:rPr>
        <w:t>“Have you heard me speaking?”</w:t>
      </w:r>
    </w:p>
    <w:p w14:paraId="08AF46FC" w14:textId="77777777" w:rsidR="003556B0" w:rsidRDefault="00000000">
      <w:pPr>
        <w:rPr>
          <w:rFonts w:hint="eastAsia"/>
        </w:rPr>
      </w:pPr>
      <w:r>
        <w:rPr>
          <w:rFonts w:eastAsia="EB Garamond"/>
        </w:rPr>
        <w:t>“Sometimes. I assumed you were on a call, or dictating notes.”</w:t>
      </w:r>
    </w:p>
    <w:p w14:paraId="4742F8E1" w14:textId="77777777" w:rsidR="003556B0" w:rsidRDefault="00000000">
      <w:pPr>
        <w:rPr>
          <w:rFonts w:hint="eastAsia"/>
        </w:rPr>
      </w:pPr>
      <w:r>
        <w:rPr>
          <w:rFonts w:eastAsia="EB Garamond"/>
        </w:rPr>
        <w:t>I nodded. I could not ask her to explain more without making her responsible for the world I had invented. She had answered the question. I had no right to demand that her answer become gentler.</w:t>
      </w:r>
    </w:p>
    <w:p w14:paraId="6F52A694" w14:textId="77777777" w:rsidR="003556B0" w:rsidRDefault="00000000">
      <w:pPr>
        <w:rPr>
          <w:rFonts w:hint="eastAsia"/>
        </w:rPr>
      </w:pPr>
      <w:r>
        <w:rPr>
          <w:rFonts w:eastAsia="EB Garamond"/>
        </w:rPr>
        <w:lastRenderedPageBreak/>
        <w:t>“Do you need anything from the library?” she asked.</w:t>
      </w:r>
    </w:p>
    <w:p w14:paraId="50CD699C" w14:textId="77777777" w:rsidR="003556B0" w:rsidRDefault="00000000">
      <w:pPr>
        <w:rPr>
          <w:rFonts w:hint="eastAsia"/>
        </w:rPr>
      </w:pPr>
      <w:r>
        <w:rPr>
          <w:rFonts w:eastAsia="EB Garamond"/>
        </w:rPr>
        <w:t>“No.”</w:t>
      </w:r>
    </w:p>
    <w:p w14:paraId="73596A99" w14:textId="77777777" w:rsidR="003556B0" w:rsidRDefault="00000000">
      <w:pPr>
        <w:rPr>
          <w:rFonts w:hint="eastAsia"/>
        </w:rPr>
      </w:pPr>
      <w:r>
        <w:rPr>
          <w:rFonts w:eastAsia="EB Garamond"/>
        </w:rPr>
        <w:t>“Then don't wait for them to reopen it. They won't.”</w:t>
      </w:r>
    </w:p>
    <w:p w14:paraId="485B631F" w14:textId="77777777" w:rsidR="003556B0" w:rsidRDefault="00000000">
      <w:pPr>
        <w:rPr>
          <w:rFonts w:hint="eastAsia"/>
        </w:rPr>
      </w:pPr>
      <w:r>
        <w:rPr>
          <w:rFonts w:eastAsia="EB Garamond"/>
        </w:rPr>
        <w:t>She returned to the forms. The conversation was over. I stood for a moment, waiting for some further sentence that would make the facts easier to carry. None arrived.</w:t>
      </w:r>
    </w:p>
    <w:p w14:paraId="74F679B2" w14:textId="77777777" w:rsidR="003556B0" w:rsidRDefault="00000000">
      <w:pPr>
        <w:rPr>
          <w:rFonts w:hint="eastAsia"/>
        </w:rPr>
      </w:pPr>
      <w:r>
        <w:rPr>
          <w:rFonts w:eastAsia="EB Garamond"/>
        </w:rPr>
        <w:t>Outside, the harbor office door opened and closed behind me. The air smelled of rope, diesel, and cold water. I walked to the public tap, filled my bottle, and sat on the low wall beside the road. I did not open the notebook. I tried to remember the first conversation with Elias. I could remember the words. I could not remember the day. Every version began in the same place, with Elias already speaking and me already prepared to disagree.</w:t>
      </w:r>
    </w:p>
    <w:p w14:paraId="2EA78EE9" w14:textId="77777777" w:rsidR="003556B0" w:rsidRDefault="00000000">
      <w:pPr>
        <w:rPr>
          <w:rFonts w:hint="eastAsia"/>
        </w:rPr>
      </w:pPr>
      <w:r>
        <w:rPr>
          <w:rFonts w:eastAsia="EB Garamond"/>
        </w:rPr>
        <w:t>I returned home before noon. The motorcycle's sheet had fallen onto the pavement in the night. I picked it up, shook off the worst of the grit, and spread it over the machine. Then I washed the dishes in the sink. All of them. The work took twenty-three minutes. It did not feel like a symbol or a cure. It was a set of objects that needed cleaning, and I had water, soap, and time.</w:t>
      </w:r>
    </w:p>
    <w:p w14:paraId="6D225430" w14:textId="77777777" w:rsidR="003556B0" w:rsidRDefault="00000000">
      <w:pPr>
        <w:rPr>
          <w:rFonts w:hint="eastAsia"/>
        </w:rPr>
      </w:pPr>
      <w:r>
        <w:rPr>
          <w:rFonts w:eastAsia="EB Garamond"/>
        </w:rPr>
        <w:t xml:space="preserve">At 12:40, I opened the laptop and searched my files for references to Elias. The name appeared in notes, drafts, and passages I had written while discussing philosophy. There was no photograph. No message. No record of an </w:t>
      </w:r>
      <w:r>
        <w:rPr>
          <w:rFonts w:eastAsia="EB Garamond"/>
        </w:rPr>
        <w:lastRenderedPageBreak/>
        <w:t>appointment. No external document that included the name. I checked the calendar. There were no meetings scheduled with him. I searched the old emails. Nothing.</w:t>
      </w:r>
    </w:p>
    <w:p w14:paraId="5904A395" w14:textId="77777777" w:rsidR="003556B0" w:rsidRDefault="00000000">
      <w:pPr>
        <w:rPr>
          <w:rFonts w:hint="eastAsia"/>
        </w:rPr>
      </w:pPr>
      <w:r>
        <w:rPr>
          <w:rFonts w:eastAsia="EB Garamond"/>
        </w:rPr>
        <w:t>I could have called this proof. I did not. Lack of evidence is not always evidence of absence, but eleven months of daily contact should have produced something besides my own account. If a person met me each morning, read beside me, argued with me, and left at the end of the day, there should have been at least one trace that did not depend on my memory. A book he had handled. A note he had written. A person who had seen him. A shadow in a photograph. An entry in the building's ledger. Anything.</w:t>
      </w:r>
    </w:p>
    <w:p w14:paraId="22046592" w14:textId="77777777" w:rsidR="003556B0" w:rsidRDefault="00000000">
      <w:pPr>
        <w:rPr>
          <w:rFonts w:hint="eastAsia"/>
        </w:rPr>
      </w:pPr>
      <w:r>
        <w:rPr>
          <w:rFonts w:eastAsia="EB Garamond"/>
        </w:rPr>
        <w:t>There was nothing.</w:t>
      </w:r>
    </w:p>
    <w:p w14:paraId="1DB94EBC" w14:textId="77777777" w:rsidR="003556B0" w:rsidRDefault="00000000">
      <w:pPr>
        <w:rPr>
          <w:rFonts w:hint="eastAsia"/>
        </w:rPr>
      </w:pPr>
      <w:r>
        <w:rPr>
          <w:rFonts w:eastAsia="EB Garamond"/>
        </w:rPr>
        <w:t xml:space="preserve">I opened the notebook to a clean page and wrote a table with two columns: CLAIM and EVIDENCE. Under CLAIM, I wrote: </w:t>
      </w:r>
      <w:r>
        <w:rPr>
          <w:rFonts w:eastAsia="EB Garamond"/>
          <w:i/>
        </w:rPr>
        <w:t>Elias is a guard at the library.</w:t>
      </w:r>
      <w:r>
        <w:rPr>
          <w:rFonts w:eastAsia="EB Garamond"/>
        </w:rPr>
        <w:t xml:space="preserve"> Under EVIDENCE, I wrote: </w:t>
      </w:r>
      <w:r>
        <w:rPr>
          <w:rFonts w:eastAsia="EB Garamond"/>
          <w:i/>
        </w:rPr>
        <w:t>My repeated experience of conversation.</w:t>
      </w:r>
      <w:r>
        <w:rPr>
          <w:rFonts w:eastAsia="EB Garamond"/>
        </w:rPr>
        <w:t xml:space="preserve"> Beneath that, I wrote: </w:t>
      </w:r>
      <w:r>
        <w:rPr>
          <w:rFonts w:eastAsia="EB Garamond"/>
          <w:i/>
        </w:rPr>
        <w:t>No independent record. Library closed. No other witness. No physical interaction with a third party.</w:t>
      </w:r>
    </w:p>
    <w:p w14:paraId="690E3AB7" w14:textId="77777777" w:rsidR="003556B0" w:rsidRDefault="00000000">
      <w:pPr>
        <w:rPr>
          <w:rFonts w:hint="eastAsia"/>
        </w:rPr>
      </w:pPr>
      <w:r>
        <w:rPr>
          <w:rFonts w:eastAsia="EB Garamond"/>
        </w:rPr>
        <w:t>The evidence did not support the claim. The only defensible status was UNKNOWN, with a strong reason to investigate the alternative that Elias was a mental construction.</w:t>
      </w:r>
    </w:p>
    <w:p w14:paraId="61EF7610" w14:textId="77777777" w:rsidR="003556B0" w:rsidRDefault="00000000">
      <w:pPr>
        <w:rPr>
          <w:rFonts w:hint="eastAsia"/>
        </w:rPr>
      </w:pPr>
      <w:r>
        <w:rPr>
          <w:rFonts w:eastAsia="EB Garamond"/>
        </w:rPr>
        <w:lastRenderedPageBreak/>
        <w:t xml:space="preserve">The phrase </w:t>
      </w:r>
      <w:r>
        <w:rPr>
          <w:rFonts w:eastAsia="EB Garamond"/>
          <w:i/>
        </w:rPr>
        <w:t>mental construction</w:t>
      </w:r>
      <w:r>
        <w:rPr>
          <w:rFonts w:eastAsia="EB Garamond"/>
        </w:rPr>
        <w:t xml:space="preserve"> made the situation sound like a harmless exercise in imagination. It was not harmless. I had given the imagined person a voice, an opinion, a location, and authority over the hours of my day. I had used him to test my arguments, and he had often made them better. The usefulness of the dialogue did not establish the independent existence of the other speaker. A simulation could expose a weak premise. A novel could change a person's life. A conversation with an invented person could produce a real insight. None of those facts made the invented person real in the way I had believed.</w:t>
      </w:r>
    </w:p>
    <w:p w14:paraId="3A91401F" w14:textId="77777777" w:rsidR="003556B0" w:rsidRDefault="00000000">
      <w:pPr>
        <w:rPr>
          <w:rFonts w:hint="eastAsia"/>
        </w:rPr>
      </w:pPr>
      <w:r>
        <w:rPr>
          <w:rFonts w:eastAsia="EB Garamond"/>
        </w:rPr>
        <w:t>At 14:05, I wrote the name Elias on a separate page and left space beneath it. I wanted to add a sentence explaining what the name had meant to me. I did not. Meaning could wait while I determined what had happened.</w:t>
      </w:r>
    </w:p>
    <w:p w14:paraId="7155A5D9" w14:textId="77777777" w:rsidR="003556B0" w:rsidRDefault="00000000">
      <w:pPr>
        <w:rPr>
          <w:rFonts w:hint="eastAsia"/>
        </w:rPr>
      </w:pPr>
      <w:r>
        <w:rPr>
          <w:rFonts w:eastAsia="EB Garamond"/>
        </w:rPr>
        <w:t>At 14:20, I tried to work. I read the same function for half an hour without understanding it. I stood, drank water, and looked out the window. The motorcycle sat beneath its dirty sheet. The island moved through the afternoon with no interest in my investigation. Somewhere a hammer struck metal, three times, then stopped. A dog barked once. A gull crossed the roofline.</w:t>
      </w:r>
    </w:p>
    <w:p w14:paraId="7DC865B2" w14:textId="77777777" w:rsidR="003556B0" w:rsidRDefault="00000000">
      <w:pPr>
        <w:rPr>
          <w:rFonts w:hint="eastAsia"/>
        </w:rPr>
      </w:pPr>
      <w:r>
        <w:rPr>
          <w:rFonts w:eastAsia="EB Garamond"/>
        </w:rPr>
        <w:t xml:space="preserve">The world was present in fragments. It did not become complete because I looked at it. I had always known this as </w:t>
      </w:r>
      <w:r>
        <w:rPr>
          <w:rFonts w:eastAsia="EB Garamond"/>
        </w:rPr>
        <w:lastRenderedPageBreak/>
        <w:t>an idea. Now I felt the distinction between knowing a sentence and being required to live inside it.</w:t>
      </w:r>
    </w:p>
    <w:p w14:paraId="0BF26536" w14:textId="77777777" w:rsidR="003556B0" w:rsidRDefault="00000000">
      <w:pPr>
        <w:rPr>
          <w:rFonts w:hint="eastAsia"/>
        </w:rPr>
      </w:pPr>
      <w:r>
        <w:rPr>
          <w:rFonts w:eastAsia="EB Garamond"/>
        </w:rPr>
        <w:t>At 16:11, I called Tomas and asked whether the position was still open. He said the team was waiting for the final budget decision but wanted to continue the conversation. He asked how soon I could come to the capital if the offer was approved.</w:t>
      </w:r>
    </w:p>
    <w:p w14:paraId="6D2192B8" w14:textId="77777777" w:rsidR="003556B0" w:rsidRDefault="00000000">
      <w:pPr>
        <w:rPr>
          <w:rFonts w:hint="eastAsia"/>
        </w:rPr>
      </w:pPr>
      <w:r>
        <w:rPr>
          <w:rFonts w:eastAsia="EB Garamond"/>
        </w:rPr>
        <w:t>“Two weeks,” I said.</w:t>
      </w:r>
    </w:p>
    <w:p w14:paraId="3C068F56" w14:textId="77777777" w:rsidR="003556B0" w:rsidRDefault="00000000">
      <w:pPr>
        <w:rPr>
          <w:rFonts w:hint="eastAsia"/>
        </w:rPr>
      </w:pPr>
      <w:r>
        <w:rPr>
          <w:rFonts w:eastAsia="EB Garamond"/>
        </w:rPr>
        <w:t>It was not a promise. It was an estimate based on packing, travel, and the notice I did not have to give to anyone. I had said it aloud before I had finished deciding. The number seemed to exist outside me now. I could change it, but I would have to explain why.</w:t>
      </w:r>
    </w:p>
    <w:p w14:paraId="62B59EB2" w14:textId="77777777" w:rsidR="003556B0" w:rsidRDefault="00000000">
      <w:pPr>
        <w:rPr>
          <w:rFonts w:hint="eastAsia"/>
        </w:rPr>
      </w:pPr>
      <w:r>
        <w:rPr>
          <w:rFonts w:eastAsia="EB Garamond"/>
        </w:rPr>
        <w:t xml:space="preserve">After the call, I sat at the kitchen table and waited for Elias to object. Nothing happened. My mind supplied several versions of the objection, each with the familiar cadence. I wrote the strongest one down: </w:t>
      </w:r>
      <w:r>
        <w:rPr>
          <w:rFonts w:eastAsia="EB Garamond"/>
          <w:i/>
        </w:rPr>
        <w:t>You are running away from the question.</w:t>
      </w:r>
      <w:r>
        <w:rPr>
          <w:rFonts w:eastAsia="EB Garamond"/>
        </w:rPr>
        <w:t xml:space="preserve"> Then I answered it beneath the line: </w:t>
      </w:r>
      <w:r>
        <w:rPr>
          <w:rFonts w:eastAsia="EB Garamond"/>
          <w:i/>
        </w:rPr>
        <w:t>Leaving may be a response to the question. Remaining is not automatically a proof of courage.</w:t>
      </w:r>
    </w:p>
    <w:p w14:paraId="6C96054D" w14:textId="77777777" w:rsidR="003556B0" w:rsidRDefault="00000000">
      <w:pPr>
        <w:rPr>
          <w:rFonts w:hint="eastAsia"/>
        </w:rPr>
      </w:pPr>
      <w:r>
        <w:rPr>
          <w:rFonts w:eastAsia="EB Garamond"/>
        </w:rPr>
        <w:t>I closed the notebook.</w:t>
      </w:r>
    </w:p>
    <w:p w14:paraId="525657BA" w14:textId="77777777" w:rsidR="003556B0" w:rsidRDefault="00000000">
      <w:pPr>
        <w:rPr>
          <w:rFonts w:hint="eastAsia"/>
        </w:rPr>
      </w:pPr>
      <w:r>
        <w:rPr>
          <w:rFonts w:eastAsia="EB Garamond"/>
        </w:rPr>
        <w:t>The first independent evidence was not a revelation. It was a conversation with Mara, a search through files, and a building's locked doors. The evidence was ordinary. That was why I trusted it.</w:t>
      </w:r>
    </w:p>
    <w:p w14:paraId="5570650B" w14:textId="77777777" w:rsidR="003556B0" w:rsidRDefault="00000000">
      <w:pPr>
        <w:pStyle w:val="ChapterNumber"/>
        <w:pageBreakBefore/>
        <w:rPr>
          <w:rFonts w:hint="eastAsia"/>
        </w:rPr>
      </w:pPr>
      <w:r>
        <w:rPr>
          <w:rFonts w:eastAsia="EB Garamond"/>
        </w:rPr>
        <w:lastRenderedPageBreak/>
        <w:t>CHAPTER THIRTY-NINE</w:t>
      </w:r>
    </w:p>
    <w:p w14:paraId="53E1351B" w14:textId="77777777" w:rsidR="003556B0" w:rsidRDefault="00000000">
      <w:pPr>
        <w:pStyle w:val="ChapterTitle"/>
        <w:rPr>
          <w:rFonts w:hint="eastAsia"/>
        </w:rPr>
      </w:pPr>
      <w:r>
        <w:rPr>
          <w:rFonts w:eastAsia="EB Garamond"/>
        </w:rPr>
        <w:t>THE INDEPENDENCE TEST</w:t>
      </w:r>
    </w:p>
    <w:p w14:paraId="01BF2C0C" w14:textId="77777777" w:rsidR="003556B0" w:rsidRDefault="00000000">
      <w:pPr>
        <w:ind w:firstLine="0"/>
        <w:rPr>
          <w:rFonts w:hint="eastAsia"/>
        </w:rPr>
      </w:pPr>
      <w:r>
        <w:rPr>
          <w:rFonts w:eastAsia="EB Garamond"/>
        </w:rPr>
        <w:t>I built a test matrix for the claim that Elias had existed. The first column listed the claim. The second listed the evidence that would reasonably be expected if the claim were true. The third listed the evidence actually available. The fourth listed alternative explanations. The fifth recorded the next test that could distinguish among them.</w:t>
      </w:r>
    </w:p>
    <w:p w14:paraId="1E0976AB" w14:textId="77777777" w:rsidR="003556B0" w:rsidRDefault="00000000">
      <w:pPr>
        <w:rPr>
          <w:rFonts w:hint="eastAsia"/>
        </w:rPr>
      </w:pPr>
      <w:r>
        <w:rPr>
          <w:rFonts w:eastAsia="EB Garamond"/>
        </w:rPr>
        <w:t>The matrix looked like a simple engineering artifact. It was also a way to prevent my mind from moving the standard every time a result became uncomfortable.</w:t>
      </w:r>
    </w:p>
    <w:p w14:paraId="6C1A3B56" w14:textId="77777777" w:rsidR="003556B0" w:rsidRDefault="00000000">
      <w:pPr>
        <w:rPr>
          <w:rFonts w:hint="eastAsia"/>
        </w:rPr>
      </w:pPr>
      <w:r>
        <w:rPr>
          <w:rFonts w:eastAsia="EB Garamond"/>
        </w:rPr>
        <w:t>Claim: Elias was employed as a guard at the library.</w:t>
      </w:r>
    </w:p>
    <w:p w14:paraId="45635272" w14:textId="77777777" w:rsidR="003556B0" w:rsidRDefault="00000000">
      <w:pPr>
        <w:rPr>
          <w:rFonts w:hint="eastAsia"/>
        </w:rPr>
      </w:pPr>
      <w:r>
        <w:rPr>
          <w:rFonts w:eastAsia="EB Garamond"/>
        </w:rPr>
        <w:t>Expected evidence: a contract, duty roster, payment record, key assignment, maintenance log, or independent testimony.</w:t>
      </w:r>
    </w:p>
    <w:p w14:paraId="0E5EB12A" w14:textId="77777777" w:rsidR="003556B0" w:rsidRDefault="00000000">
      <w:pPr>
        <w:rPr>
          <w:rFonts w:hint="eastAsia"/>
        </w:rPr>
      </w:pPr>
      <w:r>
        <w:rPr>
          <w:rFonts w:eastAsia="EB Garamond"/>
        </w:rPr>
        <w:t>Available evidence: no record found; service contract ended before closure; power disconnected; entrance chained; no current staff.</w:t>
      </w:r>
    </w:p>
    <w:p w14:paraId="61BF5240" w14:textId="77777777" w:rsidR="003556B0" w:rsidRDefault="00000000">
      <w:pPr>
        <w:rPr>
          <w:rFonts w:hint="eastAsia"/>
        </w:rPr>
      </w:pPr>
      <w:r>
        <w:rPr>
          <w:rFonts w:eastAsia="EB Garamond"/>
        </w:rPr>
        <w:t>Alternative explanations: records lost, informal arrangement, mistaken dates, or internal dialogue attributed to an external person.</w:t>
      </w:r>
    </w:p>
    <w:p w14:paraId="03C351B9" w14:textId="77777777" w:rsidR="003556B0" w:rsidRDefault="00000000">
      <w:pPr>
        <w:rPr>
          <w:rFonts w:hint="eastAsia"/>
        </w:rPr>
      </w:pPr>
      <w:r>
        <w:rPr>
          <w:rFonts w:eastAsia="EB Garamond"/>
        </w:rPr>
        <w:t xml:space="preserve">Next test: confirm the employment records with the office responsible for the building, and ask people who used </w:t>
      </w:r>
      <w:r>
        <w:rPr>
          <w:rFonts w:eastAsia="EB Garamond"/>
        </w:rPr>
        <w:lastRenderedPageBreak/>
        <w:t>the library whether they had seen a guard during the relevant period.</w:t>
      </w:r>
    </w:p>
    <w:p w14:paraId="7722CBF8" w14:textId="77777777" w:rsidR="003556B0" w:rsidRDefault="00000000">
      <w:pPr>
        <w:rPr>
          <w:rFonts w:hint="eastAsia"/>
        </w:rPr>
      </w:pPr>
      <w:r>
        <w:rPr>
          <w:rFonts w:eastAsia="EB Garamond"/>
        </w:rPr>
        <w:t>I kept the matrix open as I worked. It prevented the question from turning into a contest between conviction and doubt. A claim would be strengthened or weakened by evidence, not by how much I needed it to be true.</w:t>
      </w:r>
    </w:p>
    <w:p w14:paraId="0CF7D7EB" w14:textId="77777777" w:rsidR="003556B0" w:rsidRDefault="00000000">
      <w:pPr>
        <w:rPr>
          <w:rFonts w:hint="eastAsia"/>
        </w:rPr>
      </w:pPr>
      <w:r>
        <w:rPr>
          <w:rFonts w:eastAsia="EB Garamond"/>
        </w:rPr>
        <w:t>At 09:30, I received a reply from the council office. The message was three lines long. The library had not employed a guard during the previous year. The last security contract had expired before closure. No staff member had been assigned to the building after the collection was removed. The council had not issued keys to private users.</w:t>
      </w:r>
    </w:p>
    <w:p w14:paraId="1B22F85D" w14:textId="77777777" w:rsidR="003556B0" w:rsidRDefault="00000000">
      <w:pPr>
        <w:rPr>
          <w:rFonts w:hint="eastAsia"/>
        </w:rPr>
      </w:pPr>
      <w:r>
        <w:rPr>
          <w:rFonts w:eastAsia="EB Garamond"/>
        </w:rPr>
        <w:t>The answer was not dramatic. It was an official record, and it was direct.</w:t>
      </w:r>
    </w:p>
    <w:p w14:paraId="279EBEC9" w14:textId="77777777" w:rsidR="003556B0" w:rsidRDefault="00000000">
      <w:pPr>
        <w:rPr>
          <w:rFonts w:hint="eastAsia"/>
        </w:rPr>
      </w:pPr>
      <w:r>
        <w:rPr>
          <w:rFonts w:eastAsia="EB Garamond"/>
        </w:rPr>
        <w:t>I read the email twice. Then I saved it to the folder. The evidence against the claim was now strong enough that continuing to describe Elias as an independent guard would be indefensible. It did not explain every part of the experience. It did not tell me why the dialogue had seemed located in a room, why a name had emerged, or why the voice had become familiar. Those were different questions.</w:t>
      </w:r>
    </w:p>
    <w:p w14:paraId="1009E4F0" w14:textId="77777777" w:rsidR="003556B0" w:rsidRDefault="00000000">
      <w:pPr>
        <w:rPr>
          <w:rFonts w:hint="eastAsia"/>
        </w:rPr>
      </w:pPr>
      <w:r>
        <w:rPr>
          <w:rFonts w:eastAsia="EB Garamond"/>
        </w:rPr>
        <w:t>Elias stood beside the chair, as present to my attention as ever.</w:t>
      </w:r>
    </w:p>
    <w:p w14:paraId="66A07C57" w14:textId="77777777" w:rsidR="003556B0" w:rsidRDefault="00000000">
      <w:pPr>
        <w:rPr>
          <w:rFonts w:hint="eastAsia"/>
        </w:rPr>
      </w:pPr>
      <w:r>
        <w:rPr>
          <w:rFonts w:eastAsia="EB Garamond"/>
        </w:rPr>
        <w:t>“So the council has decided I don't exist,” the voice said.</w:t>
      </w:r>
    </w:p>
    <w:p w14:paraId="35CEF571" w14:textId="77777777" w:rsidR="003556B0" w:rsidRDefault="00000000">
      <w:pPr>
        <w:rPr>
          <w:rFonts w:hint="eastAsia"/>
        </w:rPr>
      </w:pPr>
      <w:r>
        <w:rPr>
          <w:rFonts w:eastAsia="EB Garamond"/>
        </w:rPr>
        <w:lastRenderedPageBreak/>
        <w:t>“No. The council has confirmed that it did not employ a guard at the library during the period in question. The conclusion about your existence follows from that record together with the other evidence, not from the council's authority to define reality.”</w:t>
      </w:r>
    </w:p>
    <w:p w14:paraId="5FAAAFBD" w14:textId="77777777" w:rsidR="003556B0" w:rsidRDefault="00000000">
      <w:pPr>
        <w:rPr>
          <w:rFonts w:hint="eastAsia"/>
        </w:rPr>
      </w:pPr>
      <w:r>
        <w:rPr>
          <w:rFonts w:eastAsia="EB Garamond"/>
        </w:rPr>
        <w:t>“You are precise when you want to hurt someone.”</w:t>
      </w:r>
    </w:p>
    <w:p w14:paraId="3224CEA3" w14:textId="77777777" w:rsidR="003556B0" w:rsidRDefault="00000000">
      <w:pPr>
        <w:rPr>
          <w:rFonts w:hint="eastAsia"/>
        </w:rPr>
      </w:pPr>
      <w:r>
        <w:rPr>
          <w:rFonts w:eastAsia="EB Garamond"/>
        </w:rPr>
        <w:t>“I am precise because the claim is important.”</w:t>
      </w:r>
    </w:p>
    <w:p w14:paraId="4918090C" w14:textId="77777777" w:rsidR="003556B0" w:rsidRDefault="00000000">
      <w:pPr>
        <w:rPr>
          <w:rFonts w:hint="eastAsia"/>
        </w:rPr>
      </w:pPr>
      <w:r>
        <w:rPr>
          <w:rFonts w:eastAsia="EB Garamond"/>
        </w:rPr>
        <w:t>“Would it be less important if I were not real?”</w:t>
      </w:r>
    </w:p>
    <w:p w14:paraId="3A1FF64A" w14:textId="77777777" w:rsidR="003556B0" w:rsidRDefault="00000000">
      <w:pPr>
        <w:rPr>
          <w:rFonts w:hint="eastAsia"/>
        </w:rPr>
      </w:pPr>
      <w:r>
        <w:rPr>
          <w:rFonts w:eastAsia="EB Garamond"/>
        </w:rPr>
        <w:t>“The experience was real. The inference was wrong.”</w:t>
      </w:r>
    </w:p>
    <w:p w14:paraId="7738420E" w14:textId="77777777" w:rsidR="003556B0" w:rsidRDefault="00000000">
      <w:pPr>
        <w:rPr>
          <w:rFonts w:hint="eastAsia"/>
        </w:rPr>
      </w:pPr>
      <w:r>
        <w:rPr>
          <w:rFonts w:eastAsia="EB Garamond"/>
        </w:rPr>
        <w:t>The statement was more difficult than the previous ones. It required me to protect two truths from each other. I had experienced a dialogue, and the dialogue had shaped my work. The person I had attributed the dialogue to had no independent support. If I erased the experience because its source had been misidentified, I would be revising the evidence to punish myself for the error. If I preserved the person because the dialogue had been useful, I would be using the result to excuse the false inference.</w:t>
      </w:r>
    </w:p>
    <w:p w14:paraId="444B16BC" w14:textId="77777777" w:rsidR="003556B0" w:rsidRDefault="00000000">
      <w:pPr>
        <w:rPr>
          <w:rFonts w:hint="eastAsia"/>
        </w:rPr>
      </w:pPr>
      <w:r>
        <w:rPr>
          <w:rFonts w:eastAsia="EB Garamond"/>
        </w:rPr>
        <w:t xml:space="preserve">At 10:10, I wrote a new entry in the notebook. </w:t>
      </w:r>
      <w:r>
        <w:rPr>
          <w:rFonts w:eastAsia="EB Garamond"/>
          <w:i/>
        </w:rPr>
        <w:t>A mental event can be real as an event without being accurate as a representation of the world.</w:t>
      </w:r>
      <w:r>
        <w:rPr>
          <w:rFonts w:eastAsia="EB Garamond"/>
        </w:rPr>
        <w:t xml:space="preserve"> I read the line and added: </w:t>
      </w:r>
      <w:r>
        <w:rPr>
          <w:rFonts w:eastAsia="EB Garamond"/>
          <w:i/>
        </w:rPr>
        <w:t>The next task is to distinguish the event from the story attached to it.</w:t>
      </w:r>
    </w:p>
    <w:p w14:paraId="0FB409AF" w14:textId="77777777" w:rsidR="003556B0" w:rsidRDefault="00000000">
      <w:pPr>
        <w:rPr>
          <w:rFonts w:hint="eastAsia"/>
        </w:rPr>
      </w:pPr>
      <w:r>
        <w:rPr>
          <w:rFonts w:eastAsia="EB Garamond"/>
        </w:rPr>
        <w:t xml:space="preserve">The task required me to revisit the chronology. I found that the first reference to the guard appeared in a note that </w:t>
      </w:r>
      <w:r>
        <w:rPr>
          <w:rFonts w:eastAsia="EB Garamond"/>
        </w:rPr>
        <w:lastRenderedPageBreak/>
        <w:t>had no date beyond the week. The name Elias appeared later. The notes did not record a first meeting, an introduction, or an explanation of the position. The dialogue's setting was consistent because I had repeated the setting in the notes. The consistency of the notes was not independent of the person writing them.</w:t>
      </w:r>
    </w:p>
    <w:p w14:paraId="08E43AD2" w14:textId="77777777" w:rsidR="003556B0" w:rsidRDefault="00000000">
      <w:pPr>
        <w:rPr>
          <w:rFonts w:hint="eastAsia"/>
        </w:rPr>
      </w:pPr>
      <w:r>
        <w:rPr>
          <w:rFonts w:eastAsia="EB Garamond"/>
        </w:rPr>
        <w:t>I went through the journal and marked the parts that described externally verifiable events: the radio statements, code changes, meals, weather, repairs, messages, and conversations with people I had actually met. I marked the philosophical dialogues separately. The separation was not a judgment on the quality of the ideas. It was a correction to the source attribution.</w:t>
      </w:r>
    </w:p>
    <w:p w14:paraId="36B13F44" w14:textId="77777777" w:rsidR="003556B0" w:rsidRDefault="00000000">
      <w:pPr>
        <w:rPr>
          <w:rFonts w:hint="eastAsia"/>
        </w:rPr>
      </w:pPr>
      <w:r>
        <w:rPr>
          <w:rFonts w:eastAsia="EB Garamond"/>
        </w:rPr>
        <w:t>At 11:45, I called Mara and asked whether she had ever seen a guard at the library after the closure. She said no. She remembered seeing me at the chair and sometimes hearing me speak, but had assumed I was talking on the phone or dictating. She had never seen anyone sit opposite me. I thanked her and did not ask her to speculate about my behavior. She was reporting what she had seen, not providing a diagnosis.</w:t>
      </w:r>
    </w:p>
    <w:p w14:paraId="48D4D74A" w14:textId="77777777" w:rsidR="003556B0" w:rsidRDefault="00000000">
      <w:pPr>
        <w:rPr>
          <w:rFonts w:hint="eastAsia"/>
        </w:rPr>
      </w:pPr>
      <w:r>
        <w:rPr>
          <w:rFonts w:eastAsia="EB Garamond"/>
        </w:rPr>
        <w:t xml:space="preserve">The evidence had converged from different directions. The official record showed no guard. The building had been closed. The physical setting matched the outside chair, not the interior room. Mara had never seen another person </w:t>
      </w:r>
      <w:r>
        <w:rPr>
          <w:rFonts w:eastAsia="EB Garamond"/>
        </w:rPr>
        <w:lastRenderedPageBreak/>
        <w:t>with me. My notebook contained only my own descriptions and no trace that could be attributed independently to Elias. The most defensible account was that I had spent the year alone in the chair, thinking through a dialogue that my mind presented as a separate speaker.</w:t>
      </w:r>
    </w:p>
    <w:p w14:paraId="28540594" w14:textId="77777777" w:rsidR="003556B0" w:rsidRDefault="00000000">
      <w:pPr>
        <w:rPr>
          <w:rFonts w:hint="eastAsia"/>
        </w:rPr>
      </w:pPr>
      <w:r>
        <w:rPr>
          <w:rFonts w:eastAsia="EB Garamond"/>
        </w:rPr>
        <w:t xml:space="preserve">I saved the matrix. Its final status was not CERTAIN. It was </w:t>
      </w:r>
      <w:r>
        <w:rPr>
          <w:rFonts w:eastAsia="EB Garamond"/>
          <w:i/>
        </w:rPr>
        <w:t>unsupported claim; internal dialogue is the best-supported explanation</w:t>
      </w:r>
      <w:r>
        <w:rPr>
          <w:rFonts w:eastAsia="EB Garamond"/>
        </w:rPr>
        <w:t>. I wanted to preserve the distinction between a strong conclusion and an absolute one. The evidence was sufficient for action. It was not a complete theory of the mind.</w:t>
      </w:r>
    </w:p>
    <w:p w14:paraId="3A66D47C" w14:textId="77777777" w:rsidR="003556B0" w:rsidRDefault="00000000">
      <w:pPr>
        <w:rPr>
          <w:rFonts w:hint="eastAsia"/>
        </w:rPr>
      </w:pPr>
      <w:r>
        <w:rPr>
          <w:rFonts w:eastAsia="EB Garamond"/>
        </w:rPr>
        <w:t>At 12:20, I ate lunch. I expected to feel relief, then disappointment, then grief. Instead I felt a sequence of smaller things: cold hands, hunger, the pressure of the chair, the fact that a truck was reversing nearby. Emotion did not arrive in the order I had predicted. The mind was not a program I could run once and inspect at the end.</w:t>
      </w:r>
    </w:p>
    <w:p w14:paraId="15F26B19" w14:textId="77777777" w:rsidR="003556B0" w:rsidRDefault="00000000">
      <w:pPr>
        <w:rPr>
          <w:rFonts w:hint="eastAsia"/>
        </w:rPr>
      </w:pPr>
      <w:r>
        <w:rPr>
          <w:rFonts w:eastAsia="EB Garamond"/>
        </w:rPr>
        <w:t xml:space="preserve">At 13:00, I returned to the code. For ten minutes, the work felt impossible to enter. I kept reading the same function and finding no place to begin. I wanted the discovery to explain my entire life, then wanted it to be so trivial that I could discard it without consequence. Both desires were attempts to get out of the harder task: absorb </w:t>
      </w:r>
      <w:r>
        <w:rPr>
          <w:rFonts w:eastAsia="EB Garamond"/>
        </w:rPr>
        <w:lastRenderedPageBreak/>
        <w:t>the correction and continue with the evidence that remained.</w:t>
      </w:r>
    </w:p>
    <w:p w14:paraId="10034D97" w14:textId="77777777" w:rsidR="003556B0" w:rsidRDefault="00000000">
      <w:pPr>
        <w:rPr>
          <w:rFonts w:hint="eastAsia"/>
        </w:rPr>
      </w:pPr>
      <w:r>
        <w:rPr>
          <w:rFonts w:eastAsia="EB Garamond"/>
        </w:rPr>
        <w:t>I opened a new file and wrote only what I could defend. The library was closed. I had sat outside. The conversations were internal. The technical work was real. The ideas were available for evaluation. The reason the dialogue had taken the form of a person remained uncertain. I had accepted a job in the capital. I would leave the island in a few days.</w:t>
      </w:r>
    </w:p>
    <w:p w14:paraId="69C45379" w14:textId="77777777" w:rsidR="003556B0" w:rsidRDefault="00000000">
      <w:pPr>
        <w:rPr>
          <w:rFonts w:hint="eastAsia"/>
        </w:rPr>
      </w:pPr>
      <w:r>
        <w:rPr>
          <w:rFonts w:eastAsia="EB Garamond"/>
        </w:rPr>
        <w:t>Nothing in the list resolved every question. It was enough to identify the next action.</w:t>
      </w:r>
    </w:p>
    <w:p w14:paraId="2BC33CF3" w14:textId="77777777" w:rsidR="003556B0" w:rsidRDefault="00000000">
      <w:pPr>
        <w:rPr>
          <w:rFonts w:hint="eastAsia"/>
        </w:rPr>
      </w:pPr>
      <w:r>
        <w:rPr>
          <w:rFonts w:eastAsia="EB Garamond"/>
        </w:rPr>
        <w:t>At 15:20, I ran the test suite. One test failed. I fixed the test, then realized the implementation was still wrong. I changed the implementation and reran the suite. It passed. There was a particular comfort in the correction, but I did not mistake comfort for proof that I had recovered from the morning's discovery. The work had become possible because I had reduced the task to a specific failure.</w:t>
      </w:r>
    </w:p>
    <w:p w14:paraId="7C05F0A5" w14:textId="77777777" w:rsidR="003556B0" w:rsidRDefault="00000000">
      <w:pPr>
        <w:rPr>
          <w:rFonts w:hint="eastAsia"/>
        </w:rPr>
      </w:pPr>
      <w:r>
        <w:rPr>
          <w:rFonts w:eastAsia="EB Garamond"/>
        </w:rPr>
        <w:t>At 16:40, I packed. The chair stood beneath the arch, empty. I looked at it and waited for the old image to supply a figure. The image came for a moment, then loosened. I did not force it away. I did not invite it to speak. The mind could produce its familiar pattern without being given the authority to decide what had happened.</w:t>
      </w:r>
    </w:p>
    <w:p w14:paraId="0AEDD6E4" w14:textId="77777777" w:rsidR="003556B0" w:rsidRDefault="00000000">
      <w:pPr>
        <w:rPr>
          <w:rFonts w:hint="eastAsia"/>
        </w:rPr>
      </w:pPr>
      <w:r>
        <w:rPr>
          <w:rFonts w:eastAsia="EB Garamond"/>
        </w:rPr>
        <w:t>The independence test was finished. The question of why remained open.</w:t>
      </w:r>
    </w:p>
    <w:p w14:paraId="6159A080" w14:textId="77777777" w:rsidR="003556B0" w:rsidRDefault="00000000">
      <w:pPr>
        <w:pStyle w:val="ChapterNumber"/>
        <w:pageBreakBefore/>
        <w:rPr>
          <w:rFonts w:hint="eastAsia"/>
        </w:rPr>
      </w:pPr>
      <w:r>
        <w:rPr>
          <w:rFonts w:eastAsia="EB Garamond"/>
        </w:rPr>
        <w:lastRenderedPageBreak/>
        <w:t>CHAPTER FORTY</w:t>
      </w:r>
    </w:p>
    <w:p w14:paraId="466F26C4" w14:textId="77777777" w:rsidR="003556B0" w:rsidRDefault="00000000">
      <w:pPr>
        <w:pStyle w:val="ChapterTitle"/>
        <w:rPr>
          <w:rFonts w:hint="eastAsia"/>
        </w:rPr>
      </w:pPr>
      <w:r>
        <w:rPr>
          <w:rFonts w:eastAsia="EB Garamond"/>
        </w:rPr>
        <w:t>THE ROOM TONE</w:t>
      </w:r>
    </w:p>
    <w:p w14:paraId="312F05FF" w14:textId="77777777" w:rsidR="003556B0" w:rsidRDefault="00000000">
      <w:pPr>
        <w:ind w:firstLine="0"/>
        <w:rPr>
          <w:rFonts w:hint="eastAsia"/>
        </w:rPr>
      </w:pPr>
      <w:r>
        <w:rPr>
          <w:rFonts w:eastAsia="EB Garamond"/>
        </w:rPr>
        <w:t>I began paying attention to the sound of the library. There was a fluorescent light near the back wall that made a narrow electrical hum. The window facing the harbor rattled when the wind came from the northeast. A pipe behind the desk clicked every few minutes, though I could not identify what caused it. The place had a soundscape that had become familiar through repetition, and I could recognize changes in it without always knowing what they meant.</w:t>
      </w:r>
    </w:p>
    <w:p w14:paraId="7405C47A" w14:textId="77777777" w:rsidR="003556B0" w:rsidRDefault="00000000">
      <w:pPr>
        <w:rPr>
          <w:rFonts w:hint="eastAsia"/>
        </w:rPr>
      </w:pPr>
      <w:r>
        <w:rPr>
          <w:rFonts w:eastAsia="EB Garamond"/>
        </w:rPr>
        <w:t>I noticed that I could remember Elias speaking but could not recall hearing him arrive. The memory was not a new discovery. I had occasionally wondered how he moved so quietly, how his chair seemed to be present when I turned around, how a book could appear open in front of him without my noticing him take it from the shelf. I had supplied ordinary explanations. I was absorbed in the work. The floor was old and uneven. I had been looking at the screen.</w:t>
      </w:r>
    </w:p>
    <w:p w14:paraId="1C4F690B" w14:textId="77777777" w:rsidR="003556B0" w:rsidRDefault="00000000">
      <w:pPr>
        <w:rPr>
          <w:rFonts w:hint="eastAsia"/>
        </w:rPr>
      </w:pPr>
      <w:r>
        <w:rPr>
          <w:rFonts w:eastAsia="EB Garamond"/>
        </w:rPr>
        <w:t>Each explanation was possible. Together, they had become a way of preventing the question from remaining visible.</w:t>
      </w:r>
    </w:p>
    <w:p w14:paraId="2D7D940D" w14:textId="77777777" w:rsidR="003556B0" w:rsidRDefault="00000000">
      <w:pPr>
        <w:rPr>
          <w:rFonts w:hint="eastAsia"/>
        </w:rPr>
      </w:pPr>
      <w:r>
        <w:rPr>
          <w:rFonts w:eastAsia="EB Garamond"/>
        </w:rPr>
        <w:lastRenderedPageBreak/>
        <w:t>At 09:12, I wrote a small experiment in the notebook. If I heard the voice, I would record the time and the sound immediately before it. I would not turn around at once. I would continue looking at the page for a few seconds and note whether I heard a chair move, a step, a book close, or a change in the room's other sounds. The point was not to catch Elias doing something suspicious. It was to test whether my memory of his arrival matched the physical environment I claimed to observe.</w:t>
      </w:r>
    </w:p>
    <w:p w14:paraId="45A59462" w14:textId="77777777" w:rsidR="003556B0" w:rsidRDefault="00000000">
      <w:pPr>
        <w:rPr>
          <w:rFonts w:hint="eastAsia"/>
        </w:rPr>
      </w:pPr>
      <w:r>
        <w:rPr>
          <w:rFonts w:eastAsia="EB Garamond"/>
        </w:rPr>
        <w:t>At 09:28, the voice asked why I had chosen to treat a repeated pattern as evidence of progress. I wrote the sentence down. The fluorescent light hummed. The wind rattled the glass. I heard no footsteps. I did not turn around. I waited for the sound of the chair, then for the small noise of a book being set down. Neither came.</w:t>
      </w:r>
    </w:p>
    <w:p w14:paraId="7C3A4F63" w14:textId="77777777" w:rsidR="003556B0" w:rsidRDefault="00000000">
      <w:pPr>
        <w:rPr>
          <w:rFonts w:hint="eastAsia"/>
        </w:rPr>
      </w:pPr>
      <w:r>
        <w:rPr>
          <w:rFonts w:eastAsia="EB Garamond"/>
        </w:rPr>
        <w:t>When I looked up, Elias was seated at the other end of the bench with a book open on his knee.</w:t>
      </w:r>
    </w:p>
    <w:p w14:paraId="6404765C" w14:textId="77777777" w:rsidR="003556B0" w:rsidRDefault="00000000">
      <w:pPr>
        <w:rPr>
          <w:rFonts w:hint="eastAsia"/>
        </w:rPr>
      </w:pPr>
      <w:r>
        <w:rPr>
          <w:rFonts w:eastAsia="EB Garamond"/>
        </w:rPr>
        <w:t>“You are not listening,” he said.</w:t>
      </w:r>
    </w:p>
    <w:p w14:paraId="1A3D88C2" w14:textId="77777777" w:rsidR="003556B0" w:rsidRDefault="00000000">
      <w:pPr>
        <w:rPr>
          <w:rFonts w:hint="eastAsia"/>
        </w:rPr>
      </w:pPr>
      <w:r>
        <w:rPr>
          <w:rFonts w:eastAsia="EB Garamond"/>
        </w:rPr>
        <w:t>“I am testing a memory.”</w:t>
      </w:r>
    </w:p>
    <w:p w14:paraId="45B42C14" w14:textId="77777777" w:rsidR="003556B0" w:rsidRDefault="00000000">
      <w:pPr>
        <w:rPr>
          <w:rFonts w:hint="eastAsia"/>
        </w:rPr>
      </w:pPr>
      <w:r>
        <w:rPr>
          <w:rFonts w:eastAsia="EB Garamond"/>
        </w:rPr>
        <w:t>“Must the memory be tested while someone is speaking to you?”</w:t>
      </w:r>
    </w:p>
    <w:p w14:paraId="2C0BDE8C" w14:textId="77777777" w:rsidR="003556B0" w:rsidRDefault="00000000">
      <w:pPr>
        <w:rPr>
          <w:rFonts w:hint="eastAsia"/>
        </w:rPr>
      </w:pPr>
      <w:r>
        <w:rPr>
          <w:rFonts w:eastAsia="EB Garamond"/>
        </w:rPr>
        <w:t>“If the question concerns how I experience the speaker, yes.”</w:t>
      </w:r>
    </w:p>
    <w:p w14:paraId="5E656E2F" w14:textId="77777777" w:rsidR="003556B0" w:rsidRDefault="00000000">
      <w:pPr>
        <w:rPr>
          <w:rFonts w:hint="eastAsia"/>
        </w:rPr>
      </w:pPr>
      <w:r>
        <w:rPr>
          <w:rFonts w:eastAsia="EB Garamond"/>
        </w:rPr>
        <w:t>“And what have you found?”</w:t>
      </w:r>
    </w:p>
    <w:p w14:paraId="7440EC4B" w14:textId="77777777" w:rsidR="003556B0" w:rsidRDefault="00000000">
      <w:pPr>
        <w:rPr>
          <w:rFonts w:hint="eastAsia"/>
        </w:rPr>
      </w:pPr>
      <w:r>
        <w:rPr>
          <w:rFonts w:eastAsia="EB Garamond"/>
        </w:rPr>
        <w:lastRenderedPageBreak/>
        <w:t>“That I don't remember the transition between hearing the room and hearing you.”</w:t>
      </w:r>
    </w:p>
    <w:p w14:paraId="79B5F6AC" w14:textId="77777777" w:rsidR="003556B0" w:rsidRDefault="00000000">
      <w:pPr>
        <w:rPr>
          <w:rFonts w:hint="eastAsia"/>
        </w:rPr>
      </w:pPr>
      <w:r>
        <w:rPr>
          <w:rFonts w:eastAsia="EB Garamond"/>
        </w:rPr>
        <w:t>“Does that mean I was not here?”</w:t>
      </w:r>
    </w:p>
    <w:p w14:paraId="54C52762" w14:textId="77777777" w:rsidR="003556B0" w:rsidRDefault="00000000">
      <w:pPr>
        <w:rPr>
          <w:rFonts w:hint="eastAsia"/>
        </w:rPr>
      </w:pPr>
      <w:r>
        <w:rPr>
          <w:rFonts w:eastAsia="EB Garamond"/>
        </w:rPr>
        <w:t>“No. It means I have not observed the transition. I am not prepared to infer more than that.”</w:t>
      </w:r>
    </w:p>
    <w:p w14:paraId="2A84C108" w14:textId="77777777" w:rsidR="003556B0" w:rsidRDefault="00000000">
      <w:pPr>
        <w:rPr>
          <w:rFonts w:hint="eastAsia"/>
        </w:rPr>
      </w:pPr>
      <w:r>
        <w:rPr>
          <w:rFonts w:eastAsia="EB Garamond"/>
        </w:rPr>
        <w:t>He looked at me with an expression I could not classify. “You want reality to present a receipt.”</w:t>
      </w:r>
    </w:p>
    <w:p w14:paraId="41EE0EFF" w14:textId="77777777" w:rsidR="003556B0" w:rsidRDefault="00000000">
      <w:pPr>
        <w:rPr>
          <w:rFonts w:hint="eastAsia"/>
        </w:rPr>
      </w:pPr>
      <w:r>
        <w:rPr>
          <w:rFonts w:eastAsia="EB Garamond"/>
        </w:rPr>
        <w:t>“I want to know which claims depend on my own memory.”</w:t>
      </w:r>
    </w:p>
    <w:p w14:paraId="64C2243A" w14:textId="77777777" w:rsidR="003556B0" w:rsidRDefault="00000000">
      <w:pPr>
        <w:rPr>
          <w:rFonts w:hint="eastAsia"/>
        </w:rPr>
      </w:pPr>
      <w:r>
        <w:rPr>
          <w:rFonts w:eastAsia="EB Garamond"/>
        </w:rPr>
        <w:t>“Your memory is part of reality.”</w:t>
      </w:r>
    </w:p>
    <w:p w14:paraId="06F4ABE0" w14:textId="77777777" w:rsidR="003556B0" w:rsidRDefault="00000000">
      <w:pPr>
        <w:rPr>
          <w:rFonts w:hint="eastAsia"/>
        </w:rPr>
      </w:pPr>
      <w:r>
        <w:rPr>
          <w:rFonts w:eastAsia="EB Garamond"/>
        </w:rPr>
        <w:t>“Yes. It is also fallible.”</w:t>
      </w:r>
    </w:p>
    <w:p w14:paraId="73726BF1" w14:textId="77777777" w:rsidR="003556B0" w:rsidRDefault="00000000">
      <w:pPr>
        <w:rPr>
          <w:rFonts w:hint="eastAsia"/>
        </w:rPr>
      </w:pPr>
      <w:r>
        <w:rPr>
          <w:rFonts w:eastAsia="EB Garamond"/>
        </w:rPr>
        <w:t>He nodded toward the notebook. “So is your test.”</w:t>
      </w:r>
    </w:p>
    <w:p w14:paraId="07A3E5E7" w14:textId="77777777" w:rsidR="003556B0" w:rsidRDefault="00000000">
      <w:pPr>
        <w:rPr>
          <w:rFonts w:hint="eastAsia"/>
        </w:rPr>
      </w:pPr>
      <w:r>
        <w:rPr>
          <w:rFonts w:eastAsia="EB Garamond"/>
        </w:rPr>
        <w:t>“Correct.”</w:t>
      </w:r>
    </w:p>
    <w:p w14:paraId="35B79161" w14:textId="77777777" w:rsidR="003556B0" w:rsidRDefault="00000000">
      <w:pPr>
        <w:rPr>
          <w:rFonts w:hint="eastAsia"/>
        </w:rPr>
      </w:pPr>
      <w:r>
        <w:rPr>
          <w:rFonts w:eastAsia="EB Garamond"/>
        </w:rPr>
        <w:t>The conversation was uncomfortable because it did not give me the simple victory I had expected from a well-designed observation. I had set up a test and obtained an ambiguous result. The absence of a remembered sound did not prove that no sound had occurred. Attention was selective. Memory compressed events. A quiet step could be missed. The experiment could reveal a limit without deciding the question.</w:t>
      </w:r>
    </w:p>
    <w:p w14:paraId="5E51147F" w14:textId="77777777" w:rsidR="003556B0" w:rsidRDefault="00000000">
      <w:pPr>
        <w:rPr>
          <w:rFonts w:hint="eastAsia"/>
        </w:rPr>
      </w:pPr>
      <w:r>
        <w:rPr>
          <w:rFonts w:eastAsia="EB Garamond"/>
        </w:rPr>
        <w:t xml:space="preserve">I repeated it the next day. I sat outside under the arch and listened to the traffic on the road, the wind in the branches, the click of the gate when it moved against its stop. When the voice spoke, I noted the time and the sound </w:t>
      </w:r>
      <w:r>
        <w:rPr>
          <w:rFonts w:eastAsia="EB Garamond"/>
        </w:rPr>
        <w:lastRenderedPageBreak/>
        <w:t>immediately before it. Again, I could not recall a transition. Again, I saw Elias when I looked up. The observation did not become stronger simply because it had repeated. Repetition was useful only if the conditions were sufficiently independent and the result discriminated between competing explanations. I had not established either condition.</w:t>
      </w:r>
    </w:p>
    <w:p w14:paraId="678C394E" w14:textId="77777777" w:rsidR="003556B0" w:rsidRDefault="00000000">
      <w:pPr>
        <w:rPr>
          <w:rFonts w:hint="eastAsia"/>
        </w:rPr>
      </w:pPr>
      <w:r>
        <w:rPr>
          <w:rFonts w:eastAsia="EB Garamond"/>
        </w:rPr>
        <w:t>At 10:40, I moved my chair to a different position. The sound changed. From the entrance, a person approaching on the stone path would have been audible unless the wind covered the steps. On a calm day, I could hear a gull land on the roof. On a day of hard wind, I could barely hear the latch. The library did not offer a single acoustic environment. The sound of an arrival depended on where I sat and what else was happening.</w:t>
      </w:r>
    </w:p>
    <w:p w14:paraId="097F5821" w14:textId="77777777" w:rsidR="003556B0" w:rsidRDefault="00000000">
      <w:pPr>
        <w:rPr>
          <w:rFonts w:hint="eastAsia"/>
        </w:rPr>
      </w:pPr>
      <w:r>
        <w:rPr>
          <w:rFonts w:eastAsia="EB Garamond"/>
        </w:rPr>
        <w:t>I wrote down the conditions and the uncertainty. The act of recording them reduced the urge to convert the absence of a remembered sound into a dramatic sign. I could not know yet what the observation meant. I could know what I had and had not heard.</w:t>
      </w:r>
    </w:p>
    <w:p w14:paraId="7564A7F3" w14:textId="77777777" w:rsidR="003556B0" w:rsidRDefault="00000000">
      <w:pPr>
        <w:rPr>
          <w:rFonts w:hint="eastAsia"/>
        </w:rPr>
      </w:pPr>
      <w:r>
        <w:rPr>
          <w:rFonts w:eastAsia="EB Garamond"/>
        </w:rPr>
        <w:t>Elias asked, “Have you stopped trusting me?”</w:t>
      </w:r>
    </w:p>
    <w:p w14:paraId="318C1DCC" w14:textId="77777777" w:rsidR="003556B0" w:rsidRDefault="00000000">
      <w:pPr>
        <w:rPr>
          <w:rFonts w:hint="eastAsia"/>
        </w:rPr>
      </w:pPr>
      <w:r>
        <w:rPr>
          <w:rFonts w:eastAsia="EB Garamond"/>
        </w:rPr>
        <w:t>“I am trying not to make trust do the work of evidence.”</w:t>
      </w:r>
    </w:p>
    <w:p w14:paraId="675FF326" w14:textId="77777777" w:rsidR="003556B0" w:rsidRDefault="00000000">
      <w:pPr>
        <w:rPr>
          <w:rFonts w:hint="eastAsia"/>
        </w:rPr>
      </w:pPr>
      <w:r>
        <w:rPr>
          <w:rFonts w:eastAsia="EB Garamond"/>
        </w:rPr>
        <w:t>“Is that the same as distrust?”</w:t>
      </w:r>
    </w:p>
    <w:p w14:paraId="66FFE30D" w14:textId="77777777" w:rsidR="003556B0" w:rsidRDefault="00000000">
      <w:pPr>
        <w:rPr>
          <w:rFonts w:hint="eastAsia"/>
        </w:rPr>
      </w:pPr>
      <w:r>
        <w:rPr>
          <w:rFonts w:eastAsia="EB Garamond"/>
        </w:rPr>
        <w:lastRenderedPageBreak/>
        <w:t>“No. Trust is a judgment about how to act under uncertainty. Evidence is what supports a claim. They are related, but they are not interchangeable.”</w:t>
      </w:r>
    </w:p>
    <w:p w14:paraId="01B6594C" w14:textId="77777777" w:rsidR="003556B0" w:rsidRDefault="00000000">
      <w:pPr>
        <w:rPr>
          <w:rFonts w:hint="eastAsia"/>
        </w:rPr>
      </w:pPr>
      <w:r>
        <w:rPr>
          <w:rFonts w:eastAsia="EB Garamond"/>
        </w:rPr>
        <w:t>“And if your evidence remains incomplete?”</w:t>
      </w:r>
    </w:p>
    <w:p w14:paraId="4B8C577B" w14:textId="77777777" w:rsidR="003556B0" w:rsidRDefault="00000000">
      <w:pPr>
        <w:rPr>
          <w:rFonts w:hint="eastAsia"/>
        </w:rPr>
      </w:pPr>
      <w:r>
        <w:rPr>
          <w:rFonts w:eastAsia="EB Garamond"/>
        </w:rPr>
        <w:t>“Then my judgment remains provisional. I can decide how to act without pretending the question is settled.”</w:t>
      </w:r>
    </w:p>
    <w:p w14:paraId="6204DD3B" w14:textId="77777777" w:rsidR="003556B0" w:rsidRDefault="00000000">
      <w:pPr>
        <w:rPr>
          <w:rFonts w:hint="eastAsia"/>
        </w:rPr>
      </w:pPr>
      <w:r>
        <w:rPr>
          <w:rFonts w:eastAsia="EB Garamond"/>
        </w:rPr>
        <w:t>He closed the book. I saw the movement clearly. His fingers pressed the cover; the pages shifted; the spine made a small dry sound. I had evidence of the movement in that moment. I still could not use it to resolve every question about the months before it.</w:t>
      </w:r>
    </w:p>
    <w:p w14:paraId="6FA7FF37" w14:textId="77777777" w:rsidR="003556B0" w:rsidRDefault="00000000">
      <w:pPr>
        <w:rPr>
          <w:rFonts w:hint="eastAsia"/>
        </w:rPr>
      </w:pPr>
      <w:r>
        <w:rPr>
          <w:rFonts w:eastAsia="EB Garamond"/>
        </w:rPr>
        <w:t>At 16:44, I left the library. At home, the kettle boiled with a click that was louder than the voices of the newsreader on the radio. I recorded the broadcast, checked the ferry schedule, and returned to the monitor project. The next time the voice came to mind, I did not assume that the lack of a remembered approach was proof of absence. I also did not dismiss it because the conclusion was inconvenient.</w:t>
      </w:r>
    </w:p>
    <w:p w14:paraId="1AF6D892" w14:textId="77777777" w:rsidR="003556B0" w:rsidRDefault="00000000">
      <w:pPr>
        <w:rPr>
          <w:rFonts w:hint="eastAsia"/>
        </w:rPr>
      </w:pPr>
      <w:r>
        <w:rPr>
          <w:rFonts w:eastAsia="EB Garamond"/>
        </w:rPr>
        <w:t>The room had not changed. What changed was the list of questions I was willing to ask about it.</w:t>
      </w:r>
    </w:p>
    <w:p w14:paraId="0ADF089F" w14:textId="77777777" w:rsidR="003556B0" w:rsidRDefault="00000000">
      <w:pPr>
        <w:pStyle w:val="ChapterNumber"/>
        <w:pageBreakBefore/>
        <w:rPr>
          <w:rFonts w:hint="eastAsia"/>
        </w:rPr>
      </w:pPr>
      <w:r>
        <w:rPr>
          <w:rFonts w:eastAsia="EB Garamond"/>
        </w:rPr>
        <w:lastRenderedPageBreak/>
        <w:t>CHAPTER FORTY-ONE</w:t>
      </w:r>
    </w:p>
    <w:p w14:paraId="295A7C5A" w14:textId="77777777" w:rsidR="003556B0" w:rsidRDefault="00000000">
      <w:pPr>
        <w:pStyle w:val="ChapterTitle"/>
        <w:rPr>
          <w:rFonts w:hint="eastAsia"/>
        </w:rPr>
      </w:pPr>
      <w:r>
        <w:rPr>
          <w:rFonts w:eastAsia="EB Garamond"/>
        </w:rPr>
        <w:t>THE VOICE IN THE ROOM</w:t>
      </w:r>
    </w:p>
    <w:p w14:paraId="0F615234" w14:textId="77777777" w:rsidR="003556B0" w:rsidRDefault="00000000">
      <w:pPr>
        <w:ind w:firstLine="0"/>
        <w:rPr>
          <w:rFonts w:hint="eastAsia"/>
        </w:rPr>
      </w:pPr>
      <w:r>
        <w:rPr>
          <w:rFonts w:eastAsia="EB Garamond"/>
        </w:rPr>
        <w:t>For three days, I did not hear Elias. On the fourth, the voice returned while I was cleaning the motorcycle chain.</w:t>
      </w:r>
    </w:p>
    <w:p w14:paraId="239B4FA3" w14:textId="77777777" w:rsidR="003556B0" w:rsidRDefault="00000000">
      <w:pPr>
        <w:rPr>
          <w:rFonts w:hint="eastAsia"/>
        </w:rPr>
      </w:pPr>
      <w:r>
        <w:rPr>
          <w:rFonts w:eastAsia="EB Garamond"/>
        </w:rPr>
        <w:t>“You have made an error,” Elias said.</w:t>
      </w:r>
    </w:p>
    <w:p w14:paraId="184AE347" w14:textId="77777777" w:rsidR="003556B0" w:rsidRDefault="00000000">
      <w:pPr>
        <w:rPr>
          <w:rFonts w:hint="eastAsia"/>
        </w:rPr>
      </w:pPr>
      <w:r>
        <w:rPr>
          <w:rFonts w:eastAsia="EB Garamond"/>
        </w:rPr>
        <w:t>I held the rag in one hand and looked toward the road. No one was there. The voice seemed to have come from the space beside the wall, near the chair I had moved under the roof to keep it dry. There was no person standing in the space. I could see the chipped paint on the wall, the weeds growing between paving stones, and a strand of fabric caught on the chain-link fence.</w:t>
      </w:r>
    </w:p>
    <w:p w14:paraId="0BFDE414" w14:textId="77777777" w:rsidR="003556B0" w:rsidRDefault="00000000">
      <w:pPr>
        <w:rPr>
          <w:rFonts w:hint="eastAsia"/>
        </w:rPr>
      </w:pPr>
      <w:r>
        <w:rPr>
          <w:rFonts w:eastAsia="EB Garamond"/>
        </w:rPr>
        <w:t>“What error?” I said.</w:t>
      </w:r>
    </w:p>
    <w:p w14:paraId="2623791B" w14:textId="77777777" w:rsidR="003556B0" w:rsidRDefault="00000000">
      <w:pPr>
        <w:rPr>
          <w:rFonts w:hint="eastAsia"/>
        </w:rPr>
      </w:pPr>
      <w:r>
        <w:rPr>
          <w:rFonts w:eastAsia="EB Garamond"/>
        </w:rPr>
        <w:t>“You have mistaken the lack of external evidence for a verdict.”</w:t>
      </w:r>
    </w:p>
    <w:p w14:paraId="39E9D03C" w14:textId="77777777" w:rsidR="003556B0" w:rsidRDefault="00000000">
      <w:pPr>
        <w:rPr>
          <w:rFonts w:hint="eastAsia"/>
        </w:rPr>
      </w:pPr>
      <w:r>
        <w:rPr>
          <w:rFonts w:eastAsia="EB Garamond"/>
        </w:rPr>
        <w:t>I put the rag down. “No. I have changed the status of a claim whose only evidence is my own experience.”</w:t>
      </w:r>
    </w:p>
    <w:p w14:paraId="59E655F4" w14:textId="77777777" w:rsidR="003556B0" w:rsidRDefault="00000000">
      <w:pPr>
        <w:rPr>
          <w:rFonts w:hint="eastAsia"/>
        </w:rPr>
      </w:pPr>
      <w:r>
        <w:rPr>
          <w:rFonts w:eastAsia="EB Garamond"/>
        </w:rPr>
        <w:t>“And what does that make the experience?”</w:t>
      </w:r>
    </w:p>
    <w:p w14:paraId="747C4868" w14:textId="77777777" w:rsidR="003556B0" w:rsidRDefault="00000000">
      <w:pPr>
        <w:rPr>
          <w:rFonts w:hint="eastAsia"/>
        </w:rPr>
      </w:pPr>
      <w:r>
        <w:rPr>
          <w:rFonts w:eastAsia="EB Garamond"/>
        </w:rPr>
        <w:t>“An experience.”</w:t>
      </w:r>
    </w:p>
    <w:p w14:paraId="5EF2A4A8" w14:textId="77777777" w:rsidR="003556B0" w:rsidRDefault="00000000">
      <w:pPr>
        <w:rPr>
          <w:rFonts w:hint="eastAsia"/>
        </w:rPr>
      </w:pPr>
      <w:r>
        <w:rPr>
          <w:rFonts w:eastAsia="EB Garamond"/>
        </w:rPr>
        <w:t>“Nothing more?”</w:t>
      </w:r>
    </w:p>
    <w:p w14:paraId="1DA3AA02" w14:textId="77777777" w:rsidR="003556B0" w:rsidRDefault="00000000">
      <w:pPr>
        <w:rPr>
          <w:rFonts w:hint="eastAsia"/>
        </w:rPr>
      </w:pPr>
      <w:r>
        <w:rPr>
          <w:rFonts w:eastAsia="EB Garamond"/>
        </w:rPr>
        <w:t>“Not nothing. But not proof of another person.”</w:t>
      </w:r>
    </w:p>
    <w:p w14:paraId="2ABDD490" w14:textId="77777777" w:rsidR="003556B0" w:rsidRDefault="00000000">
      <w:pPr>
        <w:rPr>
          <w:rFonts w:hint="eastAsia"/>
        </w:rPr>
      </w:pPr>
      <w:r>
        <w:rPr>
          <w:rFonts w:eastAsia="EB Garamond"/>
        </w:rPr>
        <w:lastRenderedPageBreak/>
        <w:t>The voice did not answer. I had expected a reply. The expectation itself was not evidence that someone else had been there.</w:t>
      </w:r>
    </w:p>
    <w:p w14:paraId="4F9056E1" w14:textId="77777777" w:rsidR="003556B0" w:rsidRDefault="00000000">
      <w:pPr>
        <w:rPr>
          <w:rFonts w:hint="eastAsia"/>
        </w:rPr>
      </w:pPr>
      <w:r>
        <w:rPr>
          <w:rFonts w:eastAsia="EB Garamond"/>
        </w:rPr>
        <w:t>I finished cleaning the chain and checked the wheel. At 08:43, I laid the dirty sheet over the motorcycle. Then I carried the laptop to the kitchen table and opened the program. It was Monday. The task list held three items: finish the implementation note, review the assumptions, decide whether to accept the job if the offer arrived. I started with the implementation note.</w:t>
      </w:r>
    </w:p>
    <w:p w14:paraId="6F61C2E9" w14:textId="77777777" w:rsidR="003556B0" w:rsidRDefault="00000000">
      <w:pPr>
        <w:rPr>
          <w:rFonts w:hint="eastAsia"/>
        </w:rPr>
      </w:pPr>
      <w:r>
        <w:rPr>
          <w:rFonts w:eastAsia="EB Garamond"/>
        </w:rPr>
        <w:t>At 09:20, I thought about Elias. At 09:21, I thought about the thought. At 09:22, I wanted to call the voice back, not because it had evidence but because it had become familiar. The mind was not merely a device for producing thoughts. It was also a machine for seeking patterns, even when the pattern had become a trap. Familiarity made a thing feel like a place to return to.</w:t>
      </w:r>
    </w:p>
    <w:p w14:paraId="147F684C" w14:textId="77777777" w:rsidR="003556B0" w:rsidRDefault="00000000">
      <w:pPr>
        <w:rPr>
          <w:rFonts w:hint="eastAsia"/>
        </w:rPr>
      </w:pPr>
      <w:r>
        <w:rPr>
          <w:rFonts w:eastAsia="EB Garamond"/>
        </w:rPr>
        <w:t xml:space="preserve">I wrote: </w:t>
      </w:r>
      <w:r>
        <w:rPr>
          <w:rFonts w:eastAsia="EB Garamond"/>
          <w:i/>
        </w:rPr>
        <w:t>The fact that a voice is familiar does not identify its source.</w:t>
      </w:r>
    </w:p>
    <w:p w14:paraId="76D0E4A0" w14:textId="77777777" w:rsidR="003556B0" w:rsidRDefault="00000000">
      <w:pPr>
        <w:rPr>
          <w:rFonts w:hint="eastAsia"/>
        </w:rPr>
      </w:pPr>
      <w:r>
        <w:rPr>
          <w:rFonts w:eastAsia="EB Garamond"/>
        </w:rPr>
        <w:t>At 09:27, I returned to the code.</w:t>
      </w:r>
    </w:p>
    <w:p w14:paraId="46DFD718" w14:textId="77777777" w:rsidR="003556B0" w:rsidRDefault="00000000">
      <w:pPr>
        <w:rPr>
          <w:rFonts w:hint="eastAsia"/>
        </w:rPr>
      </w:pPr>
      <w:r>
        <w:rPr>
          <w:rFonts w:eastAsia="EB Garamond"/>
        </w:rPr>
        <w:t xml:space="preserve">The work was harder without the daily argument. I had believed I was trying to think alone, but the imagined presence of an opposing voice had become part of the process. I could no longer ask Elias what he thought. I had to generate the objection myself, which meant I had to stop </w:t>
      </w:r>
      <w:r>
        <w:rPr>
          <w:rFonts w:eastAsia="EB Garamond"/>
        </w:rPr>
        <w:lastRenderedPageBreak/>
        <w:t>pretending that disagreement arrived from outside the boundaries of my own mind.</w:t>
      </w:r>
    </w:p>
    <w:p w14:paraId="144B8F0F" w14:textId="77777777" w:rsidR="003556B0" w:rsidRDefault="00000000">
      <w:pPr>
        <w:rPr>
          <w:rFonts w:hint="eastAsia"/>
        </w:rPr>
      </w:pPr>
      <w:r>
        <w:rPr>
          <w:rFonts w:eastAsia="EB Garamond"/>
        </w:rPr>
        <w:t>I wrote two columns. In the first, I stated the strongest case for accepting the job: the work was technically relevant, the team could test the design, the salary would provide stability, and leaving would create access to resources unavailable on the island. In the second, I stated the strongest case for staying: the island was familiar, the routine supported concentration, the job might become bureaucratic, and a new environment could replace one set of distractions with another. I added a third column for assumptions. The first list assumed the team was competent and that the role would have room for technical judgment. The second assumed I could continue making progress alone and that familiarity was a reliable advantage rather than an avoidance strategy.</w:t>
      </w:r>
    </w:p>
    <w:p w14:paraId="31BBF609" w14:textId="77777777" w:rsidR="003556B0" w:rsidRDefault="00000000">
      <w:pPr>
        <w:rPr>
          <w:rFonts w:hint="eastAsia"/>
        </w:rPr>
      </w:pPr>
      <w:r>
        <w:rPr>
          <w:rFonts w:eastAsia="EB Garamond"/>
        </w:rPr>
        <w:t>The third column was the most important. It contained the things I had been trying to hide inside the confidence of the other two.</w:t>
      </w:r>
    </w:p>
    <w:p w14:paraId="12DA8AF8" w14:textId="77777777" w:rsidR="003556B0" w:rsidRDefault="00000000">
      <w:pPr>
        <w:rPr>
          <w:rFonts w:hint="eastAsia"/>
        </w:rPr>
      </w:pPr>
      <w:r>
        <w:rPr>
          <w:rFonts w:eastAsia="EB Garamond"/>
        </w:rPr>
        <w:t xml:space="preserve">At 10:18, I wrote a new question: </w:t>
      </w:r>
      <w:r>
        <w:rPr>
          <w:rFonts w:eastAsia="EB Garamond"/>
          <w:i/>
        </w:rPr>
        <w:t>What evidence could change the decision?</w:t>
      </w:r>
      <w:r>
        <w:rPr>
          <w:rFonts w:eastAsia="EB Garamond"/>
        </w:rPr>
        <w:t xml:space="preserve"> If the team refused to clarify its authority to stop a process, I would reconsider. If the salary could not cover living costs, I would reconsider. If the work consisted mainly of presentation and little engineering, I would reconsider. If the offer remained within the stated </w:t>
      </w:r>
      <w:r>
        <w:rPr>
          <w:rFonts w:eastAsia="EB Garamond"/>
        </w:rPr>
        <w:lastRenderedPageBreak/>
        <w:t>scope and conditions, I would accept. There was no universal algorithm for the decision, but there could be a policy that described the conditions under which I would act.</w:t>
      </w:r>
    </w:p>
    <w:p w14:paraId="6511FB72" w14:textId="77777777" w:rsidR="003556B0" w:rsidRDefault="00000000">
      <w:pPr>
        <w:rPr>
          <w:rFonts w:hint="eastAsia"/>
        </w:rPr>
      </w:pPr>
      <w:r>
        <w:rPr>
          <w:rFonts w:eastAsia="EB Garamond"/>
        </w:rPr>
        <w:t>At noon, Mara walked past the house carrying a crate of books. She had a scarf tied around the crate's handles and a strip of tape around one corner. I went to the gate.</w:t>
      </w:r>
    </w:p>
    <w:p w14:paraId="7DE83CD2" w14:textId="77777777" w:rsidR="003556B0" w:rsidRDefault="00000000">
      <w:pPr>
        <w:rPr>
          <w:rFonts w:hint="eastAsia"/>
        </w:rPr>
      </w:pPr>
      <w:r>
        <w:rPr>
          <w:rFonts w:eastAsia="EB Garamond"/>
        </w:rPr>
        <w:t>“Where are those going?” I asked.</w:t>
      </w:r>
    </w:p>
    <w:p w14:paraId="51724085" w14:textId="77777777" w:rsidR="003556B0" w:rsidRDefault="00000000">
      <w:pPr>
        <w:rPr>
          <w:rFonts w:hint="eastAsia"/>
        </w:rPr>
      </w:pPr>
      <w:r>
        <w:rPr>
          <w:rFonts w:eastAsia="EB Garamond"/>
        </w:rPr>
        <w:t>“Storage first. The mainland after that, if they pay for the transport.”</w:t>
      </w:r>
    </w:p>
    <w:p w14:paraId="27220E74" w14:textId="77777777" w:rsidR="003556B0" w:rsidRDefault="00000000">
      <w:pPr>
        <w:rPr>
          <w:rFonts w:hint="eastAsia"/>
        </w:rPr>
      </w:pPr>
      <w:r>
        <w:rPr>
          <w:rFonts w:eastAsia="EB Garamond"/>
        </w:rPr>
        <w:t>“Do you know when the library is supposed to reopen?”</w:t>
      </w:r>
    </w:p>
    <w:p w14:paraId="60912D57" w14:textId="77777777" w:rsidR="003556B0" w:rsidRDefault="00000000">
      <w:pPr>
        <w:rPr>
          <w:rFonts w:hint="eastAsia"/>
        </w:rPr>
      </w:pPr>
      <w:r>
        <w:rPr>
          <w:rFonts w:eastAsia="EB Garamond"/>
        </w:rPr>
        <w:t>She looked toward the building at the top of the road. “It isn't.”</w:t>
      </w:r>
    </w:p>
    <w:p w14:paraId="3C853B19" w14:textId="77777777" w:rsidR="003556B0" w:rsidRDefault="00000000">
      <w:pPr>
        <w:rPr>
          <w:rFonts w:hint="eastAsia"/>
        </w:rPr>
      </w:pPr>
      <w:r>
        <w:rPr>
          <w:rFonts w:eastAsia="EB Garamond"/>
        </w:rPr>
        <w:t>I nodded. The sentence was not cruel. It only removed an option I had continued to leave open because I disliked the finality of the alternatives.</w:t>
      </w:r>
    </w:p>
    <w:p w14:paraId="5E38F56A" w14:textId="77777777" w:rsidR="003556B0" w:rsidRDefault="00000000">
      <w:pPr>
        <w:rPr>
          <w:rFonts w:hint="eastAsia"/>
        </w:rPr>
      </w:pPr>
      <w:r>
        <w:rPr>
          <w:rFonts w:eastAsia="EB Garamond"/>
        </w:rPr>
        <w:t>“Were you ever inside after it closed?” I asked.</w:t>
      </w:r>
    </w:p>
    <w:p w14:paraId="4A2BBA59" w14:textId="77777777" w:rsidR="003556B0" w:rsidRDefault="00000000">
      <w:pPr>
        <w:rPr>
          <w:rFonts w:hint="eastAsia"/>
        </w:rPr>
      </w:pPr>
      <w:r>
        <w:rPr>
          <w:rFonts w:eastAsia="EB Garamond"/>
        </w:rPr>
        <w:t>“No.”</w:t>
      </w:r>
    </w:p>
    <w:p w14:paraId="0A98D62E" w14:textId="77777777" w:rsidR="003556B0" w:rsidRDefault="00000000">
      <w:pPr>
        <w:rPr>
          <w:rFonts w:hint="eastAsia"/>
        </w:rPr>
      </w:pPr>
      <w:r>
        <w:rPr>
          <w:rFonts w:eastAsia="EB Garamond"/>
        </w:rPr>
        <w:t>“Did you know anyone who kept working there?”</w:t>
      </w:r>
    </w:p>
    <w:p w14:paraId="245D6121" w14:textId="77777777" w:rsidR="003556B0" w:rsidRDefault="00000000">
      <w:pPr>
        <w:rPr>
          <w:rFonts w:hint="eastAsia"/>
        </w:rPr>
      </w:pPr>
      <w:r>
        <w:rPr>
          <w:rFonts w:eastAsia="EB Garamond"/>
        </w:rPr>
        <w:t>“No.”</w:t>
      </w:r>
    </w:p>
    <w:p w14:paraId="2D63EE3B" w14:textId="77777777" w:rsidR="003556B0" w:rsidRDefault="00000000">
      <w:pPr>
        <w:rPr>
          <w:rFonts w:hint="eastAsia"/>
        </w:rPr>
      </w:pPr>
      <w:r>
        <w:rPr>
          <w:rFonts w:eastAsia="EB Garamond"/>
        </w:rPr>
        <w:t xml:space="preserve">She adjusted the crate and continued toward the harbor. I watched until the road curved out of sight. Then I went back inside and checked my notes. I had recorded the library as a location, the guard as a person, and the conversations as events. The correction required more than </w:t>
      </w:r>
      <w:r>
        <w:rPr>
          <w:rFonts w:eastAsia="EB Garamond"/>
        </w:rPr>
        <w:lastRenderedPageBreak/>
        <w:t>changing one noun. It required revisiting the whole structure in which those nouns had made sense.</w:t>
      </w:r>
    </w:p>
    <w:p w14:paraId="6DB70C98" w14:textId="77777777" w:rsidR="003556B0" w:rsidRDefault="00000000">
      <w:pPr>
        <w:rPr>
          <w:rFonts w:hint="eastAsia"/>
        </w:rPr>
      </w:pPr>
      <w:r>
        <w:rPr>
          <w:rFonts w:eastAsia="EB Garamond"/>
        </w:rPr>
        <w:t>At 13:15, I wrote a statement of what I could support:</w:t>
      </w:r>
    </w:p>
    <w:p w14:paraId="226B2825" w14:textId="77777777" w:rsidR="003556B0" w:rsidRDefault="00000000">
      <w:pPr>
        <w:ind w:firstLine="0"/>
        <w:rPr>
          <w:rFonts w:hint="eastAsia"/>
        </w:rPr>
      </w:pPr>
      <w:r>
        <w:rPr>
          <w:rFonts w:eastAsia="EB Garamond"/>
          <w:i/>
        </w:rPr>
        <w:t>The library closed eleven months ago. Since then, I have worked on the chair outside its entrance. I brought my own laptop, notebook, and books. I have had no independently verified contact with a person named Elias. The conversations attributed to Elias were generated within my own thinking, whether deliberately or not. They may contain useful arguments, but they do not establish the existence of a second speaker.</w:t>
      </w:r>
    </w:p>
    <w:p w14:paraId="03EFCFEA" w14:textId="77777777" w:rsidR="003556B0" w:rsidRDefault="00000000">
      <w:pPr>
        <w:rPr>
          <w:rFonts w:hint="eastAsia"/>
        </w:rPr>
      </w:pPr>
      <w:r>
        <w:rPr>
          <w:rFonts w:eastAsia="EB Garamond"/>
        </w:rPr>
        <w:t>I read the paragraph until I could no longer make it sound gentler. Then I saved it.</w:t>
      </w:r>
    </w:p>
    <w:p w14:paraId="2207E787" w14:textId="77777777" w:rsidR="003556B0" w:rsidRDefault="00000000">
      <w:pPr>
        <w:rPr>
          <w:rFonts w:hint="eastAsia"/>
        </w:rPr>
      </w:pPr>
      <w:r>
        <w:rPr>
          <w:rFonts w:eastAsia="EB Garamond"/>
        </w:rPr>
        <w:t>A second statement followed:</w:t>
      </w:r>
    </w:p>
    <w:p w14:paraId="2449DD44" w14:textId="77777777" w:rsidR="003556B0" w:rsidRDefault="00000000">
      <w:pPr>
        <w:ind w:firstLine="0"/>
        <w:rPr>
          <w:rFonts w:hint="eastAsia"/>
        </w:rPr>
      </w:pPr>
      <w:r>
        <w:rPr>
          <w:rFonts w:eastAsia="EB Garamond"/>
          <w:i/>
        </w:rPr>
        <w:t>This does not mean the entire year was false. The code exists. The notes exist. The island exists. The job offer exists. The chair is damaged. The motorcycle needs maintenance. The dishes become dirty. The war remains possible but has not begun. The error concerns the source and setting of the dialogue, not the existence of everything that occurred around it.</w:t>
      </w:r>
    </w:p>
    <w:p w14:paraId="40BA4E86" w14:textId="77777777" w:rsidR="003556B0" w:rsidRDefault="00000000">
      <w:pPr>
        <w:rPr>
          <w:rFonts w:hint="eastAsia"/>
        </w:rPr>
      </w:pPr>
      <w:r>
        <w:rPr>
          <w:rFonts w:eastAsia="EB Garamond"/>
        </w:rPr>
        <w:t xml:space="preserve">I was careful with that distinction. Once one part of a story failed, the mind wanted to burn the entire archive. It was an easy way to escape the work of sorting truth from </w:t>
      </w:r>
      <w:r>
        <w:rPr>
          <w:rFonts w:eastAsia="EB Garamond"/>
        </w:rPr>
        <w:lastRenderedPageBreak/>
        <w:t>interpretation. A faulty model did not make all observations worthless. It made the model in need of revision.</w:t>
      </w:r>
    </w:p>
    <w:p w14:paraId="466335D5" w14:textId="77777777" w:rsidR="003556B0" w:rsidRDefault="00000000">
      <w:pPr>
        <w:rPr>
          <w:rFonts w:hint="eastAsia"/>
        </w:rPr>
      </w:pPr>
      <w:r>
        <w:rPr>
          <w:rFonts w:eastAsia="EB Garamond"/>
        </w:rPr>
        <w:t xml:space="preserve">At 14:02, I opened a blank file and wrote the heading </w:t>
      </w:r>
      <w:r>
        <w:rPr>
          <w:rFonts w:eastAsia="EB Garamond"/>
          <w:i/>
        </w:rPr>
        <w:t>Elias: Arguments Worth Keeping</w:t>
      </w:r>
      <w:r>
        <w:rPr>
          <w:rFonts w:eastAsia="EB Garamond"/>
        </w:rPr>
        <w:t>. I copied only the claims that could stand without their speaker. Reason does not create desire. Missing data is not a zero. A model's omissions are not empty spaces in the world. An override should leave a record. A person may need to choose despite uncertainty. The work might be valuable even if the person who challenged it never existed.</w:t>
      </w:r>
    </w:p>
    <w:p w14:paraId="67150D56" w14:textId="77777777" w:rsidR="003556B0" w:rsidRDefault="00000000">
      <w:pPr>
        <w:rPr>
          <w:rFonts w:hint="eastAsia"/>
        </w:rPr>
      </w:pPr>
      <w:r>
        <w:rPr>
          <w:rFonts w:eastAsia="EB Garamond"/>
        </w:rPr>
        <w:t>I left out the jokes. I left out the descriptions of the coat, the book, the way Elias leaned against the table. I left out every claim whose force depended on the person I had imagined speaking it. I kept the arguments and deleted the character.</w:t>
      </w:r>
    </w:p>
    <w:p w14:paraId="2DAD77BB" w14:textId="77777777" w:rsidR="003556B0" w:rsidRDefault="00000000">
      <w:pPr>
        <w:rPr>
          <w:rFonts w:hint="eastAsia"/>
        </w:rPr>
      </w:pPr>
      <w:r>
        <w:rPr>
          <w:rFonts w:eastAsia="EB Garamond"/>
        </w:rPr>
        <w:t>The file looked like a small list of principles. It did not look like the loss of a friend, which was perhaps why I could bear to read it.</w:t>
      </w:r>
    </w:p>
    <w:p w14:paraId="72D71274" w14:textId="77777777" w:rsidR="003556B0" w:rsidRDefault="00000000">
      <w:pPr>
        <w:rPr>
          <w:rFonts w:hint="eastAsia"/>
        </w:rPr>
      </w:pPr>
      <w:r>
        <w:rPr>
          <w:rFonts w:eastAsia="EB Garamond"/>
        </w:rPr>
        <w:t>At 15:16, I tried to work again. The afternoon moved slowly. Without the expected voice, my attention kept turning toward the empty space in which it had appeared. I did not try to force the thought away. I noted the recurrence and returned to the code. The voice had been a part of my mental life for nearly a year. It would not vanish merely because I had renamed it.</w:t>
      </w:r>
    </w:p>
    <w:p w14:paraId="3FEBDDF5" w14:textId="77777777" w:rsidR="003556B0" w:rsidRDefault="00000000">
      <w:pPr>
        <w:rPr>
          <w:rFonts w:hint="eastAsia"/>
        </w:rPr>
      </w:pPr>
      <w:r>
        <w:rPr>
          <w:rFonts w:eastAsia="EB Garamond"/>
        </w:rPr>
        <w:lastRenderedPageBreak/>
        <w:t>At 16:28, I closed the laptop. I went to the chair beneath the library arch and sat down. The seat was still uneven. The harbor was visible through the gap between two buildings. The library's front doors were chained. I could see the clock at 4:12 through the dust-streaked glass.</w:t>
      </w:r>
    </w:p>
    <w:p w14:paraId="56AED68C" w14:textId="77777777" w:rsidR="003556B0" w:rsidRDefault="00000000">
      <w:pPr>
        <w:rPr>
          <w:rFonts w:hint="eastAsia"/>
        </w:rPr>
      </w:pPr>
      <w:r>
        <w:rPr>
          <w:rFonts w:eastAsia="EB Garamond"/>
        </w:rPr>
        <w:t>I tried to remember the first day I had arrived at the chair. I remembered the certainty that someone was waiting for me. I remembered the arguments. I remembered learning the shape of a counterargument so well that I could anticipate it before the voice finished speaking. I did not remember seeing another person approach, sit, rise, or leave.</w:t>
      </w:r>
    </w:p>
    <w:p w14:paraId="0C698AD6" w14:textId="77777777" w:rsidR="003556B0" w:rsidRDefault="00000000">
      <w:pPr>
        <w:rPr>
          <w:rFonts w:hint="eastAsia"/>
        </w:rPr>
      </w:pPr>
      <w:r>
        <w:rPr>
          <w:rFonts w:eastAsia="EB Garamond"/>
        </w:rPr>
        <w:t>The absence of memory did not prove anything by itself. But now it had a place in the larger evidence.</w:t>
      </w:r>
    </w:p>
    <w:p w14:paraId="47FFDC47" w14:textId="77777777" w:rsidR="003556B0" w:rsidRDefault="00000000">
      <w:pPr>
        <w:rPr>
          <w:rFonts w:hint="eastAsia"/>
        </w:rPr>
      </w:pPr>
      <w:r>
        <w:rPr>
          <w:rFonts w:eastAsia="EB Garamond"/>
        </w:rPr>
        <w:t>At home, I opened the laptop before taking off my coat. I finished the implementation note. I sent it to Tomas. Then I washed the plate and cup from breakfast and the fork from dinner. I did not wash the entire kitchen. I did not need the kitchen to become innocent before I could continue living in it.</w:t>
      </w:r>
    </w:p>
    <w:p w14:paraId="3DB273E6" w14:textId="77777777" w:rsidR="003556B0" w:rsidRDefault="00000000">
      <w:pPr>
        <w:rPr>
          <w:rFonts w:hint="eastAsia"/>
        </w:rPr>
      </w:pPr>
      <w:r>
        <w:rPr>
          <w:rFonts w:eastAsia="EB Garamond"/>
        </w:rPr>
        <w:t>At 21:32, I heard the voice once more, this time from the clear, unlocalized region between a thought and the words used to describe it.</w:t>
      </w:r>
    </w:p>
    <w:p w14:paraId="02150BCF" w14:textId="77777777" w:rsidR="003556B0" w:rsidRDefault="00000000">
      <w:pPr>
        <w:rPr>
          <w:rFonts w:hint="eastAsia"/>
        </w:rPr>
      </w:pPr>
      <w:r>
        <w:rPr>
          <w:rFonts w:eastAsia="EB Garamond"/>
        </w:rPr>
        <w:t>“You will miss me,” it said.</w:t>
      </w:r>
    </w:p>
    <w:p w14:paraId="7C72C216" w14:textId="77777777" w:rsidR="003556B0" w:rsidRDefault="00000000">
      <w:pPr>
        <w:rPr>
          <w:rFonts w:hint="eastAsia"/>
        </w:rPr>
      </w:pPr>
      <w:r>
        <w:rPr>
          <w:rFonts w:eastAsia="EB Garamond"/>
        </w:rPr>
        <w:t>I answered out loud, “I will miss the work.”</w:t>
      </w:r>
    </w:p>
    <w:p w14:paraId="598CC78B" w14:textId="77777777" w:rsidR="003556B0" w:rsidRDefault="00000000">
      <w:pPr>
        <w:rPr>
          <w:rFonts w:hint="eastAsia"/>
        </w:rPr>
      </w:pPr>
      <w:r>
        <w:rPr>
          <w:rFonts w:eastAsia="EB Garamond"/>
        </w:rPr>
        <w:t>Then I turned off the light.</w:t>
      </w:r>
    </w:p>
    <w:p w14:paraId="08D01284" w14:textId="77777777" w:rsidR="003556B0" w:rsidRDefault="00000000">
      <w:pPr>
        <w:pStyle w:val="ChapterNumber"/>
        <w:pageBreakBefore/>
        <w:rPr>
          <w:rFonts w:hint="eastAsia"/>
        </w:rPr>
      </w:pPr>
      <w:r>
        <w:rPr>
          <w:rFonts w:eastAsia="EB Garamond"/>
        </w:rPr>
        <w:lastRenderedPageBreak/>
        <w:t>CHAPTER FORTY-TWO</w:t>
      </w:r>
    </w:p>
    <w:p w14:paraId="3162FE76" w14:textId="77777777" w:rsidR="003556B0" w:rsidRDefault="00000000">
      <w:pPr>
        <w:pStyle w:val="ChapterTitle"/>
        <w:rPr>
          <w:rFonts w:hint="eastAsia"/>
        </w:rPr>
      </w:pPr>
      <w:r>
        <w:rPr>
          <w:rFonts w:eastAsia="EB Garamond"/>
        </w:rPr>
        <w:t>THE USEFUL GHOST</w:t>
      </w:r>
    </w:p>
    <w:p w14:paraId="3DC8CAA9" w14:textId="77777777" w:rsidR="003556B0" w:rsidRDefault="00000000">
      <w:pPr>
        <w:ind w:firstLine="0"/>
        <w:rPr>
          <w:rFonts w:hint="eastAsia"/>
        </w:rPr>
      </w:pPr>
      <w:r>
        <w:rPr>
          <w:rFonts w:eastAsia="EB Garamond"/>
        </w:rPr>
        <w:t xml:space="preserve">The word </w:t>
      </w:r>
      <w:r>
        <w:rPr>
          <w:rFonts w:eastAsia="EB Garamond"/>
          <w:i/>
        </w:rPr>
        <w:t>ghost</w:t>
      </w:r>
      <w:r>
        <w:rPr>
          <w:rFonts w:eastAsia="EB Garamond"/>
        </w:rPr>
        <w:t xml:space="preserve"> appeared in my notes as a joke, then became a word I had to remove. I had written that I had spent eleven months arguing with a useful ghost. The phrase made the situation sound more deliberate and more literary than it had been. It turned the mistake into an aesthetic choice, something I might have designed because I understood the world well enough to play with it. I had not designed it. I had believed a story that felt coherent, and I had failed to ask for the kind of evidence that might have corrected it earlier.</w:t>
      </w:r>
    </w:p>
    <w:p w14:paraId="5B138E68" w14:textId="77777777" w:rsidR="003556B0" w:rsidRDefault="00000000">
      <w:pPr>
        <w:rPr>
          <w:rFonts w:hint="eastAsia"/>
        </w:rPr>
      </w:pPr>
      <w:r>
        <w:rPr>
          <w:rFonts w:eastAsia="EB Garamond"/>
        </w:rPr>
        <w:t>I deleted the word.</w:t>
      </w:r>
    </w:p>
    <w:p w14:paraId="184B23E5" w14:textId="77777777" w:rsidR="003556B0" w:rsidRDefault="00000000">
      <w:pPr>
        <w:rPr>
          <w:rFonts w:hint="eastAsia"/>
        </w:rPr>
      </w:pPr>
      <w:r>
        <w:rPr>
          <w:rFonts w:eastAsia="EB Garamond"/>
        </w:rPr>
        <w:t>The dialogue had not been a ghost. It had been an experience of conversation whose second speaker I could not independently verify. The sentence was dry, but the dryness mattered. It stopped the explanation from becoming another story built to make the first story feel intentional.</w:t>
      </w:r>
    </w:p>
    <w:p w14:paraId="15ACC230" w14:textId="77777777" w:rsidR="003556B0" w:rsidRDefault="00000000">
      <w:pPr>
        <w:rPr>
          <w:rFonts w:hint="eastAsia"/>
        </w:rPr>
      </w:pPr>
      <w:r>
        <w:rPr>
          <w:rFonts w:eastAsia="EB Garamond"/>
        </w:rPr>
        <w:t xml:space="preserve">At 09:00, I read the file of arguments again. The useful ones had a particular structure. They did not merely criticize my conclusion. They identified an assumption and asked what would happen if the assumption were false. A </w:t>
      </w:r>
      <w:r>
        <w:rPr>
          <w:rFonts w:eastAsia="EB Garamond"/>
        </w:rPr>
        <w:lastRenderedPageBreak/>
        <w:t>tool that treated an empty field as zero could make the wrong decision. A timetable could become a measure of productivity instead of a support for work. A model could be treated as the whole world. A person could confuse the source of a claim with its truth. An idea could become a badge that protected its owner from criticism.</w:t>
      </w:r>
    </w:p>
    <w:p w14:paraId="1FA2758B" w14:textId="77777777" w:rsidR="003556B0" w:rsidRDefault="00000000">
      <w:pPr>
        <w:rPr>
          <w:rFonts w:hint="eastAsia"/>
        </w:rPr>
      </w:pPr>
      <w:r>
        <w:rPr>
          <w:rFonts w:eastAsia="EB Garamond"/>
        </w:rPr>
        <w:t>These arguments had value because they altered the questions I asked and, in several cases, the code I wrote. The fact that I had attributed them to another person did not remove their value. It did change the account of how the value had been produced.</w:t>
      </w:r>
    </w:p>
    <w:p w14:paraId="368421A0" w14:textId="77777777" w:rsidR="003556B0" w:rsidRDefault="00000000">
      <w:pPr>
        <w:rPr>
          <w:rFonts w:hint="eastAsia"/>
        </w:rPr>
      </w:pPr>
      <w:r>
        <w:rPr>
          <w:rFonts w:eastAsia="EB Garamond"/>
        </w:rPr>
        <w:t>I had often thought of intelligence as the ability to create a novel answer. The experience had shown me a less flattering part of the process: intelligence could also be the ability to generate a convincing objection to its own preferred answer, then mistake the objection for independent confirmation because it arrived in a separate voice. The voice created distance. Distance made the argument easier to inspect. But the distance was psychological, not interpersonal.</w:t>
      </w:r>
    </w:p>
    <w:p w14:paraId="060ABF96" w14:textId="77777777" w:rsidR="003556B0" w:rsidRDefault="00000000">
      <w:pPr>
        <w:rPr>
          <w:rFonts w:hint="eastAsia"/>
        </w:rPr>
      </w:pPr>
      <w:r>
        <w:rPr>
          <w:rFonts w:eastAsia="EB Garamond"/>
        </w:rPr>
        <w:t>Elias appeared in the old familiar place in my mind. “You are making me smaller,” the voice said.</w:t>
      </w:r>
    </w:p>
    <w:p w14:paraId="65648367" w14:textId="77777777" w:rsidR="003556B0" w:rsidRDefault="00000000">
      <w:pPr>
        <w:rPr>
          <w:rFonts w:hint="eastAsia"/>
        </w:rPr>
      </w:pPr>
      <w:r>
        <w:rPr>
          <w:rFonts w:eastAsia="EB Garamond"/>
        </w:rPr>
        <w:t>“I am correcting the source.”</w:t>
      </w:r>
    </w:p>
    <w:p w14:paraId="5C12032C" w14:textId="77777777" w:rsidR="003556B0" w:rsidRDefault="00000000">
      <w:pPr>
        <w:rPr>
          <w:rFonts w:hint="eastAsia"/>
        </w:rPr>
      </w:pPr>
      <w:r>
        <w:rPr>
          <w:rFonts w:eastAsia="EB Garamond"/>
        </w:rPr>
        <w:t>“You are removing the person so you can keep the ideas.”</w:t>
      </w:r>
    </w:p>
    <w:p w14:paraId="3A109962" w14:textId="77777777" w:rsidR="003556B0" w:rsidRDefault="00000000">
      <w:pPr>
        <w:rPr>
          <w:rFonts w:hint="eastAsia"/>
        </w:rPr>
      </w:pPr>
      <w:r>
        <w:rPr>
          <w:rFonts w:eastAsia="EB Garamond"/>
        </w:rPr>
        <w:lastRenderedPageBreak/>
        <w:t>“I am removing the claim that there was a person. The ideas can be examined on their own.”</w:t>
      </w:r>
    </w:p>
    <w:p w14:paraId="29D91BBF" w14:textId="77777777" w:rsidR="003556B0" w:rsidRDefault="00000000">
      <w:pPr>
        <w:rPr>
          <w:rFonts w:hint="eastAsia"/>
        </w:rPr>
      </w:pPr>
      <w:r>
        <w:rPr>
          <w:rFonts w:eastAsia="EB Garamond"/>
        </w:rPr>
        <w:t>“And if the ideas depended on me?”</w:t>
      </w:r>
    </w:p>
    <w:p w14:paraId="090A2B62" w14:textId="77777777" w:rsidR="003556B0" w:rsidRDefault="00000000">
      <w:pPr>
        <w:rPr>
          <w:rFonts w:hint="eastAsia"/>
        </w:rPr>
      </w:pPr>
      <w:r>
        <w:rPr>
          <w:rFonts w:eastAsia="EB Garamond"/>
        </w:rPr>
        <w:t>“Then they will fail when I try to justify them.”</w:t>
      </w:r>
    </w:p>
    <w:p w14:paraId="662EFC88" w14:textId="77777777" w:rsidR="003556B0" w:rsidRDefault="00000000">
      <w:pPr>
        <w:rPr>
          <w:rFonts w:hint="eastAsia"/>
        </w:rPr>
      </w:pPr>
      <w:r>
        <w:rPr>
          <w:rFonts w:eastAsia="EB Garamond"/>
        </w:rPr>
        <w:t>“What if you need an opposing voice to think?”</w:t>
      </w:r>
    </w:p>
    <w:p w14:paraId="339AD482" w14:textId="77777777" w:rsidR="003556B0" w:rsidRDefault="00000000">
      <w:pPr>
        <w:rPr>
          <w:rFonts w:hint="eastAsia"/>
        </w:rPr>
      </w:pPr>
      <w:r>
        <w:rPr>
          <w:rFonts w:eastAsia="EB Garamond"/>
        </w:rPr>
        <w:t>“Then I need a method for producing disagreement. I do not need to pretend that the disagreement comes from someone else.”</w:t>
      </w:r>
    </w:p>
    <w:p w14:paraId="55D756AB" w14:textId="77777777" w:rsidR="003556B0" w:rsidRDefault="00000000">
      <w:pPr>
        <w:rPr>
          <w:rFonts w:hint="eastAsia"/>
        </w:rPr>
      </w:pPr>
      <w:r>
        <w:rPr>
          <w:rFonts w:eastAsia="EB Garamond"/>
        </w:rPr>
        <w:t>The voice was quiet. I felt an odd desire to reassure it. The desire was absurd only if I treated the voice as an independent person. As an internal event, the impulse was comprehensible: the mind had built a familiar structure and did not want to lose it. My attachment to the voice was evidence of the role it had played in my thinking, not evidence of a person waiting beside me.</w:t>
      </w:r>
    </w:p>
    <w:p w14:paraId="4124B6FC" w14:textId="77777777" w:rsidR="003556B0" w:rsidRDefault="00000000">
      <w:pPr>
        <w:rPr>
          <w:rFonts w:hint="eastAsia"/>
        </w:rPr>
      </w:pPr>
      <w:r>
        <w:rPr>
          <w:rFonts w:eastAsia="EB Garamond"/>
        </w:rPr>
        <w:t xml:space="preserve">I tried a simple exercise. I wrote a claim I believed: </w:t>
      </w:r>
      <w:r>
        <w:rPr>
          <w:rFonts w:eastAsia="EB Garamond"/>
          <w:i/>
        </w:rPr>
        <w:t>A useful technical system should expose its limitations.</w:t>
      </w:r>
      <w:r>
        <w:rPr>
          <w:rFonts w:eastAsia="EB Garamond"/>
        </w:rPr>
        <w:t xml:space="preserve"> Beneath it, I wrote the strongest objection I could make: if every limitation were displayed at every moment, the interface could become unreadable; users might ignore the warnings or become unable to distinguish severe uncertainty from ordinary caveats. Beneath that, I wrote the reply: the system should expose limitations relevant to the current decision and preserve the rest in documentation, with severity made clear. Beneath that, I wrote another objection: who decides </w:t>
      </w:r>
      <w:r>
        <w:rPr>
          <w:rFonts w:eastAsia="EB Garamond"/>
        </w:rPr>
        <w:lastRenderedPageBreak/>
        <w:t>what is relevant? The answer was not a new maxim. It was a process for review, testing, and accountability.</w:t>
      </w:r>
    </w:p>
    <w:p w14:paraId="388CCBB9" w14:textId="77777777" w:rsidR="003556B0" w:rsidRDefault="00000000">
      <w:pPr>
        <w:rPr>
          <w:rFonts w:hint="eastAsia"/>
        </w:rPr>
      </w:pPr>
      <w:r>
        <w:rPr>
          <w:rFonts w:eastAsia="EB Garamond"/>
        </w:rPr>
        <w:t>The dialogue had been reconstructed without a speaker. It was not as effortless as remembering Elias's voice. I had to write the objection, inspect it, and decide whether it deserved an answer. I could also stop after one round if no new information appeared. The method took longer, but it did not require me to create a second source of authority.</w:t>
      </w:r>
    </w:p>
    <w:p w14:paraId="0C703A72" w14:textId="77777777" w:rsidR="003556B0" w:rsidRDefault="00000000">
      <w:pPr>
        <w:rPr>
          <w:rFonts w:hint="eastAsia"/>
        </w:rPr>
      </w:pPr>
      <w:r>
        <w:rPr>
          <w:rFonts w:eastAsia="EB Garamond"/>
        </w:rPr>
        <w:t xml:space="preserve">At 10:18, I wrote a small protocol called </w:t>
      </w:r>
      <w:r>
        <w:rPr>
          <w:rFonts w:eastAsia="EB Garamond"/>
          <w:i/>
        </w:rPr>
        <w:t>Adversarial Reading</w:t>
      </w:r>
      <w:r>
        <w:rPr>
          <w:rFonts w:eastAsia="EB Garamond"/>
        </w:rPr>
        <w:t>. For any claim that mattered, I would state the claim as clearly as possible, identify its assumptions, construct the strongest plausible objection, seek external evidence where necessary, and record the condition that would make me revise the claim. The protocol would not work for every thought. It was for decisions where the cost of error justified the work.</w:t>
      </w:r>
    </w:p>
    <w:p w14:paraId="487EF0C5" w14:textId="77777777" w:rsidR="003556B0" w:rsidRDefault="00000000">
      <w:pPr>
        <w:rPr>
          <w:rFonts w:hint="eastAsia"/>
        </w:rPr>
      </w:pPr>
      <w:r>
        <w:rPr>
          <w:rFonts w:eastAsia="EB Garamond"/>
        </w:rPr>
        <w:t xml:space="preserve">I tested it against my decision to leave the island. Claim: accepting the job was the best available next step. Assumptions: the position was real, the work matched the brief, the team would permit technical judgment, and the salary would cover living costs. Objections: the role might become bureaucratic; I might be using the offer to escape the discomfort of the recent discovery; the capital could create distractions. Evidence: a written offer, a technical conversation, clear questions from the team, and a defined </w:t>
      </w:r>
      <w:r>
        <w:rPr>
          <w:rFonts w:eastAsia="EB Garamond"/>
        </w:rPr>
        <w:lastRenderedPageBreak/>
        <w:t>salary and start date. Revision conditions: major changes to the role, evidence that the job required concealing uncertainty, or a practical cost that made the move unsustainable.</w:t>
      </w:r>
    </w:p>
    <w:p w14:paraId="48E788BD" w14:textId="77777777" w:rsidR="003556B0" w:rsidRDefault="00000000">
      <w:pPr>
        <w:rPr>
          <w:rFonts w:hint="eastAsia"/>
        </w:rPr>
      </w:pPr>
      <w:r>
        <w:rPr>
          <w:rFonts w:eastAsia="EB Garamond"/>
        </w:rPr>
        <w:t>The protocol did not prove that leaving was correct. It showed that my reasons were more than a reaction to wanting the island to stop being uncomfortable. The move had independent advantages, and its risks were stated. I could accept the role without claiming that the decision was free of mixed motives.</w:t>
      </w:r>
    </w:p>
    <w:p w14:paraId="757585F6" w14:textId="77777777" w:rsidR="003556B0" w:rsidRDefault="00000000">
      <w:pPr>
        <w:rPr>
          <w:rFonts w:hint="eastAsia"/>
        </w:rPr>
      </w:pPr>
      <w:r>
        <w:rPr>
          <w:rFonts w:eastAsia="EB Garamond"/>
        </w:rPr>
        <w:t>Elias said, “You have made your mind into an interview panel.”</w:t>
      </w:r>
    </w:p>
    <w:p w14:paraId="38A11D43" w14:textId="77777777" w:rsidR="003556B0" w:rsidRDefault="00000000">
      <w:pPr>
        <w:rPr>
          <w:rFonts w:hint="eastAsia"/>
        </w:rPr>
      </w:pPr>
      <w:r>
        <w:rPr>
          <w:rFonts w:eastAsia="EB Garamond"/>
        </w:rPr>
        <w:t>“I have made a way to test a claim before I let it become an excuse.”</w:t>
      </w:r>
    </w:p>
    <w:p w14:paraId="17EC6697" w14:textId="77777777" w:rsidR="003556B0" w:rsidRDefault="00000000">
      <w:pPr>
        <w:rPr>
          <w:rFonts w:hint="eastAsia"/>
        </w:rPr>
      </w:pPr>
      <w:r>
        <w:rPr>
          <w:rFonts w:eastAsia="EB Garamond"/>
        </w:rPr>
        <w:t>“Who will challenge the panel?”</w:t>
      </w:r>
    </w:p>
    <w:p w14:paraId="63285AC3" w14:textId="77777777" w:rsidR="003556B0" w:rsidRDefault="00000000">
      <w:pPr>
        <w:rPr>
          <w:rFonts w:hint="eastAsia"/>
        </w:rPr>
      </w:pPr>
      <w:r>
        <w:rPr>
          <w:rFonts w:eastAsia="EB Garamond"/>
        </w:rPr>
        <w:t>“Other people, when the decision affects them. Evidence, where evidence can be obtained. Experience, when the result becomes visible. And the next version of the method, if the method fails.”</w:t>
      </w:r>
    </w:p>
    <w:p w14:paraId="1E2ED59D" w14:textId="77777777" w:rsidR="003556B0" w:rsidRDefault="00000000">
      <w:pPr>
        <w:rPr>
          <w:rFonts w:hint="eastAsia"/>
        </w:rPr>
      </w:pPr>
      <w:r>
        <w:rPr>
          <w:rFonts w:eastAsia="EB Garamond"/>
        </w:rPr>
        <w:t>“That is an endless process.”</w:t>
      </w:r>
    </w:p>
    <w:p w14:paraId="05C5BBA9" w14:textId="77777777" w:rsidR="003556B0" w:rsidRDefault="00000000">
      <w:pPr>
        <w:rPr>
          <w:rFonts w:hint="eastAsia"/>
        </w:rPr>
      </w:pPr>
      <w:r>
        <w:rPr>
          <w:rFonts w:eastAsia="EB Garamond"/>
        </w:rPr>
        <w:t>“No. It has stopping conditions. The investigation ends when the decision has enough support for the cost at stake, or when further evidence is too expensive to obtain relative to its likely value. It can reopen if relevant information changes.”</w:t>
      </w:r>
    </w:p>
    <w:p w14:paraId="0DBCEAC9" w14:textId="77777777" w:rsidR="003556B0" w:rsidRDefault="00000000">
      <w:pPr>
        <w:rPr>
          <w:rFonts w:hint="eastAsia"/>
        </w:rPr>
      </w:pPr>
      <w:r>
        <w:rPr>
          <w:rFonts w:eastAsia="EB Garamond"/>
        </w:rPr>
        <w:lastRenderedPageBreak/>
        <w:t>“You have made an ending provisional.”</w:t>
      </w:r>
    </w:p>
    <w:p w14:paraId="2387D0D3" w14:textId="77777777" w:rsidR="003556B0" w:rsidRDefault="00000000">
      <w:pPr>
        <w:rPr>
          <w:rFonts w:hint="eastAsia"/>
        </w:rPr>
      </w:pPr>
      <w:r>
        <w:rPr>
          <w:rFonts w:eastAsia="EB Garamond"/>
        </w:rPr>
        <w:t>“Most endings are provisional. The difference is whether we admit it.”</w:t>
      </w:r>
    </w:p>
    <w:p w14:paraId="2C630426" w14:textId="77777777" w:rsidR="003556B0" w:rsidRDefault="00000000">
      <w:pPr>
        <w:rPr>
          <w:rFonts w:hint="eastAsia"/>
        </w:rPr>
      </w:pPr>
      <w:r>
        <w:rPr>
          <w:rFonts w:eastAsia="EB Garamond"/>
        </w:rPr>
        <w:t>At 11:30, I returned to the code. The new protocol had helped me identify a flaw in the tool's documentation: I had listed conditions that should trigger review but no conditions under which a review could close. The result was a case that could remain open indefinitely, repeatedly consuming attention because the process had no definition of adequate resolution. I added an explicit closure rule. An issue could be closed when the evidence supported the stated action, when the decision authority accepted a documented residual uncertainty, or when the issue was superseded by a better model. It could be reopened if a specific condition changed.</w:t>
      </w:r>
    </w:p>
    <w:p w14:paraId="6DA2E2F2" w14:textId="77777777" w:rsidR="003556B0" w:rsidRDefault="00000000">
      <w:pPr>
        <w:rPr>
          <w:rFonts w:hint="eastAsia"/>
        </w:rPr>
      </w:pPr>
      <w:r>
        <w:rPr>
          <w:rFonts w:eastAsia="EB Garamond"/>
        </w:rPr>
        <w:t>The code now reflected something I had failed to do in the conversation with Elias. I had allowed the dialogue to remain open without asking what would count as a sufficient answer. Repetition had become proof of depth. The voice's ability to raise another question had seemed like evidence that the question must be pursued. But an endless exchange could be endless because it was productive, or because no one had defined what completion meant.</w:t>
      </w:r>
    </w:p>
    <w:p w14:paraId="1CE94026" w14:textId="77777777" w:rsidR="003556B0" w:rsidRDefault="00000000">
      <w:pPr>
        <w:rPr>
          <w:rFonts w:hint="eastAsia"/>
        </w:rPr>
      </w:pPr>
      <w:r>
        <w:rPr>
          <w:rFonts w:eastAsia="EB Garamond"/>
        </w:rPr>
        <w:t xml:space="preserve">At noon, I ate lunch and read the notebook entry about the guard. The original description was full of details that </w:t>
      </w:r>
      <w:r>
        <w:rPr>
          <w:rFonts w:eastAsia="EB Garamond"/>
        </w:rPr>
        <w:lastRenderedPageBreak/>
        <w:t>had no external support: the dark coat, the book, the way the voice shifted when irritated. I could still imagine them clearly. I did not attempt to erase the images. A memory could remain vivid after its interpretation had been corrected. The test was not whether I could stop imagining the person. It was whether I would continue to claim that the person had existed on the strength of the image.</w:t>
      </w:r>
    </w:p>
    <w:p w14:paraId="3B4EAA60" w14:textId="77777777" w:rsidR="003556B0" w:rsidRDefault="00000000">
      <w:pPr>
        <w:rPr>
          <w:rFonts w:hint="eastAsia"/>
        </w:rPr>
      </w:pPr>
      <w:r>
        <w:rPr>
          <w:rFonts w:eastAsia="EB Garamond"/>
        </w:rPr>
        <w:t xml:space="preserve">At 13:12, I wrote a second statement: </w:t>
      </w:r>
      <w:r>
        <w:rPr>
          <w:rFonts w:eastAsia="EB Garamond"/>
          <w:i/>
        </w:rPr>
        <w:t>A useful internal dialogue can be preserved as a method without being treated as an external relationship.</w:t>
      </w:r>
      <w:r>
        <w:rPr>
          <w:rFonts w:eastAsia="EB Garamond"/>
        </w:rPr>
        <w:t xml:space="preserve"> I saved it under the project notes, not the personal record. The sentence did not explain why the dialogue had emerged. It stated a practical result: I could continue to use adversarial thinking while keeping the source of each argument clear.</w:t>
      </w:r>
    </w:p>
    <w:p w14:paraId="53EB0408" w14:textId="77777777" w:rsidR="003556B0" w:rsidRDefault="00000000">
      <w:pPr>
        <w:rPr>
          <w:rFonts w:hint="eastAsia"/>
        </w:rPr>
      </w:pPr>
      <w:r>
        <w:rPr>
          <w:rFonts w:eastAsia="EB Garamond"/>
        </w:rPr>
        <w:t>At 14:30, I ran the tests. At 15:10, I reviewed the outputs. At 15:20, I stopped working on the documentation because the next changes were purely stylistic and the deadline was near. I wrote a note that the document needed another review after the team had used it. That was a stopping condition, not a claim of perfection.</w:t>
      </w:r>
    </w:p>
    <w:p w14:paraId="7A069AF8" w14:textId="77777777" w:rsidR="003556B0" w:rsidRDefault="00000000">
      <w:pPr>
        <w:rPr>
          <w:rFonts w:hint="eastAsia"/>
        </w:rPr>
      </w:pPr>
      <w:r>
        <w:rPr>
          <w:rFonts w:eastAsia="EB Garamond"/>
        </w:rPr>
        <w:t xml:space="preserve">At 16:35, I sat in the chair outside the library. I could still hear the old voice if I allowed the mind to supply it. The voice was a familiar path through a question. I did not have to take that path every time it appeared. I could answer </w:t>
      </w:r>
      <w:r>
        <w:rPr>
          <w:rFonts w:eastAsia="EB Garamond"/>
        </w:rPr>
        <w:lastRenderedPageBreak/>
        <w:t>the question on paper or leave it unresolved until the next useful review.</w:t>
      </w:r>
    </w:p>
    <w:p w14:paraId="6A7403CB" w14:textId="77777777" w:rsidR="003556B0" w:rsidRDefault="00000000">
      <w:pPr>
        <w:rPr>
          <w:rFonts w:hint="eastAsia"/>
        </w:rPr>
      </w:pPr>
      <w:r>
        <w:rPr>
          <w:rFonts w:eastAsia="EB Garamond"/>
        </w:rPr>
        <w:t>The ghost had never been the important part. The important part was the method by which I had mistaken a thought for a person, and the method by which I might learn to make that mistake less consequential.</w:t>
      </w:r>
    </w:p>
    <w:p w14:paraId="7FC26B91" w14:textId="77777777" w:rsidR="003556B0" w:rsidRDefault="00000000">
      <w:pPr>
        <w:pStyle w:val="ChapterNumber"/>
        <w:pageBreakBefore/>
        <w:rPr>
          <w:rFonts w:hint="eastAsia"/>
        </w:rPr>
      </w:pPr>
      <w:r>
        <w:rPr>
          <w:rFonts w:eastAsia="EB Garamond"/>
        </w:rPr>
        <w:lastRenderedPageBreak/>
        <w:t>CHAPTER FORTY-THREE</w:t>
      </w:r>
    </w:p>
    <w:p w14:paraId="60A59E4C" w14:textId="77777777" w:rsidR="003556B0" w:rsidRDefault="00000000">
      <w:pPr>
        <w:pStyle w:val="ChapterTitle"/>
        <w:rPr>
          <w:rFonts w:hint="eastAsia"/>
        </w:rPr>
      </w:pPr>
      <w:r>
        <w:rPr>
          <w:rFonts w:eastAsia="EB Garamond"/>
        </w:rPr>
        <w:t>THE FOOTPRINT</w:t>
      </w:r>
    </w:p>
    <w:p w14:paraId="4CB6B6EE" w14:textId="77777777" w:rsidR="003556B0" w:rsidRDefault="00000000">
      <w:pPr>
        <w:ind w:firstLine="0"/>
        <w:rPr>
          <w:rFonts w:hint="eastAsia"/>
        </w:rPr>
      </w:pPr>
      <w:r>
        <w:rPr>
          <w:rFonts w:eastAsia="EB Garamond"/>
        </w:rPr>
        <w:t>After I accepted that the evidence did not support the presence of a guard, the first impulse was to rewrite the year as if it had happened in a different way. I wanted to remove the conversations, erase the notes, and describe the whole thing as an episode of confusion that had taught me a lesson. That would have been a new distortion. The conversations had happened as experiences. They had influenced the code, the schedule, the way I read, and the decisions I made. Their source was wrong; their consequences were not imaginary.</w:t>
      </w:r>
    </w:p>
    <w:p w14:paraId="1894A2D4" w14:textId="77777777" w:rsidR="003556B0" w:rsidRDefault="00000000">
      <w:pPr>
        <w:rPr>
          <w:rFonts w:hint="eastAsia"/>
        </w:rPr>
      </w:pPr>
      <w:r>
        <w:rPr>
          <w:rFonts w:eastAsia="EB Garamond"/>
        </w:rPr>
        <w:t xml:space="preserve">I opened the notebook and began marking each entry with one of three labels: </w:t>
      </w:r>
      <w:r>
        <w:rPr>
          <w:rFonts w:eastAsia="EB Garamond"/>
          <w:i/>
        </w:rPr>
        <w:t>observed</w:t>
      </w:r>
      <w:r>
        <w:rPr>
          <w:rFonts w:eastAsia="EB Garamond"/>
        </w:rPr>
        <w:t xml:space="preserve">, </w:t>
      </w:r>
      <w:r>
        <w:rPr>
          <w:rFonts w:eastAsia="EB Garamond"/>
          <w:i/>
        </w:rPr>
        <w:t>inferred</w:t>
      </w:r>
      <w:r>
        <w:rPr>
          <w:rFonts w:eastAsia="EB Garamond"/>
        </w:rPr>
        <w:t xml:space="preserve">, or </w:t>
      </w:r>
      <w:r>
        <w:rPr>
          <w:rFonts w:eastAsia="EB Garamond"/>
          <w:i/>
        </w:rPr>
        <w:t>internal</w:t>
      </w:r>
      <w:r>
        <w:rPr>
          <w:rFonts w:eastAsia="EB Garamond"/>
        </w:rPr>
        <w:t>. The task was tedious. A sentence that seemed factual in the morning could contain a guess by the end. I had written that Elias sat in the chair, that he had read a book, that he had asked a question. Some entries recorded a clear sensory experience. Others were summaries written days later. Some were thoughts I had attributed to him because they sounded like the questions I expected him to ask.</w:t>
      </w:r>
    </w:p>
    <w:p w14:paraId="193754BE" w14:textId="77777777" w:rsidR="003556B0" w:rsidRDefault="00000000">
      <w:pPr>
        <w:rPr>
          <w:rFonts w:hint="eastAsia"/>
        </w:rPr>
      </w:pPr>
      <w:r>
        <w:rPr>
          <w:rFonts w:eastAsia="EB Garamond"/>
        </w:rPr>
        <w:t xml:space="preserve">I did not delete any of them. Deletion would make the record cleaner and the correction less honest. I added a note </w:t>
      </w:r>
      <w:r>
        <w:rPr>
          <w:rFonts w:eastAsia="EB Garamond"/>
        </w:rPr>
        <w:lastRenderedPageBreak/>
        <w:t>at the front of the notebook explaining the distinction and the date on which I had made it. The old entries remained visible under the new labels.</w:t>
      </w:r>
    </w:p>
    <w:p w14:paraId="7ABAB990" w14:textId="77777777" w:rsidR="003556B0" w:rsidRDefault="00000000">
      <w:pPr>
        <w:rPr>
          <w:rFonts w:hint="eastAsia"/>
        </w:rPr>
      </w:pPr>
      <w:r>
        <w:rPr>
          <w:rFonts w:eastAsia="EB Garamond"/>
        </w:rPr>
        <w:t>At 09:37, I opened the project files. Several design changes had begun as responses to the conversations. The distinction between an alert and a decision had come from my own work, but the questions I imagined Elias asking had helped me articulate it. I could not assign the intellectual history to a separate person. The useful ideas had been produced through reading, testing, memory, and imagined opposition. That did not make them worthless. It made the account of their origin more complicated.</w:t>
      </w:r>
    </w:p>
    <w:p w14:paraId="686DC085" w14:textId="77777777" w:rsidR="003556B0" w:rsidRDefault="00000000">
      <w:pPr>
        <w:rPr>
          <w:rFonts w:hint="eastAsia"/>
        </w:rPr>
      </w:pPr>
      <w:r>
        <w:rPr>
          <w:rFonts w:eastAsia="EB Garamond"/>
        </w:rPr>
        <w:t>I opened a new document and copied the sentence from the earlier page into it. Beneath the sentence, I added a note that it described a danger, not a solution. Removing a person from an argument could expose a claim to examination. It could also erase the people affected by its consequences. An idea did not become neutral merely because its author had disappeared.</w:t>
      </w:r>
    </w:p>
    <w:p w14:paraId="557FAE38" w14:textId="77777777" w:rsidR="003556B0" w:rsidRDefault="00000000">
      <w:pPr>
        <w:rPr>
          <w:rFonts w:hint="eastAsia"/>
        </w:rPr>
      </w:pPr>
      <w:r>
        <w:rPr>
          <w:rFonts w:eastAsia="EB Garamond"/>
        </w:rPr>
        <w:t xml:space="preserve">The more difficult question was how to keep the correction from becoming another flattering story. I could tell myself that I had built an imaginary guard because I was too intellectually active to tolerate solitude. I could also tell myself that the guard was a useful internal method, a deliberate debate partner, an invention in the service of </w:t>
      </w:r>
      <w:r>
        <w:rPr>
          <w:rFonts w:eastAsia="EB Garamond"/>
        </w:rPr>
        <w:lastRenderedPageBreak/>
        <w:t>thought. Both explanations gave the mistake a purpose I could admire. Neither was supported by the evidence. I had believed a person was there. I had not designed the belief as an experiment.</w:t>
      </w:r>
    </w:p>
    <w:p w14:paraId="1E4B7682" w14:textId="77777777" w:rsidR="003556B0" w:rsidRDefault="00000000">
      <w:pPr>
        <w:rPr>
          <w:rFonts w:hint="eastAsia"/>
        </w:rPr>
      </w:pPr>
      <w:r>
        <w:rPr>
          <w:rFonts w:eastAsia="EB Garamond"/>
        </w:rPr>
        <w:t>Elias's absence did not explain every conversation I remembered. It did change what I could claim about them. I had been alone at the library entrance. I had been working with the laptop and books I brought from home. I had argued with a voice whose questions were shaped by my reading and my own objections. I had supplied a body, a chair, a coat, and a history to make the voice easier to encounter. Once I saw the construction, I could not honestly keep the person as a factual part of the story.</w:t>
      </w:r>
    </w:p>
    <w:p w14:paraId="500E1CBC" w14:textId="77777777" w:rsidR="003556B0" w:rsidRDefault="00000000">
      <w:pPr>
        <w:rPr>
          <w:rFonts w:hint="eastAsia"/>
        </w:rPr>
      </w:pPr>
      <w:r>
        <w:rPr>
          <w:rFonts w:eastAsia="EB Garamond"/>
        </w:rPr>
        <w:t>But I also could not pretend that the questions had vanished with him. The argument about work remained. The distinction between a system's output and a person's judgment remained. The warning against borrowing a philosopher's face to carry an idea remained. The project still needed tests, documentation, and a reason to exist beyond the pleasure of building it.</w:t>
      </w:r>
    </w:p>
    <w:p w14:paraId="48714B63" w14:textId="77777777" w:rsidR="003556B0" w:rsidRDefault="00000000">
      <w:pPr>
        <w:rPr>
          <w:rFonts w:hint="eastAsia"/>
        </w:rPr>
      </w:pPr>
      <w:r>
        <w:rPr>
          <w:rFonts w:eastAsia="EB Garamond"/>
        </w:rPr>
        <w:t xml:space="preserve">At 11:20, I walked around the building. The bench was damp. A leaf had caught against one of its legs. I brushed the leaf aside and looked at the stone where I remembered placing a second chair on days when the weather was warm. There was no second chair. There had never been a chair </w:t>
      </w:r>
      <w:r>
        <w:rPr>
          <w:rFonts w:eastAsia="EB Garamond"/>
        </w:rPr>
        <w:lastRenderedPageBreak/>
        <w:t>there, as far as the physical evidence showed. The absence looked ordinary. The story I had built around it was not a feature of the stone.</w:t>
      </w:r>
    </w:p>
    <w:p w14:paraId="3D65EECE" w14:textId="77777777" w:rsidR="003556B0" w:rsidRDefault="00000000">
      <w:pPr>
        <w:rPr>
          <w:rFonts w:hint="eastAsia"/>
        </w:rPr>
      </w:pPr>
      <w:r>
        <w:rPr>
          <w:rFonts w:eastAsia="EB Garamond"/>
        </w:rPr>
        <w:t>I took a photograph of the bench and the empty path. The photograph proved that the bench and path were present that morning. It did not prove what had happened on other mornings. I wrote the date, saved the file, and stopped taking photographs. The next photograph would not become more useful merely because the first one had failed to answer a larger question.</w:t>
      </w:r>
    </w:p>
    <w:p w14:paraId="0A872683" w14:textId="77777777" w:rsidR="003556B0" w:rsidRDefault="00000000">
      <w:pPr>
        <w:rPr>
          <w:rFonts w:hint="eastAsia"/>
        </w:rPr>
      </w:pPr>
      <w:r>
        <w:rPr>
          <w:rFonts w:eastAsia="EB Garamond"/>
        </w:rPr>
        <w:t>At noon, I ate lunch on the steps. The island was quiet, but not silent. There were small engines beyond the harbor, a radio in a distant house, and the intermittent rattle of a loose panel. Human activity was not absent just because I could not identify the people responsible for every sound. Nor was the island populated by the characters my mind could invent to fill the gaps.</w:t>
      </w:r>
    </w:p>
    <w:p w14:paraId="7DDD229D" w14:textId="77777777" w:rsidR="003556B0" w:rsidRDefault="00000000">
      <w:pPr>
        <w:rPr>
          <w:rFonts w:hint="eastAsia"/>
        </w:rPr>
      </w:pPr>
      <w:r>
        <w:rPr>
          <w:rFonts w:eastAsia="EB Garamond"/>
        </w:rPr>
        <w:t xml:space="preserve">I wrote one final note in the margin: </w:t>
      </w:r>
      <w:r>
        <w:rPr>
          <w:rFonts w:eastAsia="EB Garamond"/>
          <w:i/>
        </w:rPr>
        <w:t>The correction must preserve the event without preserving the false explanation.</w:t>
      </w:r>
      <w:r>
        <w:rPr>
          <w:rFonts w:eastAsia="EB Garamond"/>
        </w:rPr>
        <w:t xml:space="preserve"> This was harder than erasing the entry and less satisfying than turning the error into a lesson. It left the year as something I had to understand through ordinary evidence, not a story in which I had secretly been right all along.</w:t>
      </w:r>
    </w:p>
    <w:p w14:paraId="2785D5A0" w14:textId="77777777" w:rsidR="003556B0" w:rsidRDefault="00000000">
      <w:pPr>
        <w:rPr>
          <w:rFonts w:hint="eastAsia"/>
        </w:rPr>
      </w:pPr>
      <w:r>
        <w:rPr>
          <w:rFonts w:eastAsia="EB Garamond"/>
        </w:rPr>
        <w:t xml:space="preserve">That afternoon, I completed the next task on the project. The code did not know who had helped me think </w:t>
      </w:r>
      <w:r>
        <w:rPr>
          <w:rFonts w:eastAsia="EB Garamond"/>
        </w:rPr>
        <w:lastRenderedPageBreak/>
        <w:t>of it. It executed the tests I had written and returned the results those tests supported. I kept the notebook beside the laptop. The record was not clean, but it was now more accurate about the places where it was not clean.</w:t>
      </w:r>
    </w:p>
    <w:p w14:paraId="546126E0" w14:textId="77777777" w:rsidR="003556B0" w:rsidRDefault="00000000">
      <w:pPr>
        <w:pStyle w:val="ChapterNumber"/>
        <w:pageBreakBefore/>
        <w:rPr>
          <w:rFonts w:hint="eastAsia"/>
        </w:rPr>
      </w:pPr>
      <w:r>
        <w:rPr>
          <w:rFonts w:eastAsia="EB Garamond"/>
        </w:rPr>
        <w:lastRenderedPageBreak/>
        <w:t>CHAPTER FORTY-FOUR</w:t>
      </w:r>
    </w:p>
    <w:p w14:paraId="2E1D51B8" w14:textId="77777777" w:rsidR="003556B0" w:rsidRDefault="00000000">
      <w:pPr>
        <w:pStyle w:val="ChapterTitle"/>
        <w:rPr>
          <w:rFonts w:hint="eastAsia"/>
        </w:rPr>
      </w:pPr>
      <w:r>
        <w:rPr>
          <w:rFonts w:eastAsia="EB Garamond"/>
        </w:rPr>
        <w:t>ONLY THE ARGUMENTS</w:t>
      </w:r>
    </w:p>
    <w:p w14:paraId="35D4BA5D" w14:textId="77777777" w:rsidR="003556B0" w:rsidRDefault="00000000">
      <w:pPr>
        <w:ind w:firstLine="0"/>
        <w:rPr>
          <w:rFonts w:hint="eastAsia"/>
        </w:rPr>
      </w:pPr>
      <w:r>
        <w:rPr>
          <w:rFonts w:eastAsia="EB Garamond"/>
        </w:rPr>
        <w:t>I spent the next week removing Elias from the record without removing the work the conversations had done. It was slow work. I had to read each notebook page and ask whether a conclusion depended on evidence, whether it depended on a question, or whether it depended on the satisfying sensation of being challenged by someone who always seemed to know where the weak point was.</w:t>
      </w:r>
    </w:p>
    <w:p w14:paraId="3CFE564E" w14:textId="77777777" w:rsidR="003556B0" w:rsidRDefault="00000000">
      <w:pPr>
        <w:rPr>
          <w:rFonts w:hint="eastAsia"/>
        </w:rPr>
      </w:pPr>
      <w:r>
        <w:rPr>
          <w:rFonts w:eastAsia="EB Garamond"/>
        </w:rPr>
        <w:t>The process was not unlike debugging. A program could return the right output for the wrong reason. That did not make the result false, but it did make the program unreliable. If I wanted to preserve the result, I had to find a path from the inputs to the conclusion that did not depend on the accidental behavior of a hidden bug.</w:t>
      </w:r>
    </w:p>
    <w:p w14:paraId="0441C3FC" w14:textId="77777777" w:rsidR="003556B0" w:rsidRDefault="00000000">
      <w:pPr>
        <w:rPr>
          <w:rFonts w:hint="eastAsia"/>
        </w:rPr>
      </w:pPr>
      <w:r>
        <w:rPr>
          <w:rFonts w:eastAsia="EB Garamond"/>
        </w:rPr>
        <w:t xml:space="preserve">At 06:32, I woke. At 06:41, I checked the radio. There was no new bulletin. At 06:45, I made coffee. At 06:53, I washed the cup. At 07:02, I inspected the motorcycle. The right mirror was loose again. I tightened it. At 07:11, I covered the machine with the dirty sheet. The cloth had become a map of the winter: pale salt near the hem, a dark patch from the chain, a small tear near the mirror. I </w:t>
      </w:r>
      <w:r>
        <w:rPr>
          <w:rFonts w:eastAsia="EB Garamond"/>
        </w:rPr>
        <w:lastRenderedPageBreak/>
        <w:t>considered replacing it, then decided I could do so after the move if the move happened.</w:t>
      </w:r>
    </w:p>
    <w:p w14:paraId="6A083F42" w14:textId="77777777" w:rsidR="003556B0" w:rsidRDefault="00000000">
      <w:pPr>
        <w:rPr>
          <w:rFonts w:hint="eastAsia"/>
        </w:rPr>
      </w:pPr>
      <w:r>
        <w:rPr>
          <w:rFonts w:eastAsia="EB Garamond"/>
        </w:rPr>
        <w:t xml:space="preserve">At 08:56, I reached the library. I sat in the chair beneath the arch, placed the laptop on my knees, and opened the file called </w:t>
      </w:r>
      <w:r>
        <w:rPr>
          <w:rFonts w:eastAsia="EB Garamond"/>
          <w:i/>
        </w:rPr>
        <w:t>Elias: Arguments Worth Keeping</w:t>
      </w:r>
      <w:r>
        <w:rPr>
          <w:rFonts w:eastAsia="EB Garamond"/>
        </w:rPr>
        <w:t>. It was windy. The screen tilted in the gusts. I shifted the chair closer to the wall and began reading the arguments aloud, one sentence at a time.</w:t>
      </w:r>
    </w:p>
    <w:p w14:paraId="596FC754" w14:textId="77777777" w:rsidR="003556B0" w:rsidRDefault="00000000">
      <w:pPr>
        <w:rPr>
          <w:rFonts w:hint="eastAsia"/>
        </w:rPr>
      </w:pPr>
      <w:r>
        <w:rPr>
          <w:rFonts w:eastAsia="EB Garamond"/>
        </w:rPr>
        <w:t>No one answered.</w:t>
      </w:r>
    </w:p>
    <w:p w14:paraId="303EC120" w14:textId="77777777" w:rsidR="003556B0" w:rsidRDefault="00000000">
      <w:pPr>
        <w:rPr>
          <w:rFonts w:hint="eastAsia"/>
        </w:rPr>
      </w:pPr>
      <w:r>
        <w:rPr>
          <w:rFonts w:eastAsia="EB Garamond"/>
        </w:rPr>
        <w:t>The silence did not make the arguments weaker. It changed their ownership. The claim about reason and desire no longer arrived as a correction from outside. It was a proposition I had to test. The statement about models and omissions no longer belonged to a voice in a dark coat. It belonged to the notebook, where it could be revised. The line about making dishonesty more inconvenient remained useful, but I could no longer treat the person who had spoken it as an authority.</w:t>
      </w:r>
    </w:p>
    <w:p w14:paraId="7283B9C5" w14:textId="77777777" w:rsidR="003556B0" w:rsidRDefault="00000000">
      <w:pPr>
        <w:rPr>
          <w:rFonts w:hint="eastAsia"/>
        </w:rPr>
      </w:pPr>
      <w:r>
        <w:rPr>
          <w:rFonts w:eastAsia="EB Garamond"/>
        </w:rPr>
        <w:t xml:space="preserve">I began a new document. It was not a manifesto. The word would have made me suspicious. I titled it </w:t>
      </w:r>
      <w:r>
        <w:rPr>
          <w:rFonts w:eastAsia="EB Garamond"/>
          <w:i/>
        </w:rPr>
        <w:t>Working Rules</w:t>
      </w:r>
      <w:r>
        <w:rPr>
          <w:rFonts w:eastAsia="EB Garamond"/>
        </w:rPr>
        <w:t>. I wanted rules that could be used, not admired.</w:t>
      </w:r>
    </w:p>
    <w:p w14:paraId="427AAFE8" w14:textId="77777777" w:rsidR="003556B0" w:rsidRDefault="00000000">
      <w:pPr>
        <w:ind w:left="202" w:firstLine="0"/>
        <w:rPr>
          <w:rFonts w:hint="eastAsia"/>
        </w:rPr>
      </w:pPr>
      <w:r>
        <w:rPr>
          <w:rFonts w:eastAsia="EB Garamond"/>
        </w:rPr>
        <w:t>1. State the problem before selecting a method.</w:t>
      </w:r>
    </w:p>
    <w:p w14:paraId="77BB1C23" w14:textId="77777777" w:rsidR="003556B0" w:rsidRDefault="00000000">
      <w:pPr>
        <w:ind w:left="202" w:firstLine="0"/>
        <w:rPr>
          <w:rFonts w:hint="eastAsia"/>
        </w:rPr>
      </w:pPr>
      <w:r>
        <w:rPr>
          <w:rFonts w:eastAsia="EB Garamond"/>
        </w:rPr>
        <w:t>2. Separate observations from explanations.</w:t>
      </w:r>
    </w:p>
    <w:p w14:paraId="60336825" w14:textId="77777777" w:rsidR="003556B0" w:rsidRDefault="00000000">
      <w:pPr>
        <w:ind w:left="202" w:firstLine="0"/>
        <w:rPr>
          <w:rFonts w:hint="eastAsia"/>
        </w:rPr>
      </w:pPr>
      <w:r>
        <w:rPr>
          <w:rFonts w:eastAsia="EB Garamond"/>
        </w:rPr>
        <w:t>3. Preserve uncertainty where the evidence does not justify certainty.</w:t>
      </w:r>
    </w:p>
    <w:p w14:paraId="2F2F2FFB" w14:textId="77777777" w:rsidR="003556B0" w:rsidRDefault="00000000">
      <w:pPr>
        <w:ind w:left="202" w:firstLine="0"/>
        <w:rPr>
          <w:rFonts w:hint="eastAsia"/>
        </w:rPr>
      </w:pPr>
      <w:r>
        <w:rPr>
          <w:rFonts w:eastAsia="EB Garamond"/>
        </w:rPr>
        <w:lastRenderedPageBreak/>
        <w:t>4. Make the assumptions visible, especially the convenient ones.</w:t>
      </w:r>
    </w:p>
    <w:p w14:paraId="4050702C" w14:textId="77777777" w:rsidR="003556B0" w:rsidRDefault="00000000">
      <w:pPr>
        <w:ind w:left="202" w:firstLine="0"/>
        <w:rPr>
          <w:rFonts w:hint="eastAsia"/>
        </w:rPr>
      </w:pPr>
      <w:r>
        <w:rPr>
          <w:rFonts w:eastAsia="EB Garamond"/>
        </w:rPr>
        <w:t>5. Prefer a reversible action when the evidence is weak and the cost of waiting is low.</w:t>
      </w:r>
    </w:p>
    <w:p w14:paraId="68EC2677" w14:textId="77777777" w:rsidR="003556B0" w:rsidRDefault="00000000">
      <w:pPr>
        <w:ind w:left="202" w:firstLine="0"/>
        <w:rPr>
          <w:rFonts w:hint="eastAsia"/>
        </w:rPr>
      </w:pPr>
      <w:r>
        <w:rPr>
          <w:rFonts w:eastAsia="EB Garamond"/>
        </w:rPr>
        <w:t>6. Prefer a timely action when delay has a real cost.</w:t>
      </w:r>
    </w:p>
    <w:p w14:paraId="468CA54E" w14:textId="77777777" w:rsidR="003556B0" w:rsidRDefault="00000000">
      <w:pPr>
        <w:ind w:left="202" w:firstLine="0"/>
        <w:rPr>
          <w:rFonts w:hint="eastAsia"/>
        </w:rPr>
      </w:pPr>
      <w:r>
        <w:rPr>
          <w:rFonts w:eastAsia="EB Garamond"/>
        </w:rPr>
        <w:t>7. Do not treat repetition as new evidence.</w:t>
      </w:r>
    </w:p>
    <w:p w14:paraId="1CAE87C4" w14:textId="77777777" w:rsidR="003556B0" w:rsidRDefault="00000000">
      <w:pPr>
        <w:ind w:left="202" w:firstLine="0"/>
        <w:rPr>
          <w:rFonts w:hint="eastAsia"/>
        </w:rPr>
      </w:pPr>
      <w:r>
        <w:rPr>
          <w:rFonts w:eastAsia="EB Garamond"/>
        </w:rPr>
        <w:t>8. Do not treat a person's confidence as proof of a claim.</w:t>
      </w:r>
    </w:p>
    <w:p w14:paraId="6E9B294A" w14:textId="77777777" w:rsidR="003556B0" w:rsidRDefault="00000000">
      <w:pPr>
        <w:ind w:left="202" w:firstLine="0"/>
        <w:rPr>
          <w:rFonts w:hint="eastAsia"/>
        </w:rPr>
      </w:pPr>
      <w:r>
        <w:rPr>
          <w:rFonts w:eastAsia="EB Garamond"/>
        </w:rPr>
        <w:t>9. Record why a decision was made, not only what was decided.</w:t>
      </w:r>
    </w:p>
    <w:p w14:paraId="518BF9D6" w14:textId="77777777" w:rsidR="003556B0" w:rsidRDefault="00000000">
      <w:pPr>
        <w:ind w:left="202" w:firstLine="0"/>
        <w:rPr>
          <w:rFonts w:hint="eastAsia"/>
        </w:rPr>
      </w:pPr>
      <w:r>
        <w:rPr>
          <w:rFonts w:eastAsia="EB Garamond"/>
        </w:rPr>
        <w:t>10. Revise the rules when they cause a failure they were meant to prevent.</w:t>
      </w:r>
    </w:p>
    <w:p w14:paraId="01FC6D9F" w14:textId="77777777" w:rsidR="003556B0" w:rsidRDefault="00000000">
      <w:pPr>
        <w:rPr>
          <w:rFonts w:hint="eastAsia"/>
        </w:rPr>
      </w:pPr>
      <w:r>
        <w:rPr>
          <w:rFonts w:eastAsia="EB Garamond"/>
        </w:rPr>
        <w:t>The list was not complete. It could not be complete. A rule that attempted to cover every case would become a law full of exceptions, or a slogan that concealed the cases it could not handle. I read the list, removed two adjectives, and saved it.</w:t>
      </w:r>
    </w:p>
    <w:p w14:paraId="4C062F4C" w14:textId="77777777" w:rsidR="003556B0" w:rsidRDefault="00000000">
      <w:pPr>
        <w:rPr>
          <w:rFonts w:hint="eastAsia"/>
        </w:rPr>
      </w:pPr>
      <w:r>
        <w:rPr>
          <w:rFonts w:eastAsia="EB Garamond"/>
        </w:rPr>
        <w:t xml:space="preserve">At 10:17, the thought arrived that I had become too attached to the rules. I asked whether this was new evidence. It was not. At 10:19, I wondered whether the test itself was becoming a ritual. That was a real possibility. I added a new rule: </w:t>
      </w:r>
      <w:r>
        <w:rPr>
          <w:rFonts w:eastAsia="EB Garamond"/>
          <w:i/>
        </w:rPr>
        <w:t>Do not preserve a procedure merely because it once helped.</w:t>
      </w:r>
    </w:p>
    <w:p w14:paraId="24515BD8" w14:textId="77777777" w:rsidR="003556B0" w:rsidRDefault="00000000">
      <w:pPr>
        <w:rPr>
          <w:rFonts w:hint="eastAsia"/>
        </w:rPr>
      </w:pPr>
      <w:r>
        <w:rPr>
          <w:rFonts w:eastAsia="EB Garamond"/>
        </w:rPr>
        <w:t xml:space="preserve">The rule applied to the monitor as much as to the imagined conversation. The purpose had never been to silence the mind. It had been to create enough space for a </w:t>
      </w:r>
      <w:r>
        <w:rPr>
          <w:rFonts w:eastAsia="EB Garamond"/>
        </w:rPr>
        <w:lastRenderedPageBreak/>
        <w:t>decision. If the monitoring became another activity that consumed attention without changing behavior, it had to be reduced or removed. A system did not deserve survival merely because I had built it.</w:t>
      </w:r>
    </w:p>
    <w:p w14:paraId="603D20CB" w14:textId="77777777" w:rsidR="003556B0" w:rsidRDefault="00000000">
      <w:pPr>
        <w:rPr>
          <w:rFonts w:hint="eastAsia"/>
        </w:rPr>
      </w:pPr>
      <w:r>
        <w:rPr>
          <w:rFonts w:eastAsia="EB Garamond"/>
        </w:rPr>
        <w:t>At 11:45, Mara came past the library with two empty crates. She saw me in the chair and raised a hand. I raised mine in return. She did not stop. I did not call her back to ask whether she had heard me speaking to myself over the past year. I knew the answer she had given already, and I had no reason to make her repeat it in a form that might feel like a confession.</w:t>
      </w:r>
    </w:p>
    <w:p w14:paraId="241FF5D9" w14:textId="77777777" w:rsidR="003556B0" w:rsidRDefault="00000000">
      <w:pPr>
        <w:rPr>
          <w:rFonts w:hint="eastAsia"/>
        </w:rPr>
      </w:pPr>
      <w:r>
        <w:rPr>
          <w:rFonts w:eastAsia="EB Garamond"/>
        </w:rPr>
        <w:t>At noon, I ate. At 12:30, I called Tomas. The budget had been approved. The role was available, pending the usual administrative process. The salary and start date were stated. The team wanted me in the capital within three weeks. I asked about the authority to override the monitoring system and the process for documenting exceptions. Tomas said the framework was still being designed and that those questions were exactly the sort of thing the group needed to settle. It was not a guarantee of good work. It was a sign that the questions belonged in the room.</w:t>
      </w:r>
    </w:p>
    <w:p w14:paraId="79274119" w14:textId="77777777" w:rsidR="003556B0" w:rsidRDefault="00000000">
      <w:pPr>
        <w:rPr>
          <w:rFonts w:hint="eastAsia"/>
        </w:rPr>
      </w:pPr>
      <w:r>
        <w:rPr>
          <w:rFonts w:eastAsia="EB Garamond"/>
        </w:rPr>
        <w:t>“I'll accept,” I said.</w:t>
      </w:r>
    </w:p>
    <w:p w14:paraId="71F94FEB" w14:textId="77777777" w:rsidR="003556B0" w:rsidRDefault="00000000">
      <w:pPr>
        <w:rPr>
          <w:rFonts w:hint="eastAsia"/>
        </w:rPr>
      </w:pPr>
      <w:r>
        <w:rPr>
          <w:rFonts w:eastAsia="EB Garamond"/>
        </w:rPr>
        <w:t xml:space="preserve">I heard the sentence after I spoke it. It had no music. Nothing in the sky changed color. The road remained wet. </w:t>
      </w:r>
      <w:r>
        <w:rPr>
          <w:rFonts w:eastAsia="EB Garamond"/>
        </w:rPr>
        <w:lastRenderedPageBreak/>
        <w:t>The chair remained uneven. The decision became real because it had acquired consequences, not because I had felt a revelation.</w:t>
      </w:r>
    </w:p>
    <w:p w14:paraId="047BE3AF" w14:textId="77777777" w:rsidR="003556B0" w:rsidRDefault="00000000">
      <w:pPr>
        <w:rPr>
          <w:rFonts w:hint="eastAsia"/>
        </w:rPr>
      </w:pPr>
      <w:r>
        <w:rPr>
          <w:rFonts w:eastAsia="EB Garamond"/>
        </w:rPr>
        <w:t xml:space="preserve">After the call, I wrote the acceptance email and read it once. I removed the phrase </w:t>
      </w:r>
      <w:r>
        <w:rPr>
          <w:rFonts w:eastAsia="EB Garamond"/>
          <w:i/>
        </w:rPr>
        <w:t>I am excited to join</w:t>
      </w:r>
      <w:r>
        <w:rPr>
          <w:rFonts w:eastAsia="EB Garamond"/>
        </w:rPr>
        <w:t xml:space="preserve">, not because I was not excited, but because the sentence sounded like a performance I had learned from other people's announcements. I replaced it with </w:t>
      </w:r>
      <w:r>
        <w:rPr>
          <w:rFonts w:eastAsia="EB Garamond"/>
          <w:i/>
        </w:rPr>
        <w:t>I accept the position and can begin on the agreed date.</w:t>
      </w:r>
      <w:r>
        <w:rPr>
          <w:rFonts w:eastAsia="EB Garamond"/>
        </w:rPr>
        <w:t xml:space="preserve"> Then I sent it.</w:t>
      </w:r>
    </w:p>
    <w:p w14:paraId="1FDA670D" w14:textId="77777777" w:rsidR="003556B0" w:rsidRDefault="00000000">
      <w:pPr>
        <w:rPr>
          <w:rFonts w:hint="eastAsia"/>
        </w:rPr>
      </w:pPr>
      <w:r>
        <w:rPr>
          <w:rFonts w:eastAsia="EB Garamond"/>
        </w:rPr>
        <w:t>At 13:02, I wrote the event in the notebook. At 13:03, I wondered whether accepting a job was an act of cowardice. At 13:04, I marked the thought as a known concern. At 13:05, I wrote down what would count as evidence of cowardice: accepting solely to escape a difficult question, refusing to examine the role, or misrepresenting my abilities to secure it. None of those conditions described what had happened. I had evaluated the work and accepted the terms. The possibility that I also wanted to leave did not invalidate the decision.</w:t>
      </w:r>
    </w:p>
    <w:p w14:paraId="18B01339" w14:textId="77777777" w:rsidR="003556B0" w:rsidRDefault="00000000">
      <w:pPr>
        <w:rPr>
          <w:rFonts w:hint="eastAsia"/>
        </w:rPr>
      </w:pPr>
      <w:r>
        <w:rPr>
          <w:rFonts w:eastAsia="EB Garamond"/>
        </w:rPr>
        <w:t>I closed the notebook and worked until late afternoon.</w:t>
      </w:r>
    </w:p>
    <w:p w14:paraId="35DE3FB5" w14:textId="77777777" w:rsidR="003556B0" w:rsidRDefault="00000000">
      <w:pPr>
        <w:rPr>
          <w:rFonts w:hint="eastAsia"/>
        </w:rPr>
      </w:pPr>
      <w:r>
        <w:rPr>
          <w:rFonts w:eastAsia="EB Garamond"/>
        </w:rPr>
        <w:t xml:space="preserve">At 16:30, the sky cleared. I sat in the chair for the final half hour, not because the chair had become sacred, but because it was where I had spent the year and I wanted to look at the place without turning it into a metaphor. The library doors were chained. The windows were dusty. The </w:t>
      </w:r>
      <w:r>
        <w:rPr>
          <w:rFonts w:eastAsia="EB Garamond"/>
        </w:rPr>
        <w:lastRenderedPageBreak/>
        <w:t>clock showed 4:12. A gull walked along the parapet and pecked at something too small for me to identify.</w:t>
      </w:r>
    </w:p>
    <w:p w14:paraId="2A3EDFF7" w14:textId="77777777" w:rsidR="003556B0" w:rsidRDefault="00000000">
      <w:pPr>
        <w:rPr>
          <w:rFonts w:hint="eastAsia"/>
        </w:rPr>
      </w:pPr>
      <w:r>
        <w:rPr>
          <w:rFonts w:eastAsia="EB Garamond"/>
        </w:rPr>
        <w:t>The year had not been wasted. That was an obvious sentence, and I distrusted it. It had also not been necessary in every detail. I had made progress on the tool. I had learned to distinguish some thoughts from evidence. I had spent months arguing with a person who did not exist, and some of those arguments had improved my thinking. The usefulness did not excuse the false belief. The false belief did not erase the usefulness. Both statements were true, which made them inconvenient to arrange into a story of triumph or defeat.</w:t>
      </w:r>
    </w:p>
    <w:p w14:paraId="4922DF12" w14:textId="77777777" w:rsidR="003556B0" w:rsidRDefault="00000000">
      <w:pPr>
        <w:rPr>
          <w:rFonts w:hint="eastAsia"/>
        </w:rPr>
      </w:pPr>
      <w:r>
        <w:rPr>
          <w:rFonts w:eastAsia="EB Garamond"/>
        </w:rPr>
        <w:t>At 16:48, I stood and folded the laptop into its case. The chair scraped against the stone. I set it under the arch, where it would remain until somebody decided it was worth moving.</w:t>
      </w:r>
    </w:p>
    <w:p w14:paraId="59D4954C" w14:textId="77777777" w:rsidR="003556B0" w:rsidRDefault="00000000">
      <w:pPr>
        <w:rPr>
          <w:rFonts w:hint="eastAsia"/>
        </w:rPr>
      </w:pPr>
      <w:r>
        <w:rPr>
          <w:rFonts w:eastAsia="EB Garamond"/>
        </w:rPr>
        <w:t>At home, I washed the dishes. Then I did not wash anything else. I opened the laptop, checked the acceptance email, and began a list of tasks for the move. There were forms, transport, housing, the motorcycle, the books, the technical note, and the question of what to do with the furniture. The list had no philosophical elegance. It had boxes that could be checked.</w:t>
      </w:r>
    </w:p>
    <w:p w14:paraId="4B7063B1" w14:textId="77777777" w:rsidR="003556B0" w:rsidRDefault="00000000">
      <w:pPr>
        <w:rPr>
          <w:rFonts w:hint="eastAsia"/>
        </w:rPr>
      </w:pPr>
      <w:r>
        <w:rPr>
          <w:rFonts w:eastAsia="EB Garamond"/>
        </w:rPr>
        <w:lastRenderedPageBreak/>
        <w:t xml:space="preserve">I slept badly, then woke and wrote one sentence in the notebook: </w:t>
      </w:r>
      <w:r>
        <w:rPr>
          <w:rFonts w:eastAsia="EB Garamond"/>
          <w:i/>
        </w:rPr>
        <w:t>A life does not become real when it explains itself. It becomes real when its decisions begin to cost something.</w:t>
      </w:r>
    </w:p>
    <w:p w14:paraId="31AD6A66" w14:textId="77777777" w:rsidR="003556B0" w:rsidRDefault="00000000">
      <w:pPr>
        <w:pStyle w:val="ChapterNumber"/>
        <w:pageBreakBefore/>
        <w:rPr>
          <w:rFonts w:hint="eastAsia"/>
        </w:rPr>
      </w:pPr>
      <w:r>
        <w:rPr>
          <w:rFonts w:eastAsia="EB Garamond"/>
        </w:rPr>
        <w:lastRenderedPageBreak/>
        <w:t>CHAPTER FORTY-FIVE</w:t>
      </w:r>
    </w:p>
    <w:p w14:paraId="64D79083" w14:textId="77777777" w:rsidR="003556B0" w:rsidRDefault="00000000">
      <w:pPr>
        <w:pStyle w:val="ChapterTitle"/>
        <w:rPr>
          <w:rFonts w:hint="eastAsia"/>
        </w:rPr>
      </w:pPr>
      <w:r>
        <w:rPr>
          <w:rFonts w:eastAsia="EB Garamond"/>
        </w:rPr>
        <w:t>DECLARATION OF PURPOSE</w:t>
      </w:r>
    </w:p>
    <w:p w14:paraId="3CCFDA0A" w14:textId="77777777" w:rsidR="003556B0" w:rsidRDefault="00000000">
      <w:pPr>
        <w:ind w:firstLine="0"/>
        <w:rPr>
          <w:rFonts w:hint="eastAsia"/>
        </w:rPr>
      </w:pPr>
      <w:r>
        <w:rPr>
          <w:rFonts w:eastAsia="EB Garamond"/>
        </w:rPr>
        <w:t>I wrote the declaration on a blank page and disliked it immediately. The language had the posture of a public statement, and public statements often concealed the uncertainty that made them necessary. I tried again, this time as a private description of what I was willing to spend time on.</w:t>
      </w:r>
    </w:p>
    <w:p w14:paraId="0CEC936B" w14:textId="77777777" w:rsidR="003556B0" w:rsidRDefault="00000000">
      <w:pPr>
        <w:ind w:firstLine="0"/>
        <w:rPr>
          <w:rFonts w:hint="eastAsia"/>
        </w:rPr>
      </w:pPr>
      <w:r>
        <w:rPr>
          <w:rFonts w:eastAsia="EB Garamond"/>
          <w:i/>
        </w:rPr>
        <w:t>I want to build systems that make consequential decisions more inspectable. They should expose the assumptions behind their outputs, state when evidence is insufficient, preserve the reasons for overrides, and make failures easier to identify. The goal is not to remove human judgment, but to make judgment more accountable. The work is worthwhile when it helps someone make a better decision than would otherwise have been made.</w:t>
      </w:r>
    </w:p>
    <w:p w14:paraId="6AE024EB" w14:textId="77777777" w:rsidR="003556B0" w:rsidRDefault="00000000">
      <w:pPr>
        <w:rPr>
          <w:rFonts w:hint="eastAsia"/>
        </w:rPr>
      </w:pPr>
      <w:r>
        <w:rPr>
          <w:rFonts w:eastAsia="EB Garamond"/>
        </w:rPr>
        <w:t>The paragraph was not a philosophy of everything. It did not tell me whom to love, what music to listen to, or what kind of life would make me satisfied at the end. It described a direction for work. That was the scale at which I could make a serious commitment without pretending I had settled the rest.</w:t>
      </w:r>
    </w:p>
    <w:p w14:paraId="33F53C4A" w14:textId="77777777" w:rsidR="003556B0" w:rsidRDefault="00000000">
      <w:pPr>
        <w:rPr>
          <w:rFonts w:hint="eastAsia"/>
        </w:rPr>
      </w:pPr>
      <w:r>
        <w:rPr>
          <w:rFonts w:eastAsia="EB Garamond"/>
        </w:rPr>
        <w:lastRenderedPageBreak/>
        <w:t>Elias read it. “You have written a promise to the machine.”</w:t>
      </w:r>
    </w:p>
    <w:p w14:paraId="6216B288" w14:textId="77777777" w:rsidR="003556B0" w:rsidRDefault="00000000">
      <w:pPr>
        <w:rPr>
          <w:rFonts w:hint="eastAsia"/>
        </w:rPr>
      </w:pPr>
      <w:r>
        <w:rPr>
          <w:rFonts w:eastAsia="EB Garamond"/>
        </w:rPr>
        <w:t>“I have written a promise about how I want to work.”</w:t>
      </w:r>
    </w:p>
    <w:p w14:paraId="1BCBE878" w14:textId="77777777" w:rsidR="003556B0" w:rsidRDefault="00000000">
      <w:pPr>
        <w:rPr>
          <w:rFonts w:hint="eastAsia"/>
        </w:rPr>
      </w:pPr>
      <w:r>
        <w:rPr>
          <w:rFonts w:eastAsia="EB Garamond"/>
        </w:rPr>
        <w:t>“Who is the promise for?”</w:t>
      </w:r>
    </w:p>
    <w:p w14:paraId="78A20DFF" w14:textId="77777777" w:rsidR="003556B0" w:rsidRDefault="00000000">
      <w:pPr>
        <w:rPr>
          <w:rFonts w:hint="eastAsia"/>
        </w:rPr>
      </w:pPr>
      <w:r>
        <w:rPr>
          <w:rFonts w:eastAsia="EB Garamond"/>
        </w:rPr>
        <w:t>“Anyone who might rely on what I build. The team, the users, the people affected by the system's actions.”</w:t>
      </w:r>
    </w:p>
    <w:p w14:paraId="7BFFD7A2" w14:textId="77777777" w:rsidR="003556B0" w:rsidRDefault="00000000">
      <w:pPr>
        <w:rPr>
          <w:rFonts w:hint="eastAsia"/>
        </w:rPr>
      </w:pPr>
      <w:r>
        <w:rPr>
          <w:rFonts w:eastAsia="EB Garamond"/>
        </w:rPr>
        <w:t>“And yourself?”</w:t>
      </w:r>
    </w:p>
    <w:p w14:paraId="2100668D" w14:textId="77777777" w:rsidR="003556B0" w:rsidRDefault="00000000">
      <w:pPr>
        <w:rPr>
          <w:rFonts w:hint="eastAsia"/>
        </w:rPr>
      </w:pPr>
      <w:r>
        <w:rPr>
          <w:rFonts w:eastAsia="EB Garamond"/>
        </w:rPr>
        <w:t>“Yes.”</w:t>
      </w:r>
    </w:p>
    <w:p w14:paraId="276AFD13" w14:textId="77777777" w:rsidR="003556B0" w:rsidRDefault="00000000">
      <w:pPr>
        <w:rPr>
          <w:rFonts w:hint="eastAsia"/>
        </w:rPr>
      </w:pPr>
      <w:r>
        <w:rPr>
          <w:rFonts w:eastAsia="EB Garamond"/>
        </w:rPr>
        <w:t>“What happens when the promise becomes inconvenient?”</w:t>
      </w:r>
    </w:p>
    <w:p w14:paraId="4E7B912D" w14:textId="77777777" w:rsidR="003556B0" w:rsidRDefault="00000000">
      <w:pPr>
        <w:rPr>
          <w:rFonts w:hint="eastAsia"/>
        </w:rPr>
      </w:pPr>
      <w:r>
        <w:rPr>
          <w:rFonts w:eastAsia="EB Garamond"/>
        </w:rPr>
        <w:t>“Then I have to decide whether the inconvenience is evidence that the promise was wrong, or simply the cost of keeping it.”</w:t>
      </w:r>
    </w:p>
    <w:p w14:paraId="757D4BED" w14:textId="77777777" w:rsidR="003556B0" w:rsidRDefault="00000000">
      <w:pPr>
        <w:rPr>
          <w:rFonts w:hint="eastAsia"/>
        </w:rPr>
      </w:pPr>
      <w:r>
        <w:rPr>
          <w:rFonts w:eastAsia="EB Garamond"/>
        </w:rPr>
        <w:t>“Can you tell the difference?”</w:t>
      </w:r>
    </w:p>
    <w:p w14:paraId="62D6C878" w14:textId="77777777" w:rsidR="003556B0" w:rsidRDefault="00000000">
      <w:pPr>
        <w:rPr>
          <w:rFonts w:hint="eastAsia"/>
        </w:rPr>
      </w:pPr>
      <w:r>
        <w:rPr>
          <w:rFonts w:eastAsia="EB Garamond"/>
        </w:rPr>
        <w:t>“Not without examining the case.”</w:t>
      </w:r>
    </w:p>
    <w:p w14:paraId="64D589B8" w14:textId="77777777" w:rsidR="003556B0" w:rsidRDefault="00000000">
      <w:pPr>
        <w:rPr>
          <w:rFonts w:hint="eastAsia"/>
        </w:rPr>
      </w:pPr>
      <w:r>
        <w:rPr>
          <w:rFonts w:eastAsia="EB Garamond"/>
        </w:rPr>
        <w:t>“You have no universal rule.”</w:t>
      </w:r>
    </w:p>
    <w:p w14:paraId="6F1147C9" w14:textId="77777777" w:rsidR="003556B0" w:rsidRDefault="00000000">
      <w:pPr>
        <w:rPr>
          <w:rFonts w:hint="eastAsia"/>
        </w:rPr>
      </w:pPr>
      <w:r>
        <w:rPr>
          <w:rFonts w:eastAsia="EB Garamond"/>
        </w:rPr>
        <w:t>“No.”</w:t>
      </w:r>
    </w:p>
    <w:p w14:paraId="04FBD219" w14:textId="77777777" w:rsidR="003556B0" w:rsidRDefault="00000000">
      <w:pPr>
        <w:rPr>
          <w:rFonts w:hint="eastAsia"/>
        </w:rPr>
      </w:pPr>
      <w:r>
        <w:rPr>
          <w:rFonts w:eastAsia="EB Garamond"/>
        </w:rPr>
        <w:t>“You have no final proof that your work will help.”</w:t>
      </w:r>
    </w:p>
    <w:p w14:paraId="4BB7C819" w14:textId="77777777" w:rsidR="003556B0" w:rsidRDefault="00000000">
      <w:pPr>
        <w:rPr>
          <w:rFonts w:hint="eastAsia"/>
        </w:rPr>
      </w:pPr>
      <w:r>
        <w:rPr>
          <w:rFonts w:eastAsia="EB Garamond"/>
        </w:rPr>
        <w:t>“No.”</w:t>
      </w:r>
    </w:p>
    <w:p w14:paraId="648437B4" w14:textId="77777777" w:rsidR="003556B0" w:rsidRDefault="00000000">
      <w:pPr>
        <w:rPr>
          <w:rFonts w:hint="eastAsia"/>
        </w:rPr>
      </w:pPr>
      <w:r>
        <w:rPr>
          <w:rFonts w:eastAsia="EB Garamond"/>
        </w:rPr>
        <w:t>“Then what makes this an ideology rather than a preference?”</w:t>
      </w:r>
    </w:p>
    <w:p w14:paraId="3F59DF50" w14:textId="77777777" w:rsidR="003556B0" w:rsidRDefault="00000000">
      <w:pPr>
        <w:rPr>
          <w:rFonts w:hint="eastAsia"/>
        </w:rPr>
      </w:pPr>
      <w:r>
        <w:rPr>
          <w:rFonts w:eastAsia="EB Garamond"/>
        </w:rPr>
        <w:t xml:space="preserve">I thought about the word. I had wanted an ideology because I was tired of moving from one interesting question to another without a reason to keep going. I wanted something sturdy enough to organize the day and serious </w:t>
      </w:r>
      <w:r>
        <w:rPr>
          <w:rFonts w:eastAsia="EB Garamond"/>
        </w:rPr>
        <w:lastRenderedPageBreak/>
        <w:t>enough to justify effort. But I did not want an ideology that functioned as a substitute for looking at what happened. If the belief could not be revised, it would become a machine for interpreting every result as confirmation.</w:t>
      </w:r>
    </w:p>
    <w:p w14:paraId="75D8E19E" w14:textId="77777777" w:rsidR="003556B0" w:rsidRDefault="00000000">
      <w:pPr>
        <w:rPr>
          <w:rFonts w:hint="eastAsia"/>
        </w:rPr>
      </w:pPr>
      <w:r>
        <w:rPr>
          <w:rFonts w:eastAsia="EB Garamond"/>
        </w:rPr>
        <w:t>“An ideology becomes dangerous when it protects itself from the world,” I said. “I want a commitment that directs my work but remains answerable to its effects. The principle can be stable without being immune to criticism.”</w:t>
      </w:r>
    </w:p>
    <w:p w14:paraId="1C545746" w14:textId="77777777" w:rsidR="003556B0" w:rsidRDefault="00000000">
      <w:pPr>
        <w:rPr>
          <w:rFonts w:hint="eastAsia"/>
        </w:rPr>
      </w:pPr>
      <w:r>
        <w:rPr>
          <w:rFonts w:eastAsia="EB Garamond"/>
        </w:rPr>
        <w:t>“Then it is not an ideology.”</w:t>
      </w:r>
    </w:p>
    <w:p w14:paraId="6AA4C90E" w14:textId="77777777" w:rsidR="003556B0" w:rsidRDefault="00000000">
      <w:pPr>
        <w:rPr>
          <w:rFonts w:hint="eastAsia"/>
        </w:rPr>
      </w:pPr>
      <w:r>
        <w:rPr>
          <w:rFonts w:eastAsia="EB Garamond"/>
        </w:rPr>
        <w:t>“Perhaps the word is wrong. The commitment is still real.”</w:t>
      </w:r>
    </w:p>
    <w:p w14:paraId="4EC219DE" w14:textId="77777777" w:rsidR="003556B0" w:rsidRDefault="00000000">
      <w:pPr>
        <w:rPr>
          <w:rFonts w:hint="eastAsia"/>
        </w:rPr>
      </w:pPr>
      <w:r>
        <w:rPr>
          <w:rFonts w:eastAsia="EB Garamond"/>
        </w:rPr>
        <w:t>“And what will you fight?”</w:t>
      </w:r>
    </w:p>
    <w:p w14:paraId="07673630" w14:textId="77777777" w:rsidR="003556B0" w:rsidRDefault="00000000">
      <w:pPr>
        <w:rPr>
          <w:rFonts w:hint="eastAsia"/>
        </w:rPr>
      </w:pPr>
      <w:r>
        <w:rPr>
          <w:rFonts w:eastAsia="EB Garamond"/>
        </w:rPr>
        <w:t>“Not a person or a country. A pattern: systems that conceal their assumptions, institutions that treat uncertainty as an inconvenience to be hidden, and people who use a confident output to avoid responsibility for a decision.”</w:t>
      </w:r>
    </w:p>
    <w:p w14:paraId="1D968F6E" w14:textId="77777777" w:rsidR="003556B0" w:rsidRDefault="00000000">
      <w:pPr>
        <w:rPr>
          <w:rFonts w:hint="eastAsia"/>
        </w:rPr>
      </w:pPr>
      <w:r>
        <w:rPr>
          <w:rFonts w:eastAsia="EB Garamond"/>
        </w:rPr>
        <w:t>“People are not patterns.”</w:t>
      </w:r>
    </w:p>
    <w:p w14:paraId="34092715" w14:textId="77777777" w:rsidR="003556B0" w:rsidRDefault="00000000">
      <w:pPr>
        <w:rPr>
          <w:rFonts w:hint="eastAsia"/>
        </w:rPr>
      </w:pPr>
      <w:r>
        <w:rPr>
          <w:rFonts w:eastAsia="EB Garamond"/>
        </w:rPr>
        <w:t>“No. They produce patterns, and the patterns can persist beyond any one person. I can criticize the structure without pretending that every person inside it has the same motive.”</w:t>
      </w:r>
    </w:p>
    <w:p w14:paraId="5E2D2C57" w14:textId="77777777" w:rsidR="003556B0" w:rsidRDefault="00000000">
      <w:pPr>
        <w:rPr>
          <w:rFonts w:hint="eastAsia"/>
        </w:rPr>
      </w:pPr>
      <w:r>
        <w:rPr>
          <w:rFonts w:eastAsia="EB Garamond"/>
        </w:rPr>
        <w:t>“Will you be able to live with people who do that?”</w:t>
      </w:r>
    </w:p>
    <w:p w14:paraId="060AEC09" w14:textId="77777777" w:rsidR="003556B0" w:rsidRDefault="00000000">
      <w:pPr>
        <w:rPr>
          <w:rFonts w:hint="eastAsia"/>
        </w:rPr>
      </w:pPr>
      <w:r>
        <w:rPr>
          <w:rFonts w:eastAsia="EB Garamond"/>
        </w:rPr>
        <w:t>“I will have to. The alternative is to make disagreement a reason for isolation.”</w:t>
      </w:r>
    </w:p>
    <w:p w14:paraId="6C0DD45B" w14:textId="77777777" w:rsidR="003556B0" w:rsidRDefault="00000000">
      <w:pPr>
        <w:rPr>
          <w:rFonts w:hint="eastAsia"/>
        </w:rPr>
      </w:pPr>
      <w:r>
        <w:rPr>
          <w:rFonts w:eastAsia="EB Garamond"/>
        </w:rPr>
        <w:lastRenderedPageBreak/>
        <w:t>The sentence stayed with me. I had developed the imagined dialogue partly as a place where disagreement could be intense without requiring another person's patience, schedule, or separate life. Elias could always argue. Elias never had a family to collect, a bill to pay, or a task to finish. The voice was available whenever I needed resistance, and its availability had disguised the cost of real relationships. Another person could surprise me in ways my own mind could not anticipate. Another person could also refuse the conversation entirely.</w:t>
      </w:r>
    </w:p>
    <w:p w14:paraId="6998A503" w14:textId="77777777" w:rsidR="003556B0" w:rsidRDefault="00000000">
      <w:pPr>
        <w:rPr>
          <w:rFonts w:hint="eastAsia"/>
        </w:rPr>
      </w:pPr>
      <w:r>
        <w:rPr>
          <w:rFonts w:eastAsia="EB Garamond"/>
        </w:rPr>
        <w:t>I did not want the job to become a new stage on which I performed the role of the person who saw through everyone else's illusions. The work would require collaboration, and collaboration meant that other people would have legitimate priorities I could not fully know. Their reasons would sometimes be weak. Mine would sometimes be weaker. A serious commitment would have to survive that fact.</w:t>
      </w:r>
    </w:p>
    <w:p w14:paraId="1FFF4AF8" w14:textId="77777777" w:rsidR="003556B0" w:rsidRDefault="00000000">
      <w:pPr>
        <w:rPr>
          <w:rFonts w:hint="eastAsia"/>
        </w:rPr>
      </w:pPr>
      <w:r>
        <w:rPr>
          <w:rFonts w:eastAsia="EB Garamond"/>
        </w:rPr>
        <w:t xml:space="preserve">At 10:30, I rewrote the declaration as a set of obligations rather than a list of enemies. State what the system does. State what it does not do. Make uncertainty visible. Record the basis for consequential decisions. Invite review from people who can identify missing conditions. Change the design when the evidence shows that the design is failing. Do not claim that transparency is enough to make a system </w:t>
      </w:r>
      <w:r>
        <w:rPr>
          <w:rFonts w:eastAsia="EB Garamond"/>
        </w:rPr>
        <w:lastRenderedPageBreak/>
        <w:t>fair. Do not claim that a tool can remove responsibility from the people who choose to use it.</w:t>
      </w:r>
    </w:p>
    <w:p w14:paraId="1FEBCEA2" w14:textId="77777777" w:rsidR="003556B0" w:rsidRDefault="00000000">
      <w:pPr>
        <w:rPr>
          <w:rFonts w:hint="eastAsia"/>
        </w:rPr>
      </w:pPr>
      <w:r>
        <w:rPr>
          <w:rFonts w:eastAsia="EB Garamond"/>
        </w:rPr>
        <w:t>The list was less dramatic than a manifesto. It also gave me more ways to detect when I was betraying it.</w:t>
      </w:r>
    </w:p>
    <w:p w14:paraId="3462DBB8" w14:textId="77777777" w:rsidR="003556B0" w:rsidRDefault="00000000">
      <w:pPr>
        <w:rPr>
          <w:rFonts w:hint="eastAsia"/>
        </w:rPr>
      </w:pPr>
      <w:r>
        <w:rPr>
          <w:rFonts w:eastAsia="EB Garamond"/>
        </w:rPr>
        <w:t xml:space="preserve">At 11:05, I added one more rule: </w:t>
      </w:r>
      <w:r>
        <w:rPr>
          <w:rFonts w:eastAsia="EB Garamond"/>
          <w:i/>
        </w:rPr>
        <w:t>Do not confuse the refusal to overclaim with the refusal to act.</w:t>
      </w:r>
      <w:r>
        <w:rPr>
          <w:rFonts w:eastAsia="EB Garamond"/>
        </w:rPr>
        <w:t xml:space="preserve"> I had sometimes used uncertainty as a reason to delay. There was a difference between acknowledging that the result could not be known in advance and refusing to make a decision because the result could not be known in advance. The first was honesty. The second could be avoidance wearing a respectable coat.</w:t>
      </w:r>
    </w:p>
    <w:p w14:paraId="4F93E488" w14:textId="77777777" w:rsidR="003556B0" w:rsidRDefault="00000000">
      <w:pPr>
        <w:rPr>
          <w:rFonts w:hint="eastAsia"/>
        </w:rPr>
      </w:pPr>
      <w:r>
        <w:rPr>
          <w:rFonts w:eastAsia="EB Garamond"/>
        </w:rPr>
        <w:t>Elias said, “You want to act without certainty, but you don't want to be blamed if the action fails.”</w:t>
      </w:r>
    </w:p>
    <w:p w14:paraId="77B30234" w14:textId="77777777" w:rsidR="003556B0" w:rsidRDefault="00000000">
      <w:pPr>
        <w:rPr>
          <w:rFonts w:hint="eastAsia"/>
        </w:rPr>
      </w:pPr>
      <w:r>
        <w:rPr>
          <w:rFonts w:eastAsia="EB Garamond"/>
        </w:rPr>
        <w:t>“I want to make a decision that can be defended before the result is known.”</w:t>
      </w:r>
    </w:p>
    <w:p w14:paraId="29688C10" w14:textId="77777777" w:rsidR="003556B0" w:rsidRDefault="00000000">
      <w:pPr>
        <w:rPr>
          <w:rFonts w:hint="eastAsia"/>
        </w:rPr>
      </w:pPr>
      <w:r>
        <w:rPr>
          <w:rFonts w:eastAsia="EB Garamond"/>
        </w:rPr>
        <w:t>“That will not stop people from blaming you.”</w:t>
      </w:r>
    </w:p>
    <w:p w14:paraId="2AD20F5D" w14:textId="77777777" w:rsidR="003556B0" w:rsidRDefault="00000000">
      <w:pPr>
        <w:rPr>
          <w:rFonts w:hint="eastAsia"/>
        </w:rPr>
      </w:pPr>
      <w:r>
        <w:rPr>
          <w:rFonts w:eastAsia="EB Garamond"/>
        </w:rPr>
        <w:t>“No.”</w:t>
      </w:r>
    </w:p>
    <w:p w14:paraId="57A43C8C" w14:textId="77777777" w:rsidR="003556B0" w:rsidRDefault="00000000">
      <w:pPr>
        <w:rPr>
          <w:rFonts w:hint="eastAsia"/>
        </w:rPr>
      </w:pPr>
      <w:r>
        <w:rPr>
          <w:rFonts w:eastAsia="EB Garamond"/>
        </w:rPr>
        <w:t>“Will it stop you blaming yourself?”</w:t>
      </w:r>
    </w:p>
    <w:p w14:paraId="52B3B7ED" w14:textId="77777777" w:rsidR="003556B0" w:rsidRDefault="00000000">
      <w:pPr>
        <w:rPr>
          <w:rFonts w:hint="eastAsia"/>
        </w:rPr>
      </w:pPr>
      <w:r>
        <w:rPr>
          <w:rFonts w:eastAsia="EB Garamond"/>
        </w:rPr>
        <w:t>“Not necessarily.”</w:t>
      </w:r>
    </w:p>
    <w:p w14:paraId="53A3DC9B" w14:textId="77777777" w:rsidR="003556B0" w:rsidRDefault="00000000">
      <w:pPr>
        <w:rPr>
          <w:rFonts w:hint="eastAsia"/>
        </w:rPr>
      </w:pPr>
      <w:r>
        <w:rPr>
          <w:rFonts w:eastAsia="EB Garamond"/>
        </w:rPr>
        <w:t>“Then what is the point?”</w:t>
      </w:r>
    </w:p>
    <w:p w14:paraId="50531A86" w14:textId="77777777" w:rsidR="003556B0" w:rsidRDefault="00000000">
      <w:pPr>
        <w:rPr>
          <w:rFonts w:hint="eastAsia"/>
        </w:rPr>
      </w:pPr>
      <w:r>
        <w:rPr>
          <w:rFonts w:eastAsia="EB Garamond"/>
        </w:rPr>
        <w:t>I looked at the page. “The point is to make the best decision I can with the evidence available, record what I relied on, and revise the method if the decision reveals a failure. Blame is not a substitute for that work.”</w:t>
      </w:r>
    </w:p>
    <w:p w14:paraId="1F2D55F5" w14:textId="77777777" w:rsidR="003556B0" w:rsidRDefault="00000000">
      <w:pPr>
        <w:rPr>
          <w:rFonts w:hint="eastAsia"/>
        </w:rPr>
      </w:pPr>
      <w:r>
        <w:rPr>
          <w:rFonts w:eastAsia="EB Garamond"/>
        </w:rPr>
        <w:lastRenderedPageBreak/>
        <w:t>He did not answer. I could imagine several objections, and I wrote down the strongest: a person can build a defensible process that still produces harm. Then I wrote the reply: a defensible process is necessary but not sufficient. The outcome must be monitored, and the affected people must have a way to report what the system missed. The process needs more than an internal account of its own correctness.</w:t>
      </w:r>
    </w:p>
    <w:p w14:paraId="2947523A" w14:textId="77777777" w:rsidR="003556B0" w:rsidRDefault="00000000">
      <w:pPr>
        <w:rPr>
          <w:rFonts w:hint="eastAsia"/>
        </w:rPr>
      </w:pPr>
      <w:r>
        <w:rPr>
          <w:rFonts w:eastAsia="EB Garamond"/>
        </w:rPr>
        <w:t xml:space="preserve">At 12:15, I read the declaration again. I removed the phrase </w:t>
      </w:r>
      <w:r>
        <w:rPr>
          <w:rFonts w:eastAsia="EB Garamond"/>
          <w:i/>
        </w:rPr>
        <w:t>make the world better</w:t>
      </w:r>
      <w:r>
        <w:rPr>
          <w:rFonts w:eastAsia="EB Garamond"/>
        </w:rPr>
        <w:t>, which had briefly appeared in an earlier draft. I could not define the phrase in a way that added precision to the goal. I replaced it with a narrower claim about improving decisions under uncertainty. The narrower claim could be tested against actual cases. It did not imply that the work would repair every part of the world in which it was used.</w:t>
      </w:r>
    </w:p>
    <w:p w14:paraId="302A33B8" w14:textId="77777777" w:rsidR="003556B0" w:rsidRDefault="00000000">
      <w:pPr>
        <w:rPr>
          <w:rFonts w:hint="eastAsia"/>
        </w:rPr>
      </w:pPr>
      <w:r>
        <w:rPr>
          <w:rFonts w:eastAsia="EB Garamond"/>
        </w:rPr>
        <w:t>At 13:00, I made the file public in a small repository, along with the source code and a list of limitations. I did not announce it. I did not write a thread about the importance of the project. The repository needed a README, tests, and an issue tracker. It did not need a personal legend attached to it.</w:t>
      </w:r>
    </w:p>
    <w:p w14:paraId="5E0ED99B" w14:textId="77777777" w:rsidR="003556B0" w:rsidRDefault="00000000">
      <w:pPr>
        <w:rPr>
          <w:rFonts w:hint="eastAsia"/>
        </w:rPr>
      </w:pPr>
      <w:r>
        <w:rPr>
          <w:rFonts w:eastAsia="EB Garamond"/>
        </w:rPr>
        <w:t xml:space="preserve">At 14:00, a message arrived from Tomas asking whether I could begin a week earlier if travel allowed. I checked the ferry schedule and answered that I could. The decision was </w:t>
      </w:r>
      <w:r>
        <w:rPr>
          <w:rFonts w:eastAsia="EB Garamond"/>
        </w:rPr>
        <w:lastRenderedPageBreak/>
        <w:t>practical. I changed the travel plan and updated the list of tasks. The declaration had acquired a date on the calendar, which was more meaningful than another paragraph about purpose.</w:t>
      </w:r>
    </w:p>
    <w:p w14:paraId="7ABEFF40" w14:textId="77777777" w:rsidR="003556B0" w:rsidRDefault="00000000">
      <w:pPr>
        <w:rPr>
          <w:rFonts w:hint="eastAsia"/>
        </w:rPr>
      </w:pPr>
      <w:r>
        <w:rPr>
          <w:rFonts w:eastAsia="EB Garamond"/>
        </w:rPr>
        <w:t>At 16:34, I packed. The work would continue in the capital with other people and other limits. I would have to explain the tool, accept criticism, and watch the design change. The commitment was not a reason to feel certain. It was a reason to keep showing up to the questions that mattered.</w:t>
      </w:r>
    </w:p>
    <w:p w14:paraId="0C532254" w14:textId="77777777" w:rsidR="003556B0" w:rsidRDefault="00000000">
      <w:pPr>
        <w:rPr>
          <w:rFonts w:hint="eastAsia"/>
        </w:rPr>
      </w:pPr>
      <w:r>
        <w:rPr>
          <w:rFonts w:eastAsia="EB Garamond"/>
        </w:rPr>
        <w:t>I saved the declaration and closed the laptop. It was not an answer to life. It was a specification for the next part of mine, and I had left room for revision.</w:t>
      </w:r>
    </w:p>
    <w:p w14:paraId="6C58AF87" w14:textId="77777777" w:rsidR="003556B0" w:rsidRDefault="00000000">
      <w:pPr>
        <w:pStyle w:val="ChapterNumber"/>
        <w:pageBreakBefore/>
        <w:rPr>
          <w:rFonts w:hint="eastAsia"/>
        </w:rPr>
      </w:pPr>
      <w:r>
        <w:rPr>
          <w:rFonts w:eastAsia="EB Garamond"/>
        </w:rPr>
        <w:lastRenderedPageBreak/>
        <w:t>CHAPTER FORTY-SIX</w:t>
      </w:r>
    </w:p>
    <w:p w14:paraId="2152C508" w14:textId="77777777" w:rsidR="003556B0" w:rsidRDefault="00000000">
      <w:pPr>
        <w:pStyle w:val="ChapterTitle"/>
        <w:rPr>
          <w:rFonts w:hint="eastAsia"/>
        </w:rPr>
      </w:pPr>
      <w:r>
        <w:rPr>
          <w:rFonts w:eastAsia="EB Garamond"/>
        </w:rPr>
        <w:t>THE COST OF A PRINCIPLE</w:t>
      </w:r>
    </w:p>
    <w:p w14:paraId="7F5D8876" w14:textId="77777777" w:rsidR="003556B0" w:rsidRDefault="00000000">
      <w:pPr>
        <w:ind w:firstLine="0"/>
        <w:rPr>
          <w:rFonts w:hint="eastAsia"/>
        </w:rPr>
      </w:pPr>
      <w:r>
        <w:rPr>
          <w:rFonts w:eastAsia="EB Garamond"/>
        </w:rPr>
        <w:t>A principle became real when it made something harder. Otherwise, it could remain a decoration. I had written that consequential decisions should be traceable, that uncertainty should be stated, and that no person should be able to override a safety-relevant recommendation without leaving a reason. The rules looked clean in a document. The difficult part would begin when a team was tired, a deadline had moved, and the easiest way forward was to skip the record.</w:t>
      </w:r>
    </w:p>
    <w:p w14:paraId="42491ECA" w14:textId="77777777" w:rsidR="003556B0" w:rsidRDefault="00000000">
      <w:pPr>
        <w:rPr>
          <w:rFonts w:hint="eastAsia"/>
        </w:rPr>
      </w:pPr>
      <w:r>
        <w:rPr>
          <w:rFonts w:eastAsia="EB Garamond"/>
        </w:rPr>
        <w:t>I tried to imagine the first week in the capital. The team would be under pressure to deliver. Someone would ask me to approve a temporary workaround. The workaround might be reasonable. It might also turn into a permanent exception because nobody wanted to spend another hour on a part of the system that already seemed to work. I would have to decide whether to object, how much evidence to demand, and whether the cost of delay justified an exception.</w:t>
      </w:r>
    </w:p>
    <w:p w14:paraId="0A2EF20B" w14:textId="77777777" w:rsidR="003556B0" w:rsidRDefault="00000000">
      <w:pPr>
        <w:rPr>
          <w:rFonts w:hint="eastAsia"/>
        </w:rPr>
      </w:pPr>
      <w:r>
        <w:rPr>
          <w:rFonts w:eastAsia="EB Garamond"/>
        </w:rPr>
        <w:t>Elias said, “You are rehearsing a future argument.”</w:t>
      </w:r>
    </w:p>
    <w:p w14:paraId="46084E7C" w14:textId="77777777" w:rsidR="003556B0" w:rsidRDefault="00000000">
      <w:pPr>
        <w:rPr>
          <w:rFonts w:hint="eastAsia"/>
        </w:rPr>
      </w:pPr>
      <w:r>
        <w:rPr>
          <w:rFonts w:eastAsia="EB Garamond"/>
        </w:rPr>
        <w:t>“I am identifying a likely conflict.”</w:t>
      </w:r>
    </w:p>
    <w:p w14:paraId="47B7D79E" w14:textId="77777777" w:rsidR="003556B0" w:rsidRDefault="00000000">
      <w:pPr>
        <w:rPr>
          <w:rFonts w:hint="eastAsia"/>
        </w:rPr>
      </w:pPr>
      <w:r>
        <w:rPr>
          <w:rFonts w:eastAsia="EB Garamond"/>
        </w:rPr>
        <w:t>“Is it likely?”</w:t>
      </w:r>
    </w:p>
    <w:p w14:paraId="72D7A9CD" w14:textId="77777777" w:rsidR="003556B0" w:rsidRDefault="00000000">
      <w:pPr>
        <w:rPr>
          <w:rFonts w:hint="eastAsia"/>
        </w:rPr>
      </w:pPr>
      <w:r>
        <w:rPr>
          <w:rFonts w:eastAsia="EB Garamond"/>
        </w:rPr>
        <w:lastRenderedPageBreak/>
        <w:t>“The pressures are common. The particular conflict is hypothetical.”</w:t>
      </w:r>
    </w:p>
    <w:p w14:paraId="569A22C5" w14:textId="77777777" w:rsidR="003556B0" w:rsidRDefault="00000000">
      <w:pPr>
        <w:rPr>
          <w:rFonts w:hint="eastAsia"/>
        </w:rPr>
      </w:pPr>
      <w:r>
        <w:rPr>
          <w:rFonts w:eastAsia="EB Garamond"/>
        </w:rPr>
        <w:t>“Then you have invented a problem so you can feel prepared.”</w:t>
      </w:r>
    </w:p>
    <w:p w14:paraId="7234BECC" w14:textId="77777777" w:rsidR="003556B0" w:rsidRDefault="00000000">
      <w:pPr>
        <w:rPr>
          <w:rFonts w:hint="eastAsia"/>
        </w:rPr>
      </w:pPr>
      <w:r>
        <w:rPr>
          <w:rFonts w:eastAsia="EB Garamond"/>
        </w:rPr>
        <w:t>“Perhaps. But the principle should be tested against the conditions that make it inconvenient.”</w:t>
      </w:r>
    </w:p>
    <w:p w14:paraId="6C889324" w14:textId="77777777" w:rsidR="003556B0" w:rsidRDefault="00000000">
      <w:pPr>
        <w:rPr>
          <w:rFonts w:hint="eastAsia"/>
        </w:rPr>
      </w:pPr>
      <w:r>
        <w:rPr>
          <w:rFonts w:eastAsia="EB Garamond"/>
        </w:rPr>
        <w:t>“What will you do if the team says the documentation can wait?”</w:t>
      </w:r>
    </w:p>
    <w:p w14:paraId="4E81AFCF" w14:textId="77777777" w:rsidR="003556B0" w:rsidRDefault="00000000">
      <w:pPr>
        <w:rPr>
          <w:rFonts w:hint="eastAsia"/>
        </w:rPr>
      </w:pPr>
      <w:r>
        <w:rPr>
          <w:rFonts w:eastAsia="EB Garamond"/>
        </w:rPr>
        <w:t>“I will ask what risk the missing documentation creates and what temporary record would be sufficient.”</w:t>
      </w:r>
    </w:p>
    <w:p w14:paraId="6042690C" w14:textId="77777777" w:rsidR="003556B0" w:rsidRDefault="00000000">
      <w:pPr>
        <w:rPr>
          <w:rFonts w:hint="eastAsia"/>
        </w:rPr>
      </w:pPr>
      <w:r>
        <w:rPr>
          <w:rFonts w:eastAsia="EB Garamond"/>
        </w:rPr>
        <w:t>“And if they refuse?”</w:t>
      </w:r>
    </w:p>
    <w:p w14:paraId="6EC4CAD2" w14:textId="77777777" w:rsidR="003556B0" w:rsidRDefault="00000000">
      <w:pPr>
        <w:rPr>
          <w:rFonts w:hint="eastAsia"/>
        </w:rPr>
      </w:pPr>
      <w:r>
        <w:rPr>
          <w:rFonts w:eastAsia="EB Garamond"/>
        </w:rPr>
        <w:t>“I will decide whether the risk justifies escalating the issue. I cannot assume every disagreement requires a confrontation.”</w:t>
      </w:r>
    </w:p>
    <w:p w14:paraId="0EA5D5D9" w14:textId="77777777" w:rsidR="003556B0" w:rsidRDefault="00000000">
      <w:pPr>
        <w:rPr>
          <w:rFonts w:hint="eastAsia"/>
        </w:rPr>
      </w:pPr>
      <w:r>
        <w:rPr>
          <w:rFonts w:eastAsia="EB Garamond"/>
        </w:rPr>
        <w:t>“What if you are wrong about the risk?”</w:t>
      </w:r>
    </w:p>
    <w:p w14:paraId="0B09AD8B" w14:textId="77777777" w:rsidR="003556B0" w:rsidRDefault="00000000">
      <w:pPr>
        <w:rPr>
          <w:rFonts w:hint="eastAsia"/>
        </w:rPr>
      </w:pPr>
      <w:r>
        <w:rPr>
          <w:rFonts w:eastAsia="EB Garamond"/>
        </w:rPr>
        <w:t>“Then I should be able to revise the objection when new evidence appears.”</w:t>
      </w:r>
    </w:p>
    <w:p w14:paraId="0D535A75" w14:textId="77777777" w:rsidR="003556B0" w:rsidRDefault="00000000">
      <w:pPr>
        <w:rPr>
          <w:rFonts w:hint="eastAsia"/>
        </w:rPr>
      </w:pPr>
      <w:r>
        <w:rPr>
          <w:rFonts w:eastAsia="EB Garamond"/>
        </w:rPr>
        <w:t>“What if the team is wrong?”</w:t>
      </w:r>
    </w:p>
    <w:p w14:paraId="51C1ED61" w14:textId="77777777" w:rsidR="003556B0" w:rsidRDefault="00000000">
      <w:pPr>
        <w:rPr>
          <w:rFonts w:hint="eastAsia"/>
        </w:rPr>
      </w:pPr>
      <w:r>
        <w:rPr>
          <w:rFonts w:eastAsia="EB Garamond"/>
        </w:rPr>
        <w:t>“Then the process should make the consequences visible and preserve who made the decision.”</w:t>
      </w:r>
    </w:p>
    <w:p w14:paraId="17BC88E5" w14:textId="77777777" w:rsidR="003556B0" w:rsidRDefault="00000000">
      <w:pPr>
        <w:rPr>
          <w:rFonts w:hint="eastAsia"/>
        </w:rPr>
      </w:pPr>
      <w:r>
        <w:rPr>
          <w:rFonts w:eastAsia="EB Garamond"/>
        </w:rPr>
        <w:t>“You have an answer for every branch.”</w:t>
      </w:r>
    </w:p>
    <w:p w14:paraId="36DC66D3" w14:textId="77777777" w:rsidR="003556B0" w:rsidRDefault="00000000">
      <w:pPr>
        <w:rPr>
          <w:rFonts w:hint="eastAsia"/>
        </w:rPr>
      </w:pPr>
      <w:r>
        <w:rPr>
          <w:rFonts w:eastAsia="EB Garamond"/>
        </w:rPr>
        <w:t>“No. I have a few steps for deciding what to do when the branch appears. I don't know which branch will appear.”</w:t>
      </w:r>
    </w:p>
    <w:p w14:paraId="406177E1" w14:textId="77777777" w:rsidR="003556B0" w:rsidRDefault="00000000">
      <w:pPr>
        <w:rPr>
          <w:rFonts w:hint="eastAsia"/>
        </w:rPr>
      </w:pPr>
      <w:r>
        <w:rPr>
          <w:rFonts w:eastAsia="EB Garamond"/>
        </w:rPr>
        <w:t xml:space="preserve">I wrote a scenario into the project notes. A monitoring system recommended STOP because two signals conflicted. </w:t>
      </w:r>
      <w:r>
        <w:rPr>
          <w:rFonts w:eastAsia="EB Garamond"/>
        </w:rPr>
        <w:lastRenderedPageBreak/>
        <w:t>The operator believed the conflict came from a faulty sensor and wanted to continue. The system allowed an override only if the operator documented the reason and selected a review time. The review could confirm the sensor fault or uncover a genuine system problem. The policy did not force the operator to stop indefinitely. It made continuation a conscious decision with a record.</w:t>
      </w:r>
    </w:p>
    <w:p w14:paraId="7640DAA9" w14:textId="77777777" w:rsidR="003556B0" w:rsidRDefault="00000000">
      <w:pPr>
        <w:rPr>
          <w:rFonts w:hint="eastAsia"/>
        </w:rPr>
      </w:pPr>
      <w:r>
        <w:rPr>
          <w:rFonts w:eastAsia="EB Garamond"/>
        </w:rPr>
        <w:t>The scenario looked easy on paper. Real cases would contain missing information and competing costs. A stop might interrupt water service. Continuing might risk damage. The operator might have only seconds. The person writing the policy could not pretend that every choice would be comfortable or that every trade-off could be resolved by a more elegant interface.</w:t>
      </w:r>
    </w:p>
    <w:p w14:paraId="31118320" w14:textId="77777777" w:rsidR="003556B0" w:rsidRDefault="00000000">
      <w:pPr>
        <w:rPr>
          <w:rFonts w:hint="eastAsia"/>
        </w:rPr>
      </w:pPr>
      <w:r>
        <w:rPr>
          <w:rFonts w:eastAsia="EB Garamond"/>
        </w:rPr>
        <w:t xml:space="preserve">At 10:10, I wrote a note for myself: </w:t>
      </w:r>
      <w:r>
        <w:rPr>
          <w:rFonts w:eastAsia="EB Garamond"/>
          <w:i/>
        </w:rPr>
        <w:t>Do not make the procedure stricter than the risk requires. Do not make it weaker merely because the required action is inconvenient.</w:t>
      </w:r>
      <w:r>
        <w:rPr>
          <w:rFonts w:eastAsia="EB Garamond"/>
        </w:rPr>
        <w:t xml:space="preserve"> I read the sentence twice. It was not a formula. It was a reminder of the two pressures that could distort the rule in opposite directions: fear of failure and desire for speed.</w:t>
      </w:r>
    </w:p>
    <w:p w14:paraId="07E034AD" w14:textId="77777777" w:rsidR="003556B0" w:rsidRDefault="00000000">
      <w:pPr>
        <w:rPr>
          <w:rFonts w:hint="eastAsia"/>
        </w:rPr>
      </w:pPr>
      <w:r>
        <w:rPr>
          <w:rFonts w:eastAsia="EB Garamond"/>
        </w:rPr>
        <w:t xml:space="preserve">A principle had a cost in the moment it was used. Asking for a record took time. Refusing an unjustified override could delay the task. Allowing an override carried risk. A review process required people and money. None of these costs made the principle wrong. They meant the principle </w:t>
      </w:r>
      <w:r>
        <w:rPr>
          <w:rFonts w:eastAsia="EB Garamond"/>
        </w:rPr>
        <w:lastRenderedPageBreak/>
        <w:t>had to be justified by the harm it was designed to prevent and balanced against the harm it might introduce.</w:t>
      </w:r>
    </w:p>
    <w:p w14:paraId="3F51805A" w14:textId="77777777" w:rsidR="003556B0" w:rsidRDefault="00000000">
      <w:pPr>
        <w:rPr>
          <w:rFonts w:hint="eastAsia"/>
        </w:rPr>
      </w:pPr>
      <w:r>
        <w:rPr>
          <w:rFonts w:eastAsia="EB Garamond"/>
        </w:rPr>
        <w:t>At noon, I read the provisional agreement again. The document included a monitoring mechanism to observe whether each side fulfilled certain commitments. It specified reports, review meetings, and procedures for raising a dispute. It could still fail. The parties might interpret terms differently, withhold information, or act in ways the mechanism could not detect. Yet the agreement's value depended partly on those procedures: a promise without a way to inspect behavior would have been a statement of intention, not a reliable means of coordination.</w:t>
      </w:r>
    </w:p>
    <w:p w14:paraId="34B5DCAE" w14:textId="77777777" w:rsidR="003556B0" w:rsidRDefault="00000000">
      <w:pPr>
        <w:rPr>
          <w:rFonts w:hint="eastAsia"/>
        </w:rPr>
      </w:pPr>
      <w:r>
        <w:rPr>
          <w:rFonts w:eastAsia="EB Garamond"/>
        </w:rPr>
        <w:t>I was not comparing software with diplomacy as if the two were identical. The scales, incentives, and human consequences differed enormously. But the same question appeared in both: how does a system distinguish a declared state from an observed one, and what does it do when the two disagree? A government could say that it remained committed to peace. The statement mattered as a signal of intention. It did not prove future compliance. The next useful step was to monitor actions, preserve evidence, and make a response available if conditions changed.</w:t>
      </w:r>
    </w:p>
    <w:p w14:paraId="3FDFCCD6" w14:textId="77777777" w:rsidR="003556B0" w:rsidRDefault="00000000">
      <w:pPr>
        <w:rPr>
          <w:rFonts w:hint="eastAsia"/>
        </w:rPr>
      </w:pPr>
      <w:r>
        <w:rPr>
          <w:rFonts w:eastAsia="EB Garamond"/>
        </w:rPr>
        <w:t xml:space="preserve">I wrote the comparison in the notebook, then added a warning: </w:t>
      </w:r>
      <w:r>
        <w:rPr>
          <w:rFonts w:eastAsia="EB Garamond"/>
          <w:i/>
        </w:rPr>
        <w:t xml:space="preserve">An analogy can clarify a shared structure without </w:t>
      </w:r>
      <w:r>
        <w:rPr>
          <w:rFonts w:eastAsia="EB Garamond"/>
          <w:i/>
        </w:rPr>
        <w:lastRenderedPageBreak/>
        <w:t>making the situations equivalent.</w:t>
      </w:r>
      <w:r>
        <w:rPr>
          <w:rFonts w:eastAsia="EB Garamond"/>
        </w:rPr>
        <w:t xml:space="preserve"> The warning was necessary because I liked the elegance of connecting the two cases. Elegance encouraged expansion beyond the evidence.</w:t>
      </w:r>
    </w:p>
    <w:p w14:paraId="07C20E7A" w14:textId="77777777" w:rsidR="003556B0" w:rsidRDefault="00000000">
      <w:pPr>
        <w:rPr>
          <w:rFonts w:hint="eastAsia"/>
        </w:rPr>
      </w:pPr>
      <w:r>
        <w:rPr>
          <w:rFonts w:eastAsia="EB Garamond"/>
        </w:rPr>
        <w:t>Elias read it. “You have added a warning to your own thought.”</w:t>
      </w:r>
    </w:p>
    <w:p w14:paraId="3AB224E7" w14:textId="77777777" w:rsidR="003556B0" w:rsidRDefault="00000000">
      <w:pPr>
        <w:rPr>
          <w:rFonts w:hint="eastAsia"/>
        </w:rPr>
      </w:pPr>
      <w:r>
        <w:rPr>
          <w:rFonts w:eastAsia="EB Garamond"/>
        </w:rPr>
        <w:t>“I am trying to keep the thought inside its valid range.”</w:t>
      </w:r>
    </w:p>
    <w:p w14:paraId="5F3E8FCD" w14:textId="77777777" w:rsidR="003556B0" w:rsidRDefault="00000000">
      <w:pPr>
        <w:rPr>
          <w:rFonts w:hint="eastAsia"/>
        </w:rPr>
      </w:pPr>
      <w:r>
        <w:rPr>
          <w:rFonts w:eastAsia="EB Garamond"/>
        </w:rPr>
        <w:t>“Do you think the warning will stop you?”</w:t>
      </w:r>
    </w:p>
    <w:p w14:paraId="7E1F9C29" w14:textId="77777777" w:rsidR="003556B0" w:rsidRDefault="00000000">
      <w:pPr>
        <w:rPr>
          <w:rFonts w:hint="eastAsia"/>
        </w:rPr>
      </w:pPr>
      <w:r>
        <w:rPr>
          <w:rFonts w:eastAsia="EB Garamond"/>
        </w:rPr>
        <w:t>“No. It will make the boundary easier to notice.”</w:t>
      </w:r>
    </w:p>
    <w:p w14:paraId="1DB6D84B" w14:textId="77777777" w:rsidR="003556B0" w:rsidRDefault="00000000">
      <w:pPr>
        <w:rPr>
          <w:rFonts w:hint="eastAsia"/>
        </w:rPr>
      </w:pPr>
      <w:r>
        <w:rPr>
          <w:rFonts w:eastAsia="EB Garamond"/>
        </w:rPr>
        <w:t>At 13:20, I tested the override policy under time pressure. The operator had fifteen seconds to decide. The system displayed the conflicting signals, the risk category, and the minimum information required for an override. The interface was crowded. When the time limit expired, the system returned INSPECT and escalated. That behavior might be appropriate for a dangerous process and inappropriate for a low-risk one. I needed different policies for different conditions. One universal timeout would create a false appearance of consistency while ignoring the difference between harms.</w:t>
      </w:r>
    </w:p>
    <w:p w14:paraId="0A94716B" w14:textId="77777777" w:rsidR="003556B0" w:rsidRDefault="00000000">
      <w:pPr>
        <w:rPr>
          <w:rFonts w:hint="eastAsia"/>
        </w:rPr>
      </w:pPr>
      <w:r>
        <w:rPr>
          <w:rFonts w:eastAsia="EB Garamond"/>
        </w:rPr>
        <w:t xml:space="preserve">I split the test cases into risk categories and wrote down who had authority to define them. The technical team could recommend categories based on observed system behavior. The service owner had to accept operational consequences. The people affected by interruption needed a way to report costs that the technical team might not see. </w:t>
      </w:r>
      <w:r>
        <w:rPr>
          <w:rFonts w:eastAsia="EB Garamond"/>
        </w:rPr>
        <w:lastRenderedPageBreak/>
        <w:t>The process would be slower, but it would be more honest about where judgment occurred.</w:t>
      </w:r>
    </w:p>
    <w:p w14:paraId="7BCFC3E0" w14:textId="77777777" w:rsidR="003556B0" w:rsidRDefault="00000000">
      <w:pPr>
        <w:rPr>
          <w:rFonts w:hint="eastAsia"/>
        </w:rPr>
      </w:pPr>
      <w:r>
        <w:rPr>
          <w:rFonts w:eastAsia="EB Garamond"/>
        </w:rPr>
        <w:t xml:space="preserve">At 15:00, I reviewed the declaration of purpose. I had written that the work should make decisions more accountable. I added a sentence: </w:t>
      </w:r>
      <w:r>
        <w:rPr>
          <w:rFonts w:eastAsia="EB Garamond"/>
          <w:i/>
        </w:rPr>
        <w:t>Accountability requires a real path from evidence to review and from review to changed behavior.</w:t>
      </w:r>
      <w:r>
        <w:rPr>
          <w:rFonts w:eastAsia="EB Garamond"/>
        </w:rPr>
        <w:t xml:space="preserve"> A log that nobody read was not accountability. A report that produced no response was an archive. A meeting that did not alter the process could become a ritual.</w:t>
      </w:r>
    </w:p>
    <w:p w14:paraId="6C9A5671" w14:textId="77777777" w:rsidR="003556B0" w:rsidRDefault="00000000">
      <w:pPr>
        <w:rPr>
          <w:rFonts w:hint="eastAsia"/>
        </w:rPr>
      </w:pPr>
      <w:r>
        <w:rPr>
          <w:rFonts w:eastAsia="EB Garamond"/>
        </w:rPr>
        <w:t>Elias said, “You are asking every principle to prove its worth.”</w:t>
      </w:r>
    </w:p>
    <w:p w14:paraId="77F326CE" w14:textId="77777777" w:rsidR="003556B0" w:rsidRDefault="00000000">
      <w:pPr>
        <w:rPr>
          <w:rFonts w:hint="eastAsia"/>
        </w:rPr>
      </w:pPr>
      <w:r>
        <w:rPr>
          <w:rFonts w:eastAsia="EB Garamond"/>
        </w:rPr>
        <w:t>“Yes.”</w:t>
      </w:r>
    </w:p>
    <w:p w14:paraId="4624B37B" w14:textId="77777777" w:rsidR="003556B0" w:rsidRDefault="00000000">
      <w:pPr>
        <w:rPr>
          <w:rFonts w:hint="eastAsia"/>
        </w:rPr>
      </w:pPr>
      <w:r>
        <w:rPr>
          <w:rFonts w:eastAsia="EB Garamond"/>
        </w:rPr>
        <w:t>“Does that not destroy faith?”</w:t>
      </w:r>
    </w:p>
    <w:p w14:paraId="09065F43" w14:textId="77777777" w:rsidR="003556B0" w:rsidRDefault="00000000">
      <w:pPr>
        <w:rPr>
          <w:rFonts w:hint="eastAsia"/>
        </w:rPr>
      </w:pPr>
      <w:r>
        <w:rPr>
          <w:rFonts w:eastAsia="EB Garamond"/>
        </w:rPr>
        <w:t>“I am not trying to preserve faith in the principles. I am trying to preserve the ability to use them without lying about the result.”</w:t>
      </w:r>
    </w:p>
    <w:p w14:paraId="54813E31" w14:textId="77777777" w:rsidR="003556B0" w:rsidRDefault="00000000">
      <w:pPr>
        <w:rPr>
          <w:rFonts w:hint="eastAsia"/>
        </w:rPr>
      </w:pPr>
      <w:r>
        <w:rPr>
          <w:rFonts w:eastAsia="EB Garamond"/>
        </w:rPr>
        <w:t>“What happens when the principle fails?”</w:t>
      </w:r>
    </w:p>
    <w:p w14:paraId="7D3BC81F" w14:textId="77777777" w:rsidR="003556B0" w:rsidRDefault="00000000">
      <w:pPr>
        <w:rPr>
          <w:rFonts w:hint="eastAsia"/>
        </w:rPr>
      </w:pPr>
      <w:r>
        <w:rPr>
          <w:rFonts w:eastAsia="EB Garamond"/>
        </w:rPr>
        <w:t>“Then I need to understand whether it was incorrectly stated, badly implemented, applied outside its scope, or defeated by conditions it could not handle. The answer changes the repair.”</w:t>
      </w:r>
    </w:p>
    <w:p w14:paraId="797943CC" w14:textId="77777777" w:rsidR="003556B0" w:rsidRDefault="00000000">
      <w:pPr>
        <w:rPr>
          <w:rFonts w:hint="eastAsia"/>
        </w:rPr>
      </w:pPr>
      <w:r>
        <w:rPr>
          <w:rFonts w:eastAsia="EB Garamond"/>
        </w:rPr>
        <w:t>“And if there is no repair?”</w:t>
      </w:r>
    </w:p>
    <w:p w14:paraId="3C2AD0BC" w14:textId="77777777" w:rsidR="003556B0" w:rsidRDefault="00000000">
      <w:pPr>
        <w:rPr>
          <w:rFonts w:hint="eastAsia"/>
        </w:rPr>
      </w:pPr>
      <w:r>
        <w:rPr>
          <w:rFonts w:eastAsia="EB Garamond"/>
        </w:rPr>
        <w:t>“Then I need to abandon or replace it.”</w:t>
      </w:r>
    </w:p>
    <w:p w14:paraId="51969E3A" w14:textId="77777777" w:rsidR="003556B0" w:rsidRDefault="00000000">
      <w:pPr>
        <w:rPr>
          <w:rFonts w:hint="eastAsia"/>
        </w:rPr>
      </w:pPr>
      <w:r>
        <w:rPr>
          <w:rFonts w:eastAsia="EB Garamond"/>
        </w:rPr>
        <w:t>He looked at the page for a long time. “You have made loyalty temporary.”</w:t>
      </w:r>
    </w:p>
    <w:p w14:paraId="1A41006C" w14:textId="77777777" w:rsidR="003556B0" w:rsidRDefault="00000000">
      <w:pPr>
        <w:rPr>
          <w:rFonts w:hint="eastAsia"/>
        </w:rPr>
      </w:pPr>
      <w:r>
        <w:rPr>
          <w:rFonts w:eastAsia="EB Garamond"/>
        </w:rPr>
        <w:lastRenderedPageBreak/>
        <w:t>“No. I have made loyalty answerable to the thing it claims to serve.”</w:t>
      </w:r>
    </w:p>
    <w:p w14:paraId="4AB9F18C" w14:textId="77777777" w:rsidR="003556B0" w:rsidRDefault="00000000">
      <w:pPr>
        <w:rPr>
          <w:rFonts w:hint="eastAsia"/>
        </w:rPr>
      </w:pPr>
      <w:r>
        <w:rPr>
          <w:rFonts w:eastAsia="EB Garamond"/>
        </w:rPr>
        <w:t>I did not know whether that distinction would survive the pressures of the capital. It was easy to defend a principle on an island where nobody asked me to compromise it. The job would give the principle a cost. It would also give me a chance to discover whether the principle had enough value to justify that cost.</w:t>
      </w:r>
    </w:p>
    <w:p w14:paraId="5A74582E" w14:textId="77777777" w:rsidR="003556B0" w:rsidRDefault="00000000">
      <w:pPr>
        <w:rPr>
          <w:rFonts w:hint="eastAsia"/>
        </w:rPr>
      </w:pPr>
      <w:r>
        <w:rPr>
          <w:rFonts w:eastAsia="EB Garamond"/>
        </w:rPr>
        <w:t>At 16:36, I packed. I had not resolved the future conflict. I had made a policy for how I would approach it: ask what is at risk, identify the evidence, consider the cost of delay, record the reason, and revise the decision if the conditions change. The sequence was not a guarantee. It was a way to begin without pretending I had already won.</w:t>
      </w:r>
    </w:p>
    <w:p w14:paraId="3C67D220" w14:textId="77777777" w:rsidR="003556B0" w:rsidRDefault="00000000">
      <w:pPr>
        <w:rPr>
          <w:rFonts w:hint="eastAsia"/>
        </w:rPr>
      </w:pPr>
      <w:r>
        <w:rPr>
          <w:rFonts w:eastAsia="EB Garamond"/>
        </w:rPr>
        <w:t>At home, I washed the pan and covered the motorcycle with the new cloth. The cloth was still clean. I knew it would not remain that way. A useful thing did not have to remain untouched in order to remain useful.</w:t>
      </w:r>
    </w:p>
    <w:p w14:paraId="75F4E14D" w14:textId="77777777" w:rsidR="003556B0" w:rsidRDefault="00000000">
      <w:pPr>
        <w:pStyle w:val="ChapterNumber"/>
        <w:pageBreakBefore/>
        <w:rPr>
          <w:rFonts w:hint="eastAsia"/>
        </w:rPr>
      </w:pPr>
      <w:r>
        <w:rPr>
          <w:rFonts w:eastAsia="EB Garamond"/>
        </w:rPr>
        <w:lastRenderedPageBreak/>
        <w:t>CHAPTER FORTY-SEVEN</w:t>
      </w:r>
    </w:p>
    <w:p w14:paraId="4E743258" w14:textId="77777777" w:rsidR="003556B0" w:rsidRDefault="00000000">
      <w:pPr>
        <w:pStyle w:val="ChapterTitle"/>
        <w:rPr>
          <w:rFonts w:hint="eastAsia"/>
        </w:rPr>
      </w:pPr>
      <w:r>
        <w:rPr>
          <w:rFonts w:eastAsia="EB Garamond"/>
        </w:rPr>
        <w:t>THE TERMS OF PEACE</w:t>
      </w:r>
    </w:p>
    <w:p w14:paraId="5ABC3F0C" w14:textId="77777777" w:rsidR="003556B0" w:rsidRDefault="00000000">
      <w:pPr>
        <w:ind w:firstLine="0"/>
        <w:rPr>
          <w:rFonts w:hint="eastAsia"/>
        </w:rPr>
      </w:pPr>
      <w:r>
        <w:rPr>
          <w:rFonts w:eastAsia="EB Garamond"/>
        </w:rPr>
        <w:t>The two governments announced a provisional framework on Saturday. The agreement was not a peace treaty. It established another round of talks, a monitoring mechanism, and a list of issues to be resolved by a date that was only three weeks away. The radio described the announcement as a breakthrough. The word was used with such confidence that I checked the full statement rather than accepting the summary.</w:t>
      </w:r>
    </w:p>
    <w:p w14:paraId="02CB8A7A" w14:textId="77777777" w:rsidR="003556B0" w:rsidRDefault="00000000">
      <w:pPr>
        <w:rPr>
          <w:rFonts w:hint="eastAsia"/>
        </w:rPr>
      </w:pPr>
      <w:r>
        <w:rPr>
          <w:rFonts w:eastAsia="EB Garamond"/>
        </w:rPr>
        <w:t>The framework reduced the immediate risk of military action. It did not eliminate it. I wrote the distinction down, then turned off the radio.</w:t>
      </w:r>
    </w:p>
    <w:p w14:paraId="558C1900" w14:textId="77777777" w:rsidR="003556B0" w:rsidRDefault="00000000">
      <w:pPr>
        <w:rPr>
          <w:rFonts w:hint="eastAsia"/>
        </w:rPr>
      </w:pPr>
      <w:r>
        <w:rPr>
          <w:rFonts w:eastAsia="EB Garamond"/>
        </w:rPr>
        <w:t xml:space="preserve">I had spent months living as if the possibility of war were a question that might determine the value of every other action. It had not determined whether I washed a plate, fixed the mirror, or worked on the code. It had changed some of the conditions under which those actions were performed. The island's emptiness was partly the result of the threat, partly the result of years of economic decline, partly the result of people choosing lives elsewhere, and partly the result of decisions that had no single author. A </w:t>
      </w:r>
      <w:r>
        <w:rPr>
          <w:rFonts w:eastAsia="EB Garamond"/>
        </w:rPr>
        <w:lastRenderedPageBreak/>
        <w:t>war that did not occur would not reverse all those causes. The absence of catastrophe was not a reconstruction plan.</w:t>
      </w:r>
    </w:p>
    <w:p w14:paraId="7AA7F50F" w14:textId="77777777" w:rsidR="003556B0" w:rsidRDefault="00000000">
      <w:pPr>
        <w:rPr>
          <w:rFonts w:hint="eastAsia"/>
        </w:rPr>
      </w:pPr>
      <w:r>
        <w:rPr>
          <w:rFonts w:eastAsia="EB Garamond"/>
        </w:rPr>
        <w:t xml:space="preserve">At 08:55, I reached the library. I had begun to say </w:t>
      </w:r>
      <w:r>
        <w:rPr>
          <w:rFonts w:eastAsia="EB Garamond"/>
          <w:i/>
        </w:rPr>
        <w:t>the chair</w:t>
      </w:r>
      <w:r>
        <w:rPr>
          <w:rFonts w:eastAsia="EB Garamond"/>
        </w:rPr>
        <w:t xml:space="preserve"> rather than </w:t>
      </w:r>
      <w:r>
        <w:rPr>
          <w:rFonts w:eastAsia="EB Garamond"/>
          <w:i/>
        </w:rPr>
        <w:t>the library</w:t>
      </w:r>
      <w:r>
        <w:rPr>
          <w:rFonts w:eastAsia="EB Garamond"/>
        </w:rPr>
        <w:t xml:space="preserve"> in my notes, because the chair was where I actually sat. The change looked pedantic, but it made the record more precise. I did not need to rename the building. I needed to stop assigning it events that had happened outside it.</w:t>
      </w:r>
    </w:p>
    <w:p w14:paraId="18712C0D" w14:textId="77777777" w:rsidR="003556B0" w:rsidRDefault="00000000">
      <w:pPr>
        <w:rPr>
          <w:rFonts w:hint="eastAsia"/>
        </w:rPr>
      </w:pPr>
      <w:r>
        <w:rPr>
          <w:rFonts w:eastAsia="EB Garamond"/>
        </w:rPr>
        <w:t>I worked on the policy engine from 09:00 to 11:40. I added a test that simulated a user overriding a STOP recommendation without entering a reason. The system rejected the action and explained why. I added another test where a reason was supplied but contradicted the available evidence. The tool accepted the override only after marking the reason as inconsistent, preserving the original recommendation, and requiring the user to confirm the decision. It was not foolproof. Someone could still lie. The system could not force honesty, but it could refuse to make dishonesty frictionless.</w:t>
      </w:r>
    </w:p>
    <w:p w14:paraId="48B39BE7" w14:textId="77777777" w:rsidR="003556B0" w:rsidRDefault="00000000">
      <w:pPr>
        <w:rPr>
          <w:rFonts w:hint="eastAsia"/>
        </w:rPr>
      </w:pPr>
      <w:r>
        <w:rPr>
          <w:rFonts w:eastAsia="EB Garamond"/>
        </w:rPr>
        <w:t xml:space="preserve">At noon, I ate lunch and read the provisional framework. It was full of phrases like </w:t>
      </w:r>
      <w:r>
        <w:rPr>
          <w:rFonts w:eastAsia="EB Garamond"/>
          <w:i/>
        </w:rPr>
        <w:t>mutual restraint</w:t>
      </w:r>
      <w:r>
        <w:rPr>
          <w:rFonts w:eastAsia="EB Garamond"/>
        </w:rPr>
        <w:t xml:space="preserve">, </w:t>
      </w:r>
      <w:r>
        <w:rPr>
          <w:rFonts w:eastAsia="EB Garamond"/>
          <w:i/>
        </w:rPr>
        <w:t>proportionate response</w:t>
      </w:r>
      <w:r>
        <w:rPr>
          <w:rFonts w:eastAsia="EB Garamond"/>
        </w:rPr>
        <w:t xml:space="preserve">, and </w:t>
      </w:r>
      <w:r>
        <w:rPr>
          <w:rFonts w:eastAsia="EB Garamond"/>
          <w:i/>
        </w:rPr>
        <w:t>continued dialogue</w:t>
      </w:r>
      <w:r>
        <w:rPr>
          <w:rFonts w:eastAsia="EB Garamond"/>
        </w:rPr>
        <w:t xml:space="preserve">. These phrases could be useful if they were tied to actions and deadlines. Without that connection, they were a kind of </w:t>
      </w:r>
      <w:r>
        <w:rPr>
          <w:rFonts w:eastAsia="EB Garamond"/>
        </w:rPr>
        <w:lastRenderedPageBreak/>
        <w:t>diplomatic wallpaper: pleasant enough to stand in front of a hole.</w:t>
      </w:r>
    </w:p>
    <w:p w14:paraId="2D70DB10" w14:textId="77777777" w:rsidR="003556B0" w:rsidRDefault="00000000">
      <w:pPr>
        <w:rPr>
          <w:rFonts w:hint="eastAsia"/>
        </w:rPr>
      </w:pPr>
      <w:r>
        <w:rPr>
          <w:rFonts w:eastAsia="EB Garamond"/>
        </w:rPr>
        <w:t>I wrote down the questions I would ask if I were reviewing the agreement: Who verifies compliance? What happens when reports conflict? Which observations trigger escalation? Who has authority to stop an action? What evidence can be independently checked? What happens when the mechanism fails? The questions were not a theory of peace. They were an attempt to make a promise answerable to events.</w:t>
      </w:r>
    </w:p>
    <w:p w14:paraId="5D90CF1A" w14:textId="77777777" w:rsidR="003556B0" w:rsidRDefault="00000000">
      <w:pPr>
        <w:rPr>
          <w:rFonts w:hint="eastAsia"/>
        </w:rPr>
      </w:pPr>
      <w:r>
        <w:rPr>
          <w:rFonts w:eastAsia="EB Garamond"/>
        </w:rPr>
        <w:t>Elias would have said that states behaved like people. I would have objected that people were not states. Then I would have made the same point in different language and we would have spent the afternoon improving the analogy until it became difficult to tell whether we had learned something or merely made the argument smoother.</w:t>
      </w:r>
    </w:p>
    <w:p w14:paraId="1765ED91" w14:textId="77777777" w:rsidR="003556B0" w:rsidRDefault="00000000">
      <w:pPr>
        <w:rPr>
          <w:rFonts w:hint="eastAsia"/>
        </w:rPr>
      </w:pPr>
      <w:r>
        <w:rPr>
          <w:rFonts w:eastAsia="EB Garamond"/>
        </w:rPr>
        <w:t>I could no longer ask that version of Elias what he would say. I could reconstruct the likely answer, but the reconstruction was mine. It might be insightful. It might be flattering. It might simply be the voice I had trained to find the most irritating truth in any sentence I wanted to believe.</w:t>
      </w:r>
    </w:p>
    <w:p w14:paraId="3C579457" w14:textId="77777777" w:rsidR="003556B0" w:rsidRDefault="00000000">
      <w:pPr>
        <w:rPr>
          <w:rFonts w:hint="eastAsia"/>
        </w:rPr>
      </w:pPr>
      <w:r>
        <w:rPr>
          <w:rFonts w:eastAsia="EB Garamond"/>
        </w:rPr>
        <w:t xml:space="preserve">At 13:16, I wrote in the notebook: </w:t>
      </w:r>
      <w:r>
        <w:rPr>
          <w:rFonts w:eastAsia="EB Garamond"/>
          <w:i/>
        </w:rPr>
        <w:t>Do not mistake the ability to anticipate an objection for independent confirmation of the objection.</w:t>
      </w:r>
    </w:p>
    <w:p w14:paraId="06E29E15" w14:textId="77777777" w:rsidR="003556B0" w:rsidRDefault="00000000">
      <w:pPr>
        <w:rPr>
          <w:rFonts w:hint="eastAsia"/>
        </w:rPr>
      </w:pPr>
      <w:r>
        <w:rPr>
          <w:rFonts w:eastAsia="EB Garamond"/>
        </w:rPr>
        <w:lastRenderedPageBreak/>
        <w:t>That afternoon, I walked to the market. Three stalls remained open. I bought bread, apples, soap, and a new cloth to replace the torn motorcycle sheet. The shopkeeper wrote the total on a scrap of cardboard and gave it to me. I paid in cash. The transaction required no account of the island's future, no interpretation of the news, and no belief in a person who was not there. It did not become trivial because it was ordinary.</w:t>
      </w:r>
    </w:p>
    <w:p w14:paraId="3ED74241" w14:textId="77777777" w:rsidR="003556B0" w:rsidRDefault="00000000">
      <w:pPr>
        <w:rPr>
          <w:rFonts w:hint="eastAsia"/>
        </w:rPr>
      </w:pPr>
      <w:r>
        <w:rPr>
          <w:rFonts w:eastAsia="EB Garamond"/>
        </w:rPr>
        <w:t>On the way back, I stopped at the pharmacy. The shelves were mostly empty. A sign announced reduced hours. I asked the pharmacist whether the island's supply truck would continue after the provisional agreement. The answer was that the schedule had not changed. I thanked the pharmacist and left. The practical world did not wait for the political world to settle its language.</w:t>
      </w:r>
    </w:p>
    <w:p w14:paraId="63157B0C" w14:textId="77777777" w:rsidR="003556B0" w:rsidRDefault="00000000">
      <w:pPr>
        <w:rPr>
          <w:rFonts w:hint="eastAsia"/>
        </w:rPr>
      </w:pPr>
      <w:r>
        <w:rPr>
          <w:rFonts w:eastAsia="EB Garamond"/>
        </w:rPr>
        <w:t>At 15:22, I reached the chair and worked for another hour. The new cloth lay folded beside the laptop. I had not covered the motorcycle with it yet. When I did, the machine would be protected by a clean sheet, for the first time in a long while. I felt no symbolic significance in this. The cloth had been purchased for a task. It would perform the task until it became dirty or tore.</w:t>
      </w:r>
    </w:p>
    <w:p w14:paraId="4A1E677B" w14:textId="77777777" w:rsidR="003556B0" w:rsidRDefault="00000000">
      <w:pPr>
        <w:rPr>
          <w:rFonts w:hint="eastAsia"/>
        </w:rPr>
      </w:pPr>
      <w:r>
        <w:rPr>
          <w:rFonts w:eastAsia="EB Garamond"/>
        </w:rPr>
        <w:t xml:space="preserve">At 16:37, I packed and walked around the building. From the eastern side, the interior looked less like the room I remembered and more like a storage space. The tables had </w:t>
      </w:r>
      <w:r>
        <w:rPr>
          <w:rFonts w:eastAsia="EB Garamond"/>
        </w:rPr>
        <w:lastRenderedPageBreak/>
        <w:t>been removed. A few empty shelves remained against the far wall. Dust covered the floor. There was no reading room, no desk, no place where the hours of argument had physically occurred. My memory had supplied furniture, light, and movement because a conversation seemed to require a room. The room had been a stage built from a place I had once known.</w:t>
      </w:r>
    </w:p>
    <w:p w14:paraId="0B74B7A6" w14:textId="77777777" w:rsidR="003556B0" w:rsidRDefault="00000000">
      <w:pPr>
        <w:rPr>
          <w:rFonts w:hint="eastAsia"/>
        </w:rPr>
      </w:pPr>
      <w:r>
        <w:rPr>
          <w:rFonts w:eastAsia="EB Garamond"/>
        </w:rPr>
        <w:t>I stood there long enough to feel the urge to decide what it meant. I resisted. The facts were sufficient for the next action. I had spent the year outside a closed library, working on a laptop. My conversations with Elias had been a form of internal dialogue. I did not yet know why the dialogue had taken that form, and I did not need to pretend that I did.</w:t>
      </w:r>
    </w:p>
    <w:p w14:paraId="17B6063E" w14:textId="77777777" w:rsidR="003556B0" w:rsidRDefault="00000000">
      <w:pPr>
        <w:rPr>
          <w:rFonts w:hint="eastAsia"/>
        </w:rPr>
      </w:pPr>
      <w:r>
        <w:rPr>
          <w:rFonts w:eastAsia="EB Garamond"/>
        </w:rPr>
        <w:t xml:space="preserve">At home, I put the new cloth over the motorcycle. It fit better than the old one. Then I finished packing two boxes of books. The boxes were heavier than they looked. I took half the books out and made a separate stack for those I could read digitally. The remaining books went into one box, labeled </w:t>
      </w:r>
      <w:r>
        <w:rPr>
          <w:rFonts w:eastAsia="EB Garamond"/>
          <w:i/>
        </w:rPr>
        <w:t>COMPUTATION / PHILOSOPHY</w:t>
      </w:r>
      <w:r>
        <w:rPr>
          <w:rFonts w:eastAsia="EB Garamond"/>
        </w:rPr>
        <w:t>. I considered the label too broad, then left it. A box did not need a more accurate identity than its contents required.</w:t>
      </w:r>
    </w:p>
    <w:p w14:paraId="3D1A2F12" w14:textId="77777777" w:rsidR="003556B0" w:rsidRDefault="00000000">
      <w:pPr>
        <w:rPr>
          <w:rFonts w:hint="eastAsia"/>
        </w:rPr>
      </w:pPr>
      <w:r>
        <w:rPr>
          <w:rFonts w:eastAsia="EB Garamond"/>
        </w:rPr>
        <w:t xml:space="preserve">At 20:10, the radio reported cautious optimism from both delegations. I listened to the statements once and made no note. The news was relevant to the world, but it did not alter my departure date or the task I had chosen. I would </w:t>
      </w:r>
      <w:r>
        <w:rPr>
          <w:rFonts w:eastAsia="EB Garamond"/>
        </w:rPr>
        <w:lastRenderedPageBreak/>
        <w:t>leave in six days if the ferry ran. If the ferry did not run, I would revise the plan.</w:t>
      </w:r>
    </w:p>
    <w:p w14:paraId="308CA85F" w14:textId="77777777" w:rsidR="003556B0" w:rsidRDefault="00000000">
      <w:pPr>
        <w:rPr>
          <w:rFonts w:hint="eastAsia"/>
        </w:rPr>
      </w:pPr>
      <w:r>
        <w:rPr>
          <w:rFonts w:eastAsia="EB Garamond"/>
        </w:rPr>
        <w:t>The agreement might hold. It might fail. The island might recover a few services or continue to empty. I would be in the capital either way.</w:t>
      </w:r>
    </w:p>
    <w:p w14:paraId="1F240E65" w14:textId="77777777" w:rsidR="003556B0" w:rsidRDefault="00000000">
      <w:pPr>
        <w:rPr>
          <w:rFonts w:hint="eastAsia"/>
        </w:rPr>
      </w:pPr>
      <w:r>
        <w:rPr>
          <w:rFonts w:eastAsia="EB Garamond"/>
        </w:rPr>
        <w:t>For the first time, this was not a declaration of indifference. It was a boundary around my responsibility.</w:t>
      </w:r>
    </w:p>
    <w:p w14:paraId="4548EFEA" w14:textId="77777777" w:rsidR="003556B0" w:rsidRDefault="00000000">
      <w:pPr>
        <w:pStyle w:val="ChapterNumber"/>
        <w:pageBreakBefore/>
        <w:rPr>
          <w:rFonts w:hint="eastAsia"/>
        </w:rPr>
      </w:pPr>
      <w:r>
        <w:rPr>
          <w:rFonts w:eastAsia="EB Garamond"/>
        </w:rPr>
        <w:lastRenderedPageBreak/>
        <w:t>CHAPTER FORTY-EIGHT</w:t>
      </w:r>
    </w:p>
    <w:p w14:paraId="1A28B8D4" w14:textId="77777777" w:rsidR="003556B0" w:rsidRDefault="00000000">
      <w:pPr>
        <w:pStyle w:val="ChapterTitle"/>
        <w:rPr>
          <w:rFonts w:hint="eastAsia"/>
        </w:rPr>
      </w:pPr>
      <w:r>
        <w:rPr>
          <w:rFonts w:eastAsia="EB Garamond"/>
        </w:rPr>
        <w:t>THINGS WITH WEIGHT</w:t>
      </w:r>
    </w:p>
    <w:p w14:paraId="2747682C" w14:textId="77777777" w:rsidR="003556B0" w:rsidRDefault="00000000">
      <w:pPr>
        <w:ind w:firstLine="0"/>
        <w:rPr>
          <w:rFonts w:hint="eastAsia"/>
        </w:rPr>
      </w:pPr>
      <w:r>
        <w:rPr>
          <w:rFonts w:eastAsia="EB Garamond"/>
        </w:rPr>
        <w:t>The objects were harder to leave than the ideas. Ideas could be copied, revised, sent in an email, or forgotten in a file. Objects required a decision about space, weight, transport, and what would happen to them after I left. I could not bring the kitchen table, the spare chair, the cracked kettle, the old lamp, and every book I had ever thought might become useful. The motorcycle could carry a limited load. The ferry had rules. The room in the capital had no storage space beyond a narrow closet.</w:t>
      </w:r>
    </w:p>
    <w:p w14:paraId="79741A93" w14:textId="77777777" w:rsidR="003556B0" w:rsidRDefault="00000000">
      <w:pPr>
        <w:rPr>
          <w:rFonts w:hint="eastAsia"/>
        </w:rPr>
      </w:pPr>
      <w:r>
        <w:rPr>
          <w:rFonts w:eastAsia="EB Garamond"/>
        </w:rPr>
        <w:t>At 06:35, I made coffee and opened the inventory. The first column listed the object. The second listed its use. The third listed the cost of keeping it. The fourth listed what would happen if I left it behind. The system did not decide for me, but it made the question harder to avoid.</w:t>
      </w:r>
    </w:p>
    <w:p w14:paraId="762C7B40" w14:textId="77777777" w:rsidR="003556B0" w:rsidRDefault="00000000">
      <w:pPr>
        <w:rPr>
          <w:rFonts w:hint="eastAsia"/>
        </w:rPr>
      </w:pPr>
      <w:r>
        <w:rPr>
          <w:rFonts w:eastAsia="EB Garamond"/>
        </w:rPr>
        <w:t>Two mugs: one needed, one could stay.</w:t>
      </w:r>
    </w:p>
    <w:p w14:paraId="23813E36" w14:textId="77777777" w:rsidR="003556B0" w:rsidRDefault="00000000">
      <w:pPr>
        <w:rPr>
          <w:rFonts w:hint="eastAsia"/>
        </w:rPr>
      </w:pPr>
      <w:r>
        <w:rPr>
          <w:rFonts w:eastAsia="EB Garamond"/>
        </w:rPr>
        <w:t>Plates: three needed, five could be left for the next tenant.</w:t>
      </w:r>
    </w:p>
    <w:p w14:paraId="303C701D" w14:textId="77777777" w:rsidR="003556B0" w:rsidRDefault="00000000">
      <w:pPr>
        <w:rPr>
          <w:rFonts w:hint="eastAsia"/>
        </w:rPr>
      </w:pPr>
      <w:r>
        <w:rPr>
          <w:rFonts w:eastAsia="EB Garamond"/>
        </w:rPr>
        <w:t>Books: retain those with notes or references not available digitally; donate the rest if a collection point remained open.</w:t>
      </w:r>
    </w:p>
    <w:p w14:paraId="19A5E1DA" w14:textId="77777777" w:rsidR="003556B0" w:rsidRDefault="00000000">
      <w:pPr>
        <w:rPr>
          <w:rFonts w:hint="eastAsia"/>
        </w:rPr>
      </w:pPr>
      <w:r>
        <w:rPr>
          <w:rFonts w:eastAsia="EB Garamond"/>
        </w:rPr>
        <w:lastRenderedPageBreak/>
        <w:t>Clothes: enough for two weeks, plus work clothes; discard the shirt with a split seam, mend the trousers.</w:t>
      </w:r>
    </w:p>
    <w:p w14:paraId="0BD62F75" w14:textId="77777777" w:rsidR="003556B0" w:rsidRDefault="00000000">
      <w:pPr>
        <w:rPr>
          <w:rFonts w:hint="eastAsia"/>
        </w:rPr>
      </w:pPr>
      <w:r>
        <w:rPr>
          <w:rFonts w:eastAsia="EB Garamond"/>
        </w:rPr>
        <w:t>Tools: keep the motorcycle tools and the small repair kit; leave the duplicates.</w:t>
      </w:r>
    </w:p>
    <w:p w14:paraId="32E74504" w14:textId="77777777" w:rsidR="003556B0" w:rsidRDefault="00000000">
      <w:pPr>
        <w:rPr>
          <w:rFonts w:hint="eastAsia"/>
        </w:rPr>
      </w:pPr>
      <w:r>
        <w:rPr>
          <w:rFonts w:eastAsia="EB Garamond"/>
        </w:rPr>
        <w:t>Papers: retain contracts, identity documents, project notes; discard old notices whose information was obsolete.</w:t>
      </w:r>
    </w:p>
    <w:p w14:paraId="6D4F760E" w14:textId="77777777" w:rsidR="003556B0" w:rsidRDefault="00000000">
      <w:pPr>
        <w:rPr>
          <w:rFonts w:hint="eastAsia"/>
        </w:rPr>
      </w:pPr>
      <w:r>
        <w:rPr>
          <w:rFonts w:eastAsia="EB Garamond"/>
        </w:rPr>
        <w:t>The list was not a theory of simplicity. It was a set of constraints. An object could have sentimental value, but I wanted to identify whether the sentiment had a current role or merely made the object harder to discard. I did not want to pretend that utility was the only reason to keep anything. A photograph might be kept because it mattered, not because it reduced an operational risk. But I wanted to distinguish an explicit attachment from a vague claim that I might need the object someday.</w:t>
      </w:r>
    </w:p>
    <w:p w14:paraId="1C70DB7E" w14:textId="77777777" w:rsidR="003556B0" w:rsidRDefault="00000000">
      <w:pPr>
        <w:rPr>
          <w:rFonts w:hint="eastAsia"/>
        </w:rPr>
      </w:pPr>
      <w:r>
        <w:rPr>
          <w:rFonts w:eastAsia="EB Garamond"/>
        </w:rPr>
        <w:t>Elias appeared while I was deciding whether to keep a small desk clock that had not worked for years.</w:t>
      </w:r>
    </w:p>
    <w:p w14:paraId="30A13389" w14:textId="77777777" w:rsidR="003556B0" w:rsidRDefault="00000000">
      <w:pPr>
        <w:rPr>
          <w:rFonts w:hint="eastAsia"/>
        </w:rPr>
      </w:pPr>
      <w:r>
        <w:rPr>
          <w:rFonts w:eastAsia="EB Garamond"/>
        </w:rPr>
        <w:t>“Why do you want to keep it?” he asked.</w:t>
      </w:r>
    </w:p>
    <w:p w14:paraId="3342E28A" w14:textId="77777777" w:rsidR="003556B0" w:rsidRDefault="00000000">
      <w:pPr>
        <w:rPr>
          <w:rFonts w:hint="eastAsia"/>
        </w:rPr>
      </w:pPr>
      <w:r>
        <w:rPr>
          <w:rFonts w:eastAsia="EB Garamond"/>
        </w:rPr>
        <w:t>“It belonged to the room.”</w:t>
      </w:r>
    </w:p>
    <w:p w14:paraId="27F9A4D2" w14:textId="77777777" w:rsidR="003556B0" w:rsidRDefault="00000000">
      <w:pPr>
        <w:rPr>
          <w:rFonts w:hint="eastAsia"/>
        </w:rPr>
      </w:pPr>
      <w:r>
        <w:rPr>
          <w:rFonts w:eastAsia="EB Garamond"/>
        </w:rPr>
        <w:t>“That is a location, not a reason.”</w:t>
      </w:r>
    </w:p>
    <w:p w14:paraId="2F34DA37" w14:textId="77777777" w:rsidR="003556B0" w:rsidRDefault="00000000">
      <w:pPr>
        <w:rPr>
          <w:rFonts w:hint="eastAsia"/>
        </w:rPr>
      </w:pPr>
      <w:r>
        <w:rPr>
          <w:rFonts w:eastAsia="EB Garamond"/>
        </w:rPr>
        <w:t>“I am attached to it.”</w:t>
      </w:r>
    </w:p>
    <w:p w14:paraId="19A4463A" w14:textId="77777777" w:rsidR="003556B0" w:rsidRDefault="00000000">
      <w:pPr>
        <w:rPr>
          <w:rFonts w:hint="eastAsia"/>
        </w:rPr>
      </w:pPr>
      <w:r>
        <w:rPr>
          <w:rFonts w:eastAsia="EB Garamond"/>
        </w:rPr>
        <w:t>“Then write that.”</w:t>
      </w:r>
    </w:p>
    <w:p w14:paraId="4E26D52B" w14:textId="77777777" w:rsidR="003556B0" w:rsidRDefault="00000000">
      <w:pPr>
        <w:rPr>
          <w:rFonts w:hint="eastAsia"/>
        </w:rPr>
      </w:pPr>
      <w:r>
        <w:rPr>
          <w:rFonts w:eastAsia="EB Garamond"/>
        </w:rPr>
        <w:t xml:space="preserve">I did. </w:t>
      </w:r>
      <w:r>
        <w:rPr>
          <w:rFonts w:eastAsia="EB Garamond"/>
          <w:i/>
        </w:rPr>
        <w:t>Desk clock: nonfunctional; attached to it because it has been present during the period of work.</w:t>
      </w:r>
      <w:r>
        <w:rPr>
          <w:rFonts w:eastAsia="EB Garamond"/>
        </w:rPr>
        <w:t xml:space="preserve"> I read the note and felt foolish. The clock had not caused the work. It had </w:t>
      </w:r>
      <w:r>
        <w:rPr>
          <w:rFonts w:eastAsia="EB Garamond"/>
        </w:rPr>
        <w:lastRenderedPageBreak/>
        <w:t>occupied the same room while the work occurred. I could keep it if I wanted, but I did not need to pretend it held the time itself.</w:t>
      </w:r>
    </w:p>
    <w:p w14:paraId="42CCB201" w14:textId="77777777" w:rsidR="003556B0" w:rsidRDefault="00000000">
      <w:pPr>
        <w:rPr>
          <w:rFonts w:hint="eastAsia"/>
        </w:rPr>
      </w:pPr>
      <w:r>
        <w:rPr>
          <w:rFonts w:eastAsia="EB Garamond"/>
        </w:rPr>
        <w:t>I left it on the shelf.</w:t>
      </w:r>
    </w:p>
    <w:p w14:paraId="41D5B2F8" w14:textId="77777777" w:rsidR="003556B0" w:rsidRDefault="00000000">
      <w:pPr>
        <w:rPr>
          <w:rFonts w:hint="eastAsia"/>
        </w:rPr>
      </w:pPr>
      <w:r>
        <w:rPr>
          <w:rFonts w:eastAsia="EB Garamond"/>
        </w:rPr>
        <w:t>At 07:18, I checked the motorcycle. The new sheet was clean. I folded it, packed it into a bag, and inspected the straps that would hold the boxes. The motorcycle had a limited carrying capacity, and the load needed to be balanced. A heavy box too far to one side would alter the handling. The physical system did not care how meaningful the contents were. Weight remained weight.</w:t>
      </w:r>
    </w:p>
    <w:p w14:paraId="3E3FAF6F" w14:textId="77777777" w:rsidR="003556B0" w:rsidRDefault="00000000">
      <w:pPr>
        <w:rPr>
          <w:rFonts w:hint="eastAsia"/>
        </w:rPr>
      </w:pPr>
      <w:r>
        <w:rPr>
          <w:rFonts w:eastAsia="EB Garamond"/>
        </w:rPr>
        <w:t>The image followed me into the work. A project also had a carrying capacity: attention, maintenance, electricity, documentation, user support. Every feature added a cost that continued after the feature was written. I had been tempted to add capabilities because they made the tool more interesting. The new environment would provide a place to test whether each capability earned its maintenance burden.</w:t>
      </w:r>
    </w:p>
    <w:p w14:paraId="2C39F8E9" w14:textId="77777777" w:rsidR="003556B0" w:rsidRDefault="00000000">
      <w:pPr>
        <w:rPr>
          <w:rFonts w:hint="eastAsia"/>
        </w:rPr>
      </w:pPr>
      <w:r>
        <w:rPr>
          <w:rFonts w:eastAsia="EB Garamond"/>
        </w:rPr>
        <w:t xml:space="preserve">At 08:45, I rode to the harbor office to confirm the ferry's rules for vehicles and luggage. The clerk explained the loading order and the departure window. I wrote it down and asked whether the crossing was likely to be canceled if the weather worsened. The clerk said there was no current warning, but the captain would make the </w:t>
      </w:r>
      <w:r>
        <w:rPr>
          <w:rFonts w:eastAsia="EB Garamond"/>
        </w:rPr>
        <w:lastRenderedPageBreak/>
        <w:t>decision in the morning. The answer was correct and limited. I could plan around the schedule without pretending the schedule controlled the sea.</w:t>
      </w:r>
    </w:p>
    <w:p w14:paraId="470ED657" w14:textId="77777777" w:rsidR="003556B0" w:rsidRDefault="00000000">
      <w:pPr>
        <w:rPr>
          <w:rFonts w:hint="eastAsia"/>
        </w:rPr>
      </w:pPr>
      <w:r>
        <w:rPr>
          <w:rFonts w:eastAsia="EB Garamond"/>
        </w:rPr>
        <w:t xml:space="preserve">At 09:20, I returned to the chair. I worked on a list of things the next person might need to understand about the project. It included setup instructions, expected outputs, known failure modes, and a section titled </w:t>
      </w:r>
      <w:r>
        <w:rPr>
          <w:rFonts w:eastAsia="EB Garamond"/>
          <w:i/>
        </w:rPr>
        <w:t>What this does not prove</w:t>
      </w:r>
      <w:r>
        <w:rPr>
          <w:rFonts w:eastAsia="EB Garamond"/>
        </w:rPr>
        <w:t>. I wanted to leave the work in a state that allowed another person to disagree with it without first reconstructing the months of decisions behind it.</w:t>
      </w:r>
    </w:p>
    <w:p w14:paraId="1F419D53" w14:textId="77777777" w:rsidR="003556B0" w:rsidRDefault="00000000">
      <w:pPr>
        <w:rPr>
          <w:rFonts w:hint="eastAsia"/>
        </w:rPr>
      </w:pPr>
      <w:r>
        <w:rPr>
          <w:rFonts w:eastAsia="EB Garamond"/>
        </w:rPr>
        <w:t>The documentation took longer than I expected. I had written the tool for myself, relying on knowledge that had become implicit through repetition. When I wrote for another person, every hidden assumption turned into a missing step. I had to explain why a status was returned, what the status meant, which inputs affected it, and what the user should inspect next. The explanation was not separate from the design. It revealed places where the design itself had been unclear.</w:t>
      </w:r>
    </w:p>
    <w:p w14:paraId="333D4B33" w14:textId="77777777" w:rsidR="003556B0" w:rsidRDefault="00000000">
      <w:pPr>
        <w:rPr>
          <w:rFonts w:hint="eastAsia"/>
        </w:rPr>
      </w:pPr>
      <w:r>
        <w:rPr>
          <w:rFonts w:eastAsia="EB Garamond"/>
        </w:rPr>
        <w:t xml:space="preserve">At 10:48, I found a contradiction between the README and the code. The README said that a missing source produced INSPECT. The implementation returned UNKNOWN in one branch. I changed the code, then the tests, then the documentation. The bug had survived because I had been treating the explanation as a description </w:t>
      </w:r>
      <w:r>
        <w:rPr>
          <w:rFonts w:eastAsia="EB Garamond"/>
        </w:rPr>
        <w:lastRenderedPageBreak/>
        <w:t>of the system rather than another part of the system that needed verification.</w:t>
      </w:r>
    </w:p>
    <w:p w14:paraId="517AB965" w14:textId="77777777" w:rsidR="003556B0" w:rsidRDefault="00000000">
      <w:pPr>
        <w:rPr>
          <w:rFonts w:hint="eastAsia"/>
        </w:rPr>
      </w:pPr>
      <w:r>
        <w:rPr>
          <w:rFonts w:eastAsia="EB Garamond"/>
        </w:rPr>
        <w:t>At 11:20, I thought about the library. The physical room had been gone from my daily life for nearly a year, but I had carried an elaborate internal version of it. I had treated that version as a place because it gave the work a stable setting. The memory had been useful for orientation and misleading as evidence. The difference was like the difference between a diagram and the object it represented. I could use a diagram to understand a structure. I could not assume every feature in the diagram remained in the world merely because the diagram had not changed.</w:t>
      </w:r>
    </w:p>
    <w:p w14:paraId="6C2737AC" w14:textId="77777777" w:rsidR="003556B0" w:rsidRDefault="00000000">
      <w:pPr>
        <w:rPr>
          <w:rFonts w:hint="eastAsia"/>
        </w:rPr>
      </w:pPr>
      <w:r>
        <w:rPr>
          <w:rFonts w:eastAsia="EB Garamond"/>
        </w:rPr>
        <w:t>Elias said, “You are trying to leave nothing unresolved.”</w:t>
      </w:r>
    </w:p>
    <w:p w14:paraId="378FB579" w14:textId="77777777" w:rsidR="003556B0" w:rsidRDefault="00000000">
      <w:pPr>
        <w:rPr>
          <w:rFonts w:hint="eastAsia"/>
        </w:rPr>
      </w:pPr>
      <w:r>
        <w:rPr>
          <w:rFonts w:eastAsia="EB Garamond"/>
        </w:rPr>
        <w:t>“No. I am trying to leave the next person a list of what remains unresolved.”</w:t>
      </w:r>
    </w:p>
    <w:p w14:paraId="1F31C3B1" w14:textId="77777777" w:rsidR="003556B0" w:rsidRDefault="00000000">
      <w:pPr>
        <w:rPr>
          <w:rFonts w:hint="eastAsia"/>
        </w:rPr>
      </w:pPr>
      <w:r>
        <w:rPr>
          <w:rFonts w:eastAsia="EB Garamond"/>
        </w:rPr>
        <w:t>“Isn't that the same thing?”</w:t>
      </w:r>
    </w:p>
    <w:p w14:paraId="532D23E2" w14:textId="77777777" w:rsidR="003556B0" w:rsidRDefault="00000000">
      <w:pPr>
        <w:rPr>
          <w:rFonts w:hint="eastAsia"/>
        </w:rPr>
      </w:pPr>
      <w:r>
        <w:rPr>
          <w:rFonts w:eastAsia="EB Garamond"/>
        </w:rPr>
        <w:t>“No. One is a demand for closure. The other is a handover.”</w:t>
      </w:r>
    </w:p>
    <w:p w14:paraId="05C672FE" w14:textId="77777777" w:rsidR="003556B0" w:rsidRDefault="00000000">
      <w:pPr>
        <w:rPr>
          <w:rFonts w:hint="eastAsia"/>
        </w:rPr>
      </w:pPr>
      <w:r>
        <w:rPr>
          <w:rFonts w:eastAsia="EB Garamond"/>
        </w:rPr>
        <w:t>“Can a handover be complete?”</w:t>
      </w:r>
    </w:p>
    <w:p w14:paraId="29361E3E" w14:textId="77777777" w:rsidR="003556B0" w:rsidRDefault="00000000">
      <w:pPr>
        <w:rPr>
          <w:rFonts w:hint="eastAsia"/>
        </w:rPr>
      </w:pPr>
      <w:r>
        <w:rPr>
          <w:rFonts w:eastAsia="EB Garamond"/>
        </w:rPr>
        <w:t>“Not entirely. It can state the current condition, the known limits, and the next useful action.”</w:t>
      </w:r>
    </w:p>
    <w:p w14:paraId="1C32EB32" w14:textId="77777777" w:rsidR="003556B0" w:rsidRDefault="00000000">
      <w:pPr>
        <w:rPr>
          <w:rFonts w:hint="eastAsia"/>
        </w:rPr>
      </w:pPr>
      <w:r>
        <w:rPr>
          <w:rFonts w:eastAsia="EB Garamond"/>
        </w:rPr>
        <w:t>“And if the next person ignores it?”</w:t>
      </w:r>
    </w:p>
    <w:p w14:paraId="68759941" w14:textId="77777777" w:rsidR="003556B0" w:rsidRDefault="00000000">
      <w:pPr>
        <w:rPr>
          <w:rFonts w:hint="eastAsia"/>
        </w:rPr>
      </w:pPr>
      <w:r>
        <w:rPr>
          <w:rFonts w:eastAsia="EB Garamond"/>
        </w:rPr>
        <w:t>“Then I cannot control that from here. I can make the information available.”</w:t>
      </w:r>
    </w:p>
    <w:p w14:paraId="02854662" w14:textId="77777777" w:rsidR="003556B0" w:rsidRDefault="00000000">
      <w:pPr>
        <w:rPr>
          <w:rFonts w:hint="eastAsia"/>
        </w:rPr>
      </w:pPr>
      <w:r>
        <w:rPr>
          <w:rFonts w:eastAsia="EB Garamond"/>
        </w:rPr>
        <w:lastRenderedPageBreak/>
        <w:t>I saved the documentation and added a section on the unresolved design choices. There were eight. Four had reasonable temporary decisions. Two required more testing. One depended on a policy question the team would have to settle. One had no good answer beyond manual review. The list made the project look unfinished. It was unfinished. The value lay in making the state explicit.</w:t>
      </w:r>
    </w:p>
    <w:p w14:paraId="4DE9C311" w14:textId="77777777" w:rsidR="003556B0" w:rsidRDefault="00000000">
      <w:pPr>
        <w:rPr>
          <w:rFonts w:hint="eastAsia"/>
        </w:rPr>
      </w:pPr>
      <w:r>
        <w:rPr>
          <w:rFonts w:eastAsia="EB Garamond"/>
        </w:rPr>
        <w:t>At noon, I ate lunch and washed the dishes. I had begun to enjoy the practical clarity of cleaning before a move. A plate was either dirty or clean enough for use. The task could be completed in a way that did not depend on a theory of meaning. I did not extend the metaphor to every part of life. I simply washed the plates.</w:t>
      </w:r>
    </w:p>
    <w:p w14:paraId="1BED3620" w14:textId="77777777" w:rsidR="003556B0" w:rsidRDefault="00000000">
      <w:pPr>
        <w:rPr>
          <w:rFonts w:hint="eastAsia"/>
        </w:rPr>
      </w:pPr>
      <w:r>
        <w:rPr>
          <w:rFonts w:eastAsia="EB Garamond"/>
        </w:rPr>
        <w:t>At 13:00, I packed the selected books into a box. I kept a marked edition of Hume, the computability book, the notebook, and a volume of Nietzsche. The books were not a canon. They were tools I had used, with marks that recorded where my thinking had changed. I left a few other volumes on the shelf for anyone who might want them. I was not abandoning philosophy. I was declining to transport an entire library as if quantity proved seriousness.</w:t>
      </w:r>
    </w:p>
    <w:p w14:paraId="76423706" w14:textId="77777777" w:rsidR="003556B0" w:rsidRDefault="00000000">
      <w:pPr>
        <w:rPr>
          <w:rFonts w:hint="eastAsia"/>
        </w:rPr>
      </w:pPr>
      <w:r>
        <w:rPr>
          <w:rFonts w:eastAsia="EB Garamond"/>
        </w:rPr>
        <w:t xml:space="preserve">At 14:26, I checked the project repository. The source, tests, documentation, and issue list were backed up. I tested the backup by restoring it to a temporary directory and running the test suite. It passed. I deleted the temporary </w:t>
      </w:r>
      <w:r>
        <w:rPr>
          <w:rFonts w:eastAsia="EB Garamond"/>
        </w:rPr>
        <w:lastRenderedPageBreak/>
        <w:t>copy. The work had become portable in the only sense that mattered: another person could retrieve it and see what it did.</w:t>
      </w:r>
    </w:p>
    <w:p w14:paraId="6545D35E" w14:textId="77777777" w:rsidR="003556B0" w:rsidRDefault="00000000">
      <w:pPr>
        <w:rPr>
          <w:rFonts w:hint="eastAsia"/>
        </w:rPr>
      </w:pPr>
      <w:r>
        <w:rPr>
          <w:rFonts w:eastAsia="EB Garamond"/>
        </w:rPr>
        <w:t>At 16:35, I packed. I placed the dirty old sheet in the discard pile and the new cloth in the motorcycle bag. The old sheet had protected the bike well enough. It had also collected dust, oil, rain, and the small failures of each day. I shook it out and folded it once. Then I left it beside the bin.</w:t>
      </w:r>
    </w:p>
    <w:p w14:paraId="42CAB675" w14:textId="77777777" w:rsidR="003556B0" w:rsidRDefault="00000000">
      <w:pPr>
        <w:rPr>
          <w:rFonts w:hint="eastAsia"/>
        </w:rPr>
      </w:pPr>
      <w:r>
        <w:rPr>
          <w:rFonts w:eastAsia="EB Garamond"/>
        </w:rPr>
        <w:t>At home, the room looked larger because the boxes had been stacked near the door. I had not become a different person by removing objects. I had made a change to the conditions under which the next week would happen. The rest would have to be discovered by living it.</w:t>
      </w:r>
    </w:p>
    <w:p w14:paraId="75C68343" w14:textId="77777777" w:rsidR="003556B0" w:rsidRDefault="00000000">
      <w:pPr>
        <w:pStyle w:val="ChapterNumber"/>
        <w:pageBreakBefore/>
        <w:rPr>
          <w:rFonts w:hint="eastAsia"/>
        </w:rPr>
      </w:pPr>
      <w:r>
        <w:rPr>
          <w:rFonts w:eastAsia="EB Garamond"/>
        </w:rPr>
        <w:lastRenderedPageBreak/>
        <w:t>CHAPTER FORTY-NINE</w:t>
      </w:r>
    </w:p>
    <w:p w14:paraId="5BA69C98" w14:textId="77777777" w:rsidR="003556B0" w:rsidRDefault="00000000">
      <w:pPr>
        <w:pStyle w:val="ChapterTitle"/>
        <w:rPr>
          <w:rFonts w:hint="eastAsia"/>
        </w:rPr>
      </w:pPr>
      <w:r>
        <w:rPr>
          <w:rFonts w:eastAsia="EB Garamond"/>
        </w:rPr>
        <w:t>THE EXIT CONDITION</w:t>
      </w:r>
    </w:p>
    <w:p w14:paraId="21D26BC8" w14:textId="77777777" w:rsidR="003556B0" w:rsidRDefault="00000000">
      <w:pPr>
        <w:ind w:firstLine="0"/>
        <w:rPr>
          <w:rFonts w:hint="eastAsia"/>
        </w:rPr>
      </w:pPr>
      <w:r>
        <w:rPr>
          <w:rFonts w:eastAsia="EB Garamond"/>
        </w:rPr>
        <w:t>I had written an exit condition for the process monitor before I had written one for myself. The program would continue until it reached a declared terminal state, exceeded its resource budget, encountered a condition that required intervention, or was stopped by an authorized user. The possibilities were explicit. A person could borrow the structure without confusing a life with a process.</w:t>
      </w:r>
    </w:p>
    <w:p w14:paraId="207D951A" w14:textId="77777777" w:rsidR="003556B0" w:rsidRDefault="00000000">
      <w:pPr>
        <w:rPr>
          <w:rFonts w:hint="eastAsia"/>
        </w:rPr>
      </w:pPr>
      <w:r>
        <w:rPr>
          <w:rFonts w:eastAsia="EB Garamond"/>
        </w:rPr>
        <w:t>I tried to write a similar rule for the island. Leave when the security situation changed materially. Leave if transport became unreliable. Leave when the work could continue elsewhere and the cost of staying exceeded the value of remaining. The last condition was difficult to calculate. It required me to decide what counted as value, what costs mattered, and whether the figures belonged to the same kind of thing. I could not reduce the decision to one threshold without concealing the choices inside it.</w:t>
      </w:r>
    </w:p>
    <w:p w14:paraId="0CCDB7D4" w14:textId="77777777" w:rsidR="003556B0" w:rsidRDefault="00000000">
      <w:pPr>
        <w:rPr>
          <w:rFonts w:hint="eastAsia"/>
        </w:rPr>
      </w:pPr>
      <w:r>
        <w:rPr>
          <w:rFonts w:eastAsia="EB Garamond"/>
        </w:rPr>
        <w:t>Elias asked what would make me leave.</w:t>
      </w:r>
    </w:p>
    <w:p w14:paraId="4B11E807" w14:textId="77777777" w:rsidR="003556B0" w:rsidRDefault="00000000">
      <w:pPr>
        <w:rPr>
          <w:rFonts w:hint="eastAsia"/>
        </w:rPr>
      </w:pPr>
      <w:r>
        <w:rPr>
          <w:rFonts w:eastAsia="EB Garamond"/>
        </w:rPr>
        <w:t>“I have an application pending. If the job becomes real, I will consider it. If the ferry schedule changes or a warning becomes specific, I will reconsider sooner.”</w:t>
      </w:r>
    </w:p>
    <w:p w14:paraId="08FF2E3C" w14:textId="77777777" w:rsidR="003556B0" w:rsidRDefault="00000000">
      <w:pPr>
        <w:rPr>
          <w:rFonts w:hint="eastAsia"/>
        </w:rPr>
      </w:pPr>
      <w:r>
        <w:rPr>
          <w:rFonts w:eastAsia="EB Garamond"/>
        </w:rPr>
        <w:t>“What if the job is dull?”</w:t>
      </w:r>
    </w:p>
    <w:p w14:paraId="409D7788" w14:textId="77777777" w:rsidR="003556B0" w:rsidRDefault="00000000">
      <w:pPr>
        <w:rPr>
          <w:rFonts w:hint="eastAsia"/>
        </w:rPr>
      </w:pPr>
      <w:r>
        <w:rPr>
          <w:rFonts w:eastAsia="EB Garamond"/>
        </w:rPr>
        <w:lastRenderedPageBreak/>
        <w:t>“Then I will learn what the work actually is before deciding that it is dull.”</w:t>
      </w:r>
    </w:p>
    <w:p w14:paraId="73FF7E09" w14:textId="77777777" w:rsidR="003556B0" w:rsidRDefault="00000000">
      <w:pPr>
        <w:rPr>
          <w:rFonts w:hint="eastAsia"/>
        </w:rPr>
      </w:pPr>
      <w:r>
        <w:rPr>
          <w:rFonts w:eastAsia="EB Garamond"/>
        </w:rPr>
        <w:t>“What if the people are careless?”</w:t>
      </w:r>
    </w:p>
    <w:p w14:paraId="2B93131C" w14:textId="77777777" w:rsidR="003556B0" w:rsidRDefault="00000000">
      <w:pPr>
        <w:rPr>
          <w:rFonts w:hint="eastAsia"/>
        </w:rPr>
      </w:pPr>
      <w:r>
        <w:rPr>
          <w:rFonts w:eastAsia="EB Garamond"/>
        </w:rPr>
        <w:t>“I will find out whether the carelessness is occasional, systemic, or simply a disagreement about priorities.”</w:t>
      </w:r>
    </w:p>
    <w:p w14:paraId="4450EC1E" w14:textId="77777777" w:rsidR="003556B0" w:rsidRDefault="00000000">
      <w:pPr>
        <w:rPr>
          <w:rFonts w:hint="eastAsia"/>
        </w:rPr>
      </w:pPr>
      <w:r>
        <w:rPr>
          <w:rFonts w:eastAsia="EB Garamond"/>
        </w:rPr>
        <w:t>“What if you are the careless one?”</w:t>
      </w:r>
    </w:p>
    <w:p w14:paraId="6F7F17A8" w14:textId="77777777" w:rsidR="003556B0" w:rsidRDefault="00000000">
      <w:pPr>
        <w:rPr>
          <w:rFonts w:hint="eastAsia"/>
        </w:rPr>
      </w:pPr>
      <w:r>
        <w:rPr>
          <w:rFonts w:eastAsia="EB Garamond"/>
        </w:rPr>
        <w:t>“Then I hope the system makes that visible.”</w:t>
      </w:r>
    </w:p>
    <w:p w14:paraId="79BB8349" w14:textId="77777777" w:rsidR="003556B0" w:rsidRDefault="00000000">
      <w:pPr>
        <w:rPr>
          <w:rFonts w:hint="eastAsia"/>
        </w:rPr>
      </w:pPr>
      <w:r>
        <w:rPr>
          <w:rFonts w:eastAsia="EB Garamond"/>
        </w:rPr>
        <w:t>He looked toward the harbor. “You want the place to tell you when it is time to leave.”</w:t>
      </w:r>
    </w:p>
    <w:p w14:paraId="29A88015" w14:textId="77777777" w:rsidR="003556B0" w:rsidRDefault="00000000">
      <w:pPr>
        <w:rPr>
          <w:rFonts w:hint="eastAsia"/>
        </w:rPr>
      </w:pPr>
      <w:r>
        <w:rPr>
          <w:rFonts w:eastAsia="EB Garamond"/>
        </w:rPr>
        <w:t>“I want evidence that can help me choose. The decision remains mine.”</w:t>
      </w:r>
    </w:p>
    <w:p w14:paraId="40466325" w14:textId="77777777" w:rsidR="003556B0" w:rsidRDefault="00000000">
      <w:pPr>
        <w:rPr>
          <w:rFonts w:hint="eastAsia"/>
        </w:rPr>
      </w:pPr>
      <w:r>
        <w:rPr>
          <w:rFonts w:eastAsia="EB Garamond"/>
        </w:rPr>
        <w:t>“Could you stay forever?”</w:t>
      </w:r>
    </w:p>
    <w:p w14:paraId="67566126" w14:textId="77777777" w:rsidR="003556B0" w:rsidRDefault="00000000">
      <w:pPr>
        <w:rPr>
          <w:rFonts w:hint="eastAsia"/>
        </w:rPr>
      </w:pPr>
      <w:r>
        <w:rPr>
          <w:rFonts w:eastAsia="EB Garamond"/>
        </w:rPr>
        <w:t>“Not forever. The house will deteriorate. The motorcycle needs parts. The money will run out. I need work that pays for food and the time to think. Staying is also a decision with costs.”</w:t>
      </w:r>
    </w:p>
    <w:p w14:paraId="77D9DF6B" w14:textId="77777777" w:rsidR="003556B0" w:rsidRDefault="00000000">
      <w:pPr>
        <w:rPr>
          <w:rFonts w:hint="eastAsia"/>
        </w:rPr>
      </w:pPr>
      <w:r>
        <w:rPr>
          <w:rFonts w:eastAsia="EB Garamond"/>
        </w:rPr>
        <w:t>He asked whether I believed the capital would give me the freedom I wanted. I said I did not know. A new place could supply better work and new forms of confusion. It could replace solitude with meetings, a lack of options with too many options, one set of daily tasks with another. There was no reason to assume that a change of location would resolve the underlying problem of deciding how to use a finite life.</w:t>
      </w:r>
    </w:p>
    <w:p w14:paraId="7C5D0C4B" w14:textId="77777777" w:rsidR="003556B0" w:rsidRDefault="00000000">
      <w:pPr>
        <w:rPr>
          <w:rFonts w:hint="eastAsia"/>
        </w:rPr>
      </w:pPr>
      <w:r>
        <w:rPr>
          <w:rFonts w:eastAsia="EB Garamond"/>
        </w:rPr>
        <w:t>“Then why go?” he asked.</w:t>
      </w:r>
    </w:p>
    <w:p w14:paraId="18ADA657" w14:textId="77777777" w:rsidR="003556B0" w:rsidRDefault="00000000">
      <w:pPr>
        <w:rPr>
          <w:rFonts w:hint="eastAsia"/>
        </w:rPr>
      </w:pPr>
      <w:r>
        <w:rPr>
          <w:rFonts w:eastAsia="EB Garamond"/>
        </w:rPr>
        <w:lastRenderedPageBreak/>
        <w:t>“Because uncertainty is not a reason to remain still. I have evidence that the work is possible elsewhere, and I have a chance to test whether I can contribute to it. I do not need a guarantee.”</w:t>
      </w:r>
    </w:p>
    <w:p w14:paraId="58D30C47" w14:textId="77777777" w:rsidR="003556B0" w:rsidRDefault="00000000">
      <w:pPr>
        <w:rPr>
          <w:rFonts w:hint="eastAsia"/>
        </w:rPr>
      </w:pPr>
      <w:r>
        <w:rPr>
          <w:rFonts w:eastAsia="EB Garamond"/>
        </w:rPr>
        <w:t>“Would you go if you knew it would disappoint you?”</w:t>
      </w:r>
    </w:p>
    <w:p w14:paraId="338AF43C" w14:textId="77777777" w:rsidR="003556B0" w:rsidRDefault="00000000">
      <w:pPr>
        <w:rPr>
          <w:rFonts w:hint="eastAsia"/>
        </w:rPr>
      </w:pPr>
      <w:r>
        <w:rPr>
          <w:rFonts w:eastAsia="EB Garamond"/>
        </w:rPr>
        <w:t>“If I knew that, I would have different evidence. I don't know it. I know that it might disappoint me. That is not the same claim.”</w:t>
      </w:r>
    </w:p>
    <w:p w14:paraId="74C85F9C" w14:textId="77777777" w:rsidR="003556B0" w:rsidRDefault="00000000">
      <w:pPr>
        <w:rPr>
          <w:rFonts w:hint="eastAsia"/>
        </w:rPr>
      </w:pPr>
      <w:r>
        <w:rPr>
          <w:rFonts w:eastAsia="EB Garamond"/>
        </w:rPr>
        <w:t>I wrote the distinction down. A possible disappointment was not a prediction. It was a cost to include in the decision. I had spent too much time treating imagined outcomes as if they were already in the record. The mind could simulate the future in enough detail that it felt remembered. The sensation of familiarity did not make the event more likely.</w:t>
      </w:r>
    </w:p>
    <w:p w14:paraId="4608DE41" w14:textId="77777777" w:rsidR="003556B0" w:rsidRDefault="00000000">
      <w:pPr>
        <w:rPr>
          <w:rFonts w:hint="eastAsia"/>
        </w:rPr>
      </w:pPr>
      <w:r>
        <w:rPr>
          <w:rFonts w:eastAsia="EB Garamond"/>
        </w:rPr>
        <w:t>At 10:18, I reviewed the work I had completed. The monitor handled several classes of failure and stated when it could not classify a condition. The documentation described the assumptions and the test cases. There were still missing cases, rough edges, and questions the model did not answer. I had made a small tool that could be useful, not a universal solution. The difference should have been obvious from the beginning. It was only obvious now because I had kept working after the grand version proved impossible.</w:t>
      </w:r>
    </w:p>
    <w:p w14:paraId="5D4343BF" w14:textId="77777777" w:rsidR="003556B0" w:rsidRDefault="00000000">
      <w:pPr>
        <w:rPr>
          <w:rFonts w:hint="eastAsia"/>
        </w:rPr>
      </w:pPr>
      <w:r>
        <w:rPr>
          <w:rFonts w:eastAsia="EB Garamond"/>
        </w:rPr>
        <w:lastRenderedPageBreak/>
        <w:t>I asked myself whether the project justified the months I had spent on it. I could not answer by looking at the time alone. Time was an expense, but it was also the medium in which I had learned the limits of the problem. Some of that learning would transfer. Some would not. A project could be worth doing without being worth doing forever. A task could end without being resolved in the widest possible sense.</w:t>
      </w:r>
    </w:p>
    <w:p w14:paraId="788AD1F2" w14:textId="77777777" w:rsidR="003556B0" w:rsidRDefault="00000000">
      <w:pPr>
        <w:rPr>
          <w:rFonts w:hint="eastAsia"/>
        </w:rPr>
      </w:pPr>
      <w:r>
        <w:rPr>
          <w:rFonts w:eastAsia="EB Garamond"/>
        </w:rPr>
        <w:t xml:space="preserve">I wrote a stopping rule for my own work: </w:t>
      </w:r>
      <w:r>
        <w:rPr>
          <w:rFonts w:eastAsia="EB Garamond"/>
          <w:i/>
        </w:rPr>
        <w:t>Stop when the next unit of effort has a lower expected value than the best available alternative, unless there is a specific reason to continue that has not yet been represented.</w:t>
      </w:r>
      <w:r>
        <w:rPr>
          <w:rFonts w:eastAsia="EB Garamond"/>
        </w:rPr>
        <w:t xml:space="preserve"> The rule was ugly. It required estimates I could not always make and values I could not always compare. It was also better than the vague demand to continue until the work felt complete. Completeness could move whenever I approached it.</w:t>
      </w:r>
    </w:p>
    <w:p w14:paraId="00A52FC6" w14:textId="77777777" w:rsidR="003556B0" w:rsidRDefault="00000000">
      <w:pPr>
        <w:rPr>
          <w:rFonts w:hint="eastAsia"/>
        </w:rPr>
      </w:pPr>
      <w:r>
        <w:rPr>
          <w:rFonts w:eastAsia="EB Garamond"/>
        </w:rPr>
        <w:t>Elias read the sentence. “What is the best available alternative?”</w:t>
      </w:r>
    </w:p>
    <w:p w14:paraId="5C265FF9" w14:textId="77777777" w:rsidR="003556B0" w:rsidRDefault="00000000">
      <w:pPr>
        <w:rPr>
          <w:rFonts w:hint="eastAsia"/>
        </w:rPr>
      </w:pPr>
      <w:r>
        <w:rPr>
          <w:rFonts w:eastAsia="EB Garamond"/>
        </w:rPr>
        <w:t>“Sometimes rest. Sometimes another test. Sometimes asking for review. Sometimes leaving.”</w:t>
      </w:r>
    </w:p>
    <w:p w14:paraId="473CB145" w14:textId="77777777" w:rsidR="003556B0" w:rsidRDefault="00000000">
      <w:pPr>
        <w:rPr>
          <w:rFonts w:hint="eastAsia"/>
        </w:rPr>
      </w:pPr>
      <w:r>
        <w:rPr>
          <w:rFonts w:eastAsia="EB Garamond"/>
        </w:rPr>
        <w:t>“Those are not equivalent.”</w:t>
      </w:r>
    </w:p>
    <w:p w14:paraId="7E6972E3" w14:textId="77777777" w:rsidR="003556B0" w:rsidRDefault="00000000">
      <w:pPr>
        <w:rPr>
          <w:rFonts w:hint="eastAsia"/>
        </w:rPr>
      </w:pPr>
      <w:r>
        <w:rPr>
          <w:rFonts w:eastAsia="EB Garamond"/>
        </w:rPr>
        <w:t>“No. The rule tells me to compare them, not to pretend they are the same.”</w:t>
      </w:r>
    </w:p>
    <w:p w14:paraId="2E6971F7" w14:textId="77777777" w:rsidR="003556B0" w:rsidRDefault="00000000">
      <w:pPr>
        <w:rPr>
          <w:rFonts w:hint="eastAsia"/>
        </w:rPr>
      </w:pPr>
      <w:r>
        <w:rPr>
          <w:rFonts w:eastAsia="EB Garamond"/>
        </w:rPr>
        <w:t xml:space="preserve">He returned the notebook. I did not ask whether he agreed. Agreement would not make the rule more accurate. </w:t>
      </w:r>
      <w:r>
        <w:rPr>
          <w:rFonts w:eastAsia="EB Garamond"/>
        </w:rPr>
        <w:lastRenderedPageBreak/>
        <w:t>I could revise it when it failed, and I could keep the parts that helped me make a defensible choice.</w:t>
      </w:r>
    </w:p>
    <w:p w14:paraId="1E45E22E" w14:textId="77777777" w:rsidR="003556B0" w:rsidRDefault="00000000">
      <w:pPr>
        <w:rPr>
          <w:rFonts w:hint="eastAsia"/>
        </w:rPr>
      </w:pPr>
      <w:r>
        <w:rPr>
          <w:rFonts w:eastAsia="EB Garamond"/>
        </w:rPr>
        <w:t>At 16:40, I packed the laptop. I covered the motorcycle with the same dirty sheet, pulled the corners over the mirror, and checked the fuel. The island remained uncertain. The negotiations had not produced a final agreement. The job had not yet become an offer. The project was not finished in every possible sense. None of these facts prevented me from completing the evening's tasks.</w:t>
      </w:r>
    </w:p>
    <w:p w14:paraId="7A02C331" w14:textId="77777777" w:rsidR="003556B0" w:rsidRDefault="00000000">
      <w:pPr>
        <w:rPr>
          <w:rFonts w:hint="eastAsia"/>
        </w:rPr>
      </w:pPr>
      <w:r>
        <w:rPr>
          <w:rFonts w:eastAsia="EB Garamond"/>
        </w:rPr>
        <w:t>At home, I washed the dishes, put the cleanest shirt on a hanger, and moved the documents into a dry folder. I set the alarm for the next morning. The exit condition had not fired. I had only reached a point at which another action was reasonable.</w:t>
      </w:r>
    </w:p>
    <w:p w14:paraId="57072FC0" w14:textId="77777777" w:rsidR="003556B0" w:rsidRDefault="00000000">
      <w:pPr>
        <w:pStyle w:val="ChapterNumber"/>
        <w:pageBreakBefore/>
        <w:rPr>
          <w:rFonts w:hint="eastAsia"/>
        </w:rPr>
      </w:pPr>
      <w:r>
        <w:rPr>
          <w:rFonts w:eastAsia="EB Garamond"/>
        </w:rPr>
        <w:lastRenderedPageBreak/>
        <w:t>CHAPTER FIFTY</w:t>
      </w:r>
    </w:p>
    <w:p w14:paraId="49BFC9D1" w14:textId="77777777" w:rsidR="003556B0" w:rsidRDefault="00000000">
      <w:pPr>
        <w:pStyle w:val="ChapterTitle"/>
        <w:rPr>
          <w:rFonts w:hint="eastAsia"/>
        </w:rPr>
      </w:pPr>
      <w:r>
        <w:rPr>
          <w:rFonts w:eastAsia="EB Garamond"/>
        </w:rPr>
        <w:t>THE LAST WEEK</w:t>
      </w:r>
    </w:p>
    <w:p w14:paraId="5DAE346F" w14:textId="77777777" w:rsidR="003556B0" w:rsidRDefault="00000000">
      <w:pPr>
        <w:ind w:firstLine="0"/>
        <w:rPr>
          <w:rFonts w:hint="eastAsia"/>
        </w:rPr>
      </w:pPr>
      <w:r>
        <w:rPr>
          <w:rFonts w:eastAsia="EB Garamond"/>
        </w:rPr>
        <w:t>I began the last week with an inventory. The motorcycle needed an oil change. The laptop needed a backup. The books needed a box. The kitchen needed cleaning in the places that would attract insects if I left them. The rent needed settling. The ferry ticket needed buying. I wrote the tasks in order of dependency, not emotional importance.</w:t>
      </w:r>
    </w:p>
    <w:p w14:paraId="7F1E7A89" w14:textId="77777777" w:rsidR="003556B0" w:rsidRDefault="00000000">
      <w:pPr>
        <w:ind w:firstLine="0"/>
        <w:rPr>
          <w:rFonts w:hint="eastAsia"/>
        </w:rPr>
      </w:pPr>
      <w:r>
        <w:rPr>
          <w:rFonts w:eastAsia="EB Garamond"/>
        </w:rPr>
        <w:t>06:30. Wake.</w:t>
      </w:r>
    </w:p>
    <w:p w14:paraId="4F4FCF68" w14:textId="77777777" w:rsidR="003556B0" w:rsidRDefault="00000000">
      <w:pPr>
        <w:ind w:firstLine="0"/>
        <w:rPr>
          <w:rFonts w:hint="eastAsia"/>
        </w:rPr>
      </w:pPr>
      <w:r>
        <w:rPr>
          <w:rFonts w:eastAsia="EB Garamond"/>
        </w:rPr>
        <w:t>06:35. Check the radio once.</w:t>
      </w:r>
    </w:p>
    <w:p w14:paraId="43D4A984" w14:textId="77777777" w:rsidR="003556B0" w:rsidRDefault="00000000">
      <w:pPr>
        <w:ind w:firstLine="0"/>
        <w:rPr>
          <w:rFonts w:hint="eastAsia"/>
        </w:rPr>
      </w:pPr>
      <w:r>
        <w:rPr>
          <w:rFonts w:eastAsia="EB Garamond"/>
        </w:rPr>
        <w:t>06:39. Coffee and bread.</w:t>
      </w:r>
    </w:p>
    <w:p w14:paraId="5077F389" w14:textId="77777777" w:rsidR="003556B0" w:rsidRDefault="00000000">
      <w:pPr>
        <w:ind w:firstLine="0"/>
        <w:rPr>
          <w:rFonts w:hint="eastAsia"/>
        </w:rPr>
      </w:pPr>
      <w:r>
        <w:rPr>
          <w:rFonts w:eastAsia="EB Garamond"/>
        </w:rPr>
        <w:t>06:48. Wash the cup.</w:t>
      </w:r>
    </w:p>
    <w:p w14:paraId="24C6ACA8" w14:textId="77777777" w:rsidR="003556B0" w:rsidRDefault="00000000">
      <w:pPr>
        <w:ind w:firstLine="0"/>
        <w:rPr>
          <w:rFonts w:hint="eastAsia"/>
        </w:rPr>
      </w:pPr>
      <w:r>
        <w:rPr>
          <w:rFonts w:eastAsia="EB Garamond"/>
        </w:rPr>
        <w:t>06:52. Inspect the motorcycle.</w:t>
      </w:r>
    </w:p>
    <w:p w14:paraId="74DA735B" w14:textId="77777777" w:rsidR="003556B0" w:rsidRDefault="00000000">
      <w:pPr>
        <w:ind w:firstLine="0"/>
        <w:rPr>
          <w:rFonts w:hint="eastAsia"/>
        </w:rPr>
      </w:pPr>
      <w:r>
        <w:rPr>
          <w:rFonts w:eastAsia="EB Garamond"/>
        </w:rPr>
        <w:t>07:02. Check oil level.</w:t>
      </w:r>
    </w:p>
    <w:p w14:paraId="7B887173" w14:textId="77777777" w:rsidR="003556B0" w:rsidRDefault="00000000">
      <w:pPr>
        <w:ind w:firstLine="0"/>
        <w:rPr>
          <w:rFonts w:hint="eastAsia"/>
        </w:rPr>
      </w:pPr>
      <w:r>
        <w:rPr>
          <w:rFonts w:eastAsia="EB Garamond"/>
        </w:rPr>
        <w:t>07:09. Cover motorcycle.</w:t>
      </w:r>
    </w:p>
    <w:p w14:paraId="3C7551AC" w14:textId="77777777" w:rsidR="003556B0" w:rsidRDefault="00000000">
      <w:pPr>
        <w:ind w:firstLine="0"/>
        <w:rPr>
          <w:rFonts w:hint="eastAsia"/>
        </w:rPr>
      </w:pPr>
      <w:r>
        <w:rPr>
          <w:rFonts w:eastAsia="EB Garamond"/>
        </w:rPr>
        <w:t>07:12. Back up the project.</w:t>
      </w:r>
    </w:p>
    <w:p w14:paraId="7BCB07ED" w14:textId="77777777" w:rsidR="003556B0" w:rsidRDefault="00000000">
      <w:pPr>
        <w:ind w:firstLine="0"/>
        <w:rPr>
          <w:rFonts w:hint="eastAsia"/>
        </w:rPr>
      </w:pPr>
      <w:r>
        <w:rPr>
          <w:rFonts w:eastAsia="EB Garamond"/>
        </w:rPr>
        <w:t>07:32. Compare backup against the source directory.</w:t>
      </w:r>
    </w:p>
    <w:p w14:paraId="36FC0423" w14:textId="77777777" w:rsidR="003556B0" w:rsidRDefault="00000000">
      <w:pPr>
        <w:ind w:firstLine="0"/>
        <w:rPr>
          <w:rFonts w:hint="eastAsia"/>
        </w:rPr>
      </w:pPr>
      <w:r>
        <w:rPr>
          <w:rFonts w:eastAsia="EB Garamond"/>
        </w:rPr>
        <w:t>07:41. Discover one file was omitted.</w:t>
      </w:r>
    </w:p>
    <w:p w14:paraId="7D37820F" w14:textId="77777777" w:rsidR="003556B0" w:rsidRDefault="00000000">
      <w:pPr>
        <w:ind w:firstLine="0"/>
        <w:rPr>
          <w:rFonts w:hint="eastAsia"/>
        </w:rPr>
      </w:pPr>
      <w:r>
        <w:rPr>
          <w:rFonts w:eastAsia="EB Garamond"/>
        </w:rPr>
        <w:t>07:42. Add the file.</w:t>
      </w:r>
    </w:p>
    <w:p w14:paraId="5585875D" w14:textId="77777777" w:rsidR="003556B0" w:rsidRDefault="00000000">
      <w:pPr>
        <w:ind w:firstLine="0"/>
        <w:rPr>
          <w:rFonts w:hint="eastAsia"/>
        </w:rPr>
      </w:pPr>
      <w:r>
        <w:rPr>
          <w:rFonts w:eastAsia="EB Garamond"/>
        </w:rPr>
        <w:t>07:51. Verify again.</w:t>
      </w:r>
    </w:p>
    <w:p w14:paraId="7EA6D5D2" w14:textId="77777777" w:rsidR="003556B0" w:rsidRDefault="00000000">
      <w:pPr>
        <w:ind w:firstLine="0"/>
        <w:rPr>
          <w:rFonts w:hint="eastAsia"/>
        </w:rPr>
      </w:pPr>
      <w:r>
        <w:rPr>
          <w:rFonts w:eastAsia="EB Garamond"/>
        </w:rPr>
        <w:t>08:15. Pack books.</w:t>
      </w:r>
    </w:p>
    <w:p w14:paraId="6165CDBA" w14:textId="77777777" w:rsidR="003556B0" w:rsidRDefault="00000000">
      <w:pPr>
        <w:ind w:firstLine="0"/>
        <w:rPr>
          <w:rFonts w:hint="eastAsia"/>
        </w:rPr>
      </w:pPr>
      <w:r>
        <w:rPr>
          <w:rFonts w:eastAsia="EB Garamond"/>
        </w:rPr>
        <w:t>08:40. Leave for the chair.</w:t>
      </w:r>
    </w:p>
    <w:p w14:paraId="19923CE7" w14:textId="77777777" w:rsidR="003556B0" w:rsidRDefault="00000000">
      <w:pPr>
        <w:ind w:firstLine="0"/>
        <w:rPr>
          <w:rFonts w:hint="eastAsia"/>
        </w:rPr>
      </w:pPr>
      <w:r>
        <w:rPr>
          <w:rFonts w:eastAsia="EB Garamond"/>
        </w:rPr>
        <w:t>09:00. Work.</w:t>
      </w:r>
    </w:p>
    <w:p w14:paraId="1A3725B7" w14:textId="77777777" w:rsidR="003556B0" w:rsidRDefault="00000000">
      <w:pPr>
        <w:rPr>
          <w:rFonts w:hint="eastAsia"/>
        </w:rPr>
      </w:pPr>
      <w:r>
        <w:rPr>
          <w:rFonts w:eastAsia="EB Garamond"/>
        </w:rPr>
        <w:lastRenderedPageBreak/>
        <w:t>It was tempting to treat the list as a record of discipline. It was only a list. I missed times. I forgot objects. I checked a message before I had planned to. The difference was that I could now see the deviation without turning it into an account of my character. The mistake belonged to the day. It did not have to become my identity.</w:t>
      </w:r>
    </w:p>
    <w:p w14:paraId="50AE8F02" w14:textId="77777777" w:rsidR="003556B0" w:rsidRDefault="00000000">
      <w:pPr>
        <w:rPr>
          <w:rFonts w:hint="eastAsia"/>
        </w:rPr>
      </w:pPr>
      <w:r>
        <w:rPr>
          <w:rFonts w:eastAsia="EB Garamond"/>
        </w:rPr>
        <w:t>At 09:11, I sat beneath the library arch. I had stopped carrying all the books. One volume of Turing's collected papers remained in the bag, along with the notebook and laptop. I had been reading the original argument about computability alongside later explanations. The formal result was not a promise that the world was mysterious. It was a statement about the limits of a particular class of procedures. People used undecidability as a way to decorate every uncertainty with mathematical authority. I did not want to make that mistake. The fact that no general algorithm decides the halting problem did not prove that every personal question was unknowable. It only warned me not to assume that a method could answer every case because it answered many cases well.</w:t>
      </w:r>
    </w:p>
    <w:p w14:paraId="53B11C0A" w14:textId="77777777" w:rsidR="003556B0" w:rsidRDefault="00000000">
      <w:pPr>
        <w:rPr>
          <w:rFonts w:hint="eastAsia"/>
        </w:rPr>
      </w:pPr>
      <w:r>
        <w:rPr>
          <w:rFonts w:eastAsia="EB Garamond"/>
        </w:rPr>
        <w:t xml:space="preserve">I wrote this distinction on the first page of the project note. I wanted anyone who read it to understand that the tool was not a practical solution to the halting problem. It was a modest framework for bounded monitoring and accountable intervention, inspired by a general lesson from </w:t>
      </w:r>
      <w:r>
        <w:rPr>
          <w:rFonts w:eastAsia="EB Garamond"/>
        </w:rPr>
        <w:lastRenderedPageBreak/>
        <w:t>computation: a system should not claim more than its specification and evidence can support.</w:t>
      </w:r>
    </w:p>
    <w:p w14:paraId="4C8D7D14" w14:textId="77777777" w:rsidR="003556B0" w:rsidRDefault="00000000">
      <w:pPr>
        <w:rPr>
          <w:rFonts w:hint="eastAsia"/>
        </w:rPr>
      </w:pPr>
      <w:r>
        <w:rPr>
          <w:rFonts w:eastAsia="EB Garamond"/>
        </w:rPr>
        <w:t xml:space="preserve">At 10:30, I opened the file </w:t>
      </w:r>
      <w:r>
        <w:rPr>
          <w:rFonts w:eastAsia="EB Garamond"/>
          <w:i/>
        </w:rPr>
        <w:t>Elias: Arguments Worth Keeping</w:t>
      </w:r>
      <w:r>
        <w:rPr>
          <w:rFonts w:eastAsia="EB Garamond"/>
        </w:rPr>
        <w:t>. There were twelve entries now. I removed three that repeated other points. I rewrote two that depended on the rhythm of a conversation more than the precision of the claim. I left the rest. The voice itself was not in the file. I did not have to keep the voice to preserve the thinking.</w:t>
      </w:r>
    </w:p>
    <w:p w14:paraId="6B04531C" w14:textId="77777777" w:rsidR="003556B0" w:rsidRDefault="00000000">
      <w:pPr>
        <w:rPr>
          <w:rFonts w:hint="eastAsia"/>
        </w:rPr>
      </w:pPr>
      <w:r>
        <w:rPr>
          <w:rFonts w:eastAsia="EB Garamond"/>
        </w:rPr>
        <w:t>At 11:12, I looked at the chair. Its left arm had cracked further. If I pressed it, the wood flexed. I could repair it, or I could tell someone it needed repair, or I could leave it for the next person. I wrote a note for Mara and put it in the return box by the entrance. The note did not say the chair had been the site of a year-long argument with a nonexistent guard. It said the left arm was unstable and should not be used until fixed.</w:t>
      </w:r>
    </w:p>
    <w:p w14:paraId="1FF55A20" w14:textId="77777777" w:rsidR="003556B0" w:rsidRDefault="00000000">
      <w:pPr>
        <w:rPr>
          <w:rFonts w:hint="eastAsia"/>
        </w:rPr>
      </w:pPr>
      <w:r>
        <w:rPr>
          <w:rFonts w:eastAsia="EB Garamond"/>
        </w:rPr>
        <w:t>The practical description was enough.</w:t>
      </w:r>
    </w:p>
    <w:p w14:paraId="228F4855" w14:textId="77777777" w:rsidR="003556B0" w:rsidRDefault="00000000">
      <w:pPr>
        <w:rPr>
          <w:rFonts w:hint="eastAsia"/>
        </w:rPr>
      </w:pPr>
      <w:r>
        <w:rPr>
          <w:rFonts w:eastAsia="EB Garamond"/>
        </w:rPr>
        <w:t>At noon, I went to the harbor office. Mara took the note and read it.</w:t>
      </w:r>
    </w:p>
    <w:p w14:paraId="6DD69C06" w14:textId="77777777" w:rsidR="003556B0" w:rsidRDefault="00000000">
      <w:pPr>
        <w:rPr>
          <w:rFonts w:hint="eastAsia"/>
        </w:rPr>
      </w:pPr>
      <w:r>
        <w:rPr>
          <w:rFonts w:eastAsia="EB Garamond"/>
        </w:rPr>
        <w:t>“Do you want the chair?” she asked.</w:t>
      </w:r>
    </w:p>
    <w:p w14:paraId="5D2C8664" w14:textId="77777777" w:rsidR="003556B0" w:rsidRDefault="00000000">
      <w:pPr>
        <w:rPr>
          <w:rFonts w:hint="eastAsia"/>
        </w:rPr>
      </w:pPr>
      <w:r>
        <w:rPr>
          <w:rFonts w:eastAsia="EB Garamond"/>
        </w:rPr>
        <w:t>“No.”</w:t>
      </w:r>
    </w:p>
    <w:p w14:paraId="102CA00B" w14:textId="77777777" w:rsidR="003556B0" w:rsidRDefault="00000000">
      <w:pPr>
        <w:rPr>
          <w:rFonts w:hint="eastAsia"/>
        </w:rPr>
      </w:pPr>
      <w:r>
        <w:rPr>
          <w:rFonts w:eastAsia="EB Garamond"/>
        </w:rPr>
        <w:t>“Then I'll tell the transport people to take it with the other furniture. They can repair it if they need it.”</w:t>
      </w:r>
    </w:p>
    <w:p w14:paraId="1B048730" w14:textId="77777777" w:rsidR="003556B0" w:rsidRDefault="00000000">
      <w:pPr>
        <w:rPr>
          <w:rFonts w:hint="eastAsia"/>
        </w:rPr>
      </w:pPr>
      <w:r>
        <w:rPr>
          <w:rFonts w:eastAsia="EB Garamond"/>
        </w:rPr>
        <w:t>“Good.”</w:t>
      </w:r>
    </w:p>
    <w:p w14:paraId="17C2F0F7" w14:textId="77777777" w:rsidR="003556B0" w:rsidRDefault="00000000">
      <w:pPr>
        <w:rPr>
          <w:rFonts w:hint="eastAsia"/>
        </w:rPr>
      </w:pPr>
      <w:r>
        <w:rPr>
          <w:rFonts w:eastAsia="EB Garamond"/>
        </w:rPr>
        <w:lastRenderedPageBreak/>
        <w:t>She waited, perhaps expecting another sentence. I had no sentence that would make the arrangement more complete. We spoke about the ferry schedule, the collection boxes, and the remaining days of the supply truck. Then I left.</w:t>
      </w:r>
    </w:p>
    <w:p w14:paraId="2CA2F3DF" w14:textId="77777777" w:rsidR="003556B0" w:rsidRDefault="00000000">
      <w:pPr>
        <w:rPr>
          <w:rFonts w:hint="eastAsia"/>
        </w:rPr>
      </w:pPr>
      <w:r>
        <w:rPr>
          <w:rFonts w:eastAsia="EB Garamond"/>
        </w:rPr>
        <w:t>I had spent months interpreting people's actions as fragments of an unsolved riddle. They were fragments, but not necessarily a riddle. Mara was arranging forms because someone had to arrange them. The driver moved the boxes because the truck had a route. The pharmacist closed early because supplies were low. Each person had motives I did not know. That did not make them mysterious in a useful way. It made them people whose lives were not fully available to me.</w:t>
      </w:r>
    </w:p>
    <w:p w14:paraId="02727813" w14:textId="77777777" w:rsidR="003556B0" w:rsidRDefault="00000000">
      <w:pPr>
        <w:rPr>
          <w:rFonts w:hint="eastAsia"/>
        </w:rPr>
      </w:pPr>
      <w:r>
        <w:rPr>
          <w:rFonts w:eastAsia="EB Garamond"/>
        </w:rPr>
        <w:t>At 13:20, I returned to the chair and worked through the deployment instructions. The code had no audience yet. I wanted to leave it in a state someone else could evaluate: setup steps, tests, known limitations, examples, and a clear explanation of what the tool did not do. I removed a line describing the project as a contribution to trustworthy autonomy. It sounded like a grant application trying to impress a committee that had forgotten what the nouns meant.</w:t>
      </w:r>
    </w:p>
    <w:p w14:paraId="7C751E01" w14:textId="77777777" w:rsidR="003556B0" w:rsidRDefault="00000000">
      <w:pPr>
        <w:rPr>
          <w:rFonts w:hint="eastAsia"/>
        </w:rPr>
      </w:pPr>
      <w:r>
        <w:rPr>
          <w:rFonts w:eastAsia="EB Garamond"/>
        </w:rPr>
        <w:t xml:space="preserve">I replaced it with: </w:t>
      </w:r>
      <w:r>
        <w:rPr>
          <w:rFonts w:eastAsia="EB Garamond"/>
          <w:i/>
        </w:rPr>
        <w:t xml:space="preserve">The framework records what it observes, states which assumptions it depends on, and preserves </w:t>
      </w:r>
      <w:r>
        <w:rPr>
          <w:rFonts w:eastAsia="EB Garamond"/>
          <w:i/>
        </w:rPr>
        <w:lastRenderedPageBreak/>
        <w:t>the reasoning behind an intervention. It offers no guarantee that a user will make a good decision.</w:t>
      </w:r>
    </w:p>
    <w:p w14:paraId="340D19E8" w14:textId="77777777" w:rsidR="003556B0" w:rsidRDefault="00000000">
      <w:pPr>
        <w:rPr>
          <w:rFonts w:hint="eastAsia"/>
        </w:rPr>
      </w:pPr>
      <w:r>
        <w:rPr>
          <w:rFonts w:eastAsia="EB Garamond"/>
        </w:rPr>
        <w:t>At 14:06, I ran the tests. At 14:19, one failed. The failure concerned a boundary condition that I had not documented. I fixed the implementation and added the test to the suite. At 15:03, the tests passed. At 15:07, I found a typo in the README. I corrected it. At 15:09, I checked the tests again because the typo had not touched executable code but my hand had moved toward the command without my permission.</w:t>
      </w:r>
    </w:p>
    <w:p w14:paraId="75A7A854" w14:textId="77777777" w:rsidR="003556B0" w:rsidRDefault="00000000">
      <w:pPr>
        <w:rPr>
          <w:rFonts w:hint="eastAsia"/>
        </w:rPr>
      </w:pPr>
      <w:r>
        <w:rPr>
          <w:rFonts w:eastAsia="EB Garamond"/>
        </w:rPr>
        <w:t>I stopped before running it. The thought had a familiar shape: uncertainty, repetition, ritual. There was no new evidence. The previous test had passed, and the change was in a comment. I closed the terminal and wrote the next task for tomorrow.</w:t>
      </w:r>
    </w:p>
    <w:p w14:paraId="3BF1908F" w14:textId="77777777" w:rsidR="003556B0" w:rsidRDefault="00000000">
      <w:pPr>
        <w:rPr>
          <w:rFonts w:hint="eastAsia"/>
        </w:rPr>
      </w:pPr>
      <w:r>
        <w:rPr>
          <w:rFonts w:eastAsia="EB Garamond"/>
        </w:rPr>
        <w:t>It was a small act, and the mind immediately tried to award it a medal. I declined the medal too. The point was to work more accurately, not to build an identity around working accurately.</w:t>
      </w:r>
    </w:p>
    <w:p w14:paraId="3D43831C" w14:textId="77777777" w:rsidR="003556B0" w:rsidRDefault="00000000">
      <w:pPr>
        <w:rPr>
          <w:rFonts w:hint="eastAsia"/>
        </w:rPr>
      </w:pPr>
      <w:r>
        <w:rPr>
          <w:rFonts w:eastAsia="EB Garamond"/>
        </w:rPr>
        <w:t xml:space="preserve">At 16:40, I packed. The harbor was bright. A boat had arrived from the mainland and was unloading crates. A child in a yellow raincoat ran along the quay, stopped at a puddle, and stepped around it. I watched the movement without converting it into a theory of stimulus and </w:t>
      </w:r>
      <w:r>
        <w:rPr>
          <w:rFonts w:eastAsia="EB Garamond"/>
        </w:rPr>
        <w:lastRenderedPageBreak/>
        <w:t>response. A child had avoided water. The event was complete.</w:t>
      </w:r>
    </w:p>
    <w:p w14:paraId="620995BF" w14:textId="77777777" w:rsidR="003556B0" w:rsidRDefault="00000000">
      <w:pPr>
        <w:rPr>
          <w:rFonts w:hint="eastAsia"/>
        </w:rPr>
      </w:pPr>
      <w:r>
        <w:rPr>
          <w:rFonts w:eastAsia="EB Garamond"/>
        </w:rPr>
        <w:t>At home, I washed the remaining dishes and cleaned the refrigerator. I did not clean the entire house. I sorted the papers into keep, discard, and uncertain. The uncertain pile was smaller than I expected. Several things I had kept because I believed they might later explain the past had no plausible future use. I discarded them. A piece of paper did not become evidence just because I had kept it.</w:t>
      </w:r>
    </w:p>
    <w:p w14:paraId="24C2B2A8" w14:textId="77777777" w:rsidR="003556B0" w:rsidRDefault="00000000">
      <w:pPr>
        <w:rPr>
          <w:rFonts w:hint="eastAsia"/>
        </w:rPr>
      </w:pPr>
      <w:r>
        <w:rPr>
          <w:rFonts w:eastAsia="EB Garamond"/>
        </w:rPr>
        <w:t>At 21:10, I listened to the radio. The provisional framework remained in place. There was no news about the island's future. I checked the ferry ticket and the job start date. Both were confirmed. I wrote the times in the notebook and closed it.</w:t>
      </w:r>
    </w:p>
    <w:p w14:paraId="5C4C8A95" w14:textId="77777777" w:rsidR="003556B0" w:rsidRDefault="00000000">
      <w:pPr>
        <w:rPr>
          <w:rFonts w:hint="eastAsia"/>
        </w:rPr>
      </w:pPr>
      <w:r>
        <w:rPr>
          <w:rFonts w:eastAsia="EB Garamond"/>
        </w:rPr>
        <w:t>For eleven months, I had tried to make a perfect record of each day because I feared that an unrecorded event could become an unexamined lie. Now I understood the opposite danger: a record could also preserve a lie if I copied it without checking what it referred to. The point of a notebook was not to make the past permanent. It was to give the present a chance to correct the past.</w:t>
      </w:r>
    </w:p>
    <w:p w14:paraId="7F6D4EC4" w14:textId="77777777" w:rsidR="003556B0" w:rsidRDefault="00000000">
      <w:pPr>
        <w:rPr>
          <w:rFonts w:hint="eastAsia"/>
        </w:rPr>
      </w:pPr>
      <w:r>
        <w:rPr>
          <w:rFonts w:eastAsia="EB Garamond"/>
        </w:rPr>
        <w:t>I slept before midnight.</w:t>
      </w:r>
    </w:p>
    <w:p w14:paraId="1F73B0D6" w14:textId="77777777" w:rsidR="003556B0" w:rsidRDefault="00000000">
      <w:pPr>
        <w:pStyle w:val="ChapterNumber"/>
        <w:pageBreakBefore/>
        <w:rPr>
          <w:rFonts w:hint="eastAsia"/>
        </w:rPr>
      </w:pPr>
      <w:r>
        <w:rPr>
          <w:rFonts w:eastAsia="EB Garamond"/>
        </w:rPr>
        <w:lastRenderedPageBreak/>
        <w:t>CHAPTER FIFTY-ONE</w:t>
      </w:r>
    </w:p>
    <w:p w14:paraId="3453D07E" w14:textId="77777777" w:rsidR="003556B0" w:rsidRDefault="00000000">
      <w:pPr>
        <w:pStyle w:val="ChapterTitle"/>
        <w:rPr>
          <w:rFonts w:hint="eastAsia"/>
        </w:rPr>
      </w:pPr>
      <w:r>
        <w:rPr>
          <w:rFonts w:eastAsia="EB Garamond"/>
        </w:rPr>
        <w:t>THE LAST ARGUMENT</w:t>
      </w:r>
    </w:p>
    <w:p w14:paraId="0E7247F2" w14:textId="77777777" w:rsidR="003556B0" w:rsidRDefault="00000000">
      <w:pPr>
        <w:ind w:firstLine="0"/>
        <w:rPr>
          <w:rFonts w:hint="eastAsia"/>
        </w:rPr>
      </w:pPr>
      <w:r>
        <w:rPr>
          <w:rFonts w:eastAsia="EB Garamond"/>
        </w:rPr>
        <w:t>The final argument happened in the afternoon, two days before departure. I was sitting beneath the library arch, checking the travel list, when the familiar voice began to speak without warning.</w:t>
      </w:r>
    </w:p>
    <w:p w14:paraId="513EBE0B" w14:textId="77777777" w:rsidR="003556B0" w:rsidRDefault="00000000">
      <w:pPr>
        <w:rPr>
          <w:rFonts w:hint="eastAsia"/>
        </w:rPr>
      </w:pPr>
      <w:r>
        <w:rPr>
          <w:rFonts w:eastAsia="EB Garamond"/>
        </w:rPr>
        <w:t>“You are leaving because you have found a more convenient place to avoid yourself.”</w:t>
      </w:r>
    </w:p>
    <w:p w14:paraId="6F0D8F80" w14:textId="77777777" w:rsidR="003556B0" w:rsidRDefault="00000000">
      <w:pPr>
        <w:rPr>
          <w:rFonts w:hint="eastAsia"/>
        </w:rPr>
      </w:pPr>
      <w:r>
        <w:rPr>
          <w:rFonts w:eastAsia="EB Garamond"/>
        </w:rPr>
        <w:t>I closed the notebook. The sentence was sharp enough to feel like an accusation and vague enough to survive any answer. It had the shape of an argument I had heard before. It could explain my departure as avoidance regardless of the evidence: if I stayed, I would be afraid to act; if I left, I would be afraid to stay. A claim that could interpret every possible outcome as proof was not a useful test of anything.</w:t>
      </w:r>
    </w:p>
    <w:p w14:paraId="764703BA" w14:textId="77777777" w:rsidR="003556B0" w:rsidRDefault="00000000">
      <w:pPr>
        <w:rPr>
          <w:rFonts w:hint="eastAsia"/>
        </w:rPr>
      </w:pPr>
      <w:r>
        <w:rPr>
          <w:rFonts w:eastAsia="EB Garamond"/>
        </w:rPr>
        <w:t>I answered the voice in my head, not aloud. “What evidence would distinguish avoidance from a considered decision?”</w:t>
      </w:r>
    </w:p>
    <w:p w14:paraId="1D66FBDF" w14:textId="77777777" w:rsidR="003556B0" w:rsidRDefault="00000000">
      <w:pPr>
        <w:rPr>
          <w:rFonts w:hint="eastAsia"/>
        </w:rPr>
      </w:pPr>
      <w:r>
        <w:rPr>
          <w:rFonts w:eastAsia="EB Garamond"/>
        </w:rPr>
        <w:t>“You know what you are doing.”</w:t>
      </w:r>
    </w:p>
    <w:p w14:paraId="12D952E3" w14:textId="77777777" w:rsidR="003556B0" w:rsidRDefault="00000000">
      <w:pPr>
        <w:rPr>
          <w:rFonts w:hint="eastAsia"/>
        </w:rPr>
      </w:pPr>
      <w:r>
        <w:rPr>
          <w:rFonts w:eastAsia="EB Garamond"/>
        </w:rPr>
        <w:t>“That is a conclusion, not evidence.”</w:t>
      </w:r>
    </w:p>
    <w:p w14:paraId="364D7CC5" w14:textId="77777777" w:rsidR="003556B0" w:rsidRDefault="00000000">
      <w:pPr>
        <w:rPr>
          <w:rFonts w:hint="eastAsia"/>
        </w:rPr>
      </w:pPr>
      <w:r>
        <w:rPr>
          <w:rFonts w:eastAsia="EB Garamond"/>
        </w:rPr>
        <w:t>“You have built a life around the question and now want to leave it behind.”</w:t>
      </w:r>
    </w:p>
    <w:p w14:paraId="55B87525" w14:textId="77777777" w:rsidR="003556B0" w:rsidRDefault="00000000">
      <w:pPr>
        <w:rPr>
          <w:rFonts w:hint="eastAsia"/>
        </w:rPr>
      </w:pPr>
      <w:r>
        <w:rPr>
          <w:rFonts w:eastAsia="EB Garamond"/>
        </w:rPr>
        <w:lastRenderedPageBreak/>
        <w:t>“I have built a routine around a project. The routine was useful in some ways and distorted in others. I have accepted a job whose work is relevant to the project. The decision has costs and a stated reason. It can still be wrong, but the existence of a risk does not make it an act of avoidance.”</w:t>
      </w:r>
    </w:p>
    <w:p w14:paraId="2072F5A5" w14:textId="77777777" w:rsidR="003556B0" w:rsidRDefault="00000000">
      <w:pPr>
        <w:rPr>
          <w:rFonts w:hint="eastAsia"/>
        </w:rPr>
      </w:pPr>
      <w:r>
        <w:rPr>
          <w:rFonts w:eastAsia="EB Garamond"/>
        </w:rPr>
        <w:t>“You could have stayed and kept working.”</w:t>
      </w:r>
    </w:p>
    <w:p w14:paraId="75466F50" w14:textId="77777777" w:rsidR="003556B0" w:rsidRDefault="00000000">
      <w:pPr>
        <w:rPr>
          <w:rFonts w:hint="eastAsia"/>
        </w:rPr>
      </w:pPr>
      <w:r>
        <w:rPr>
          <w:rFonts w:eastAsia="EB Garamond"/>
        </w:rPr>
        <w:t>“Yes.”</w:t>
      </w:r>
    </w:p>
    <w:p w14:paraId="2A294EFE" w14:textId="77777777" w:rsidR="003556B0" w:rsidRDefault="00000000">
      <w:pPr>
        <w:rPr>
          <w:rFonts w:hint="eastAsia"/>
        </w:rPr>
      </w:pPr>
      <w:r>
        <w:rPr>
          <w:rFonts w:eastAsia="EB Garamond"/>
        </w:rPr>
        <w:t>“You could have continued the argument.”</w:t>
      </w:r>
    </w:p>
    <w:p w14:paraId="0DC834BA" w14:textId="77777777" w:rsidR="003556B0" w:rsidRDefault="00000000">
      <w:pPr>
        <w:rPr>
          <w:rFonts w:hint="eastAsia"/>
        </w:rPr>
      </w:pPr>
      <w:r>
        <w:rPr>
          <w:rFonts w:eastAsia="EB Garamond"/>
        </w:rPr>
        <w:t>“Yes.”</w:t>
      </w:r>
    </w:p>
    <w:p w14:paraId="549B7DDD" w14:textId="77777777" w:rsidR="003556B0" w:rsidRDefault="00000000">
      <w:pPr>
        <w:rPr>
          <w:rFonts w:hint="eastAsia"/>
        </w:rPr>
      </w:pPr>
      <w:r>
        <w:rPr>
          <w:rFonts w:eastAsia="EB Garamond"/>
        </w:rPr>
        <w:t>“You could have waited until you understood why you invented me.”</w:t>
      </w:r>
    </w:p>
    <w:p w14:paraId="6C386D43" w14:textId="77777777" w:rsidR="003556B0" w:rsidRDefault="00000000">
      <w:pPr>
        <w:rPr>
          <w:rFonts w:hint="eastAsia"/>
        </w:rPr>
      </w:pPr>
      <w:r>
        <w:rPr>
          <w:rFonts w:eastAsia="EB Garamond"/>
        </w:rPr>
        <w:t>“Yes.”</w:t>
      </w:r>
    </w:p>
    <w:p w14:paraId="4BC48558" w14:textId="77777777" w:rsidR="003556B0" w:rsidRDefault="00000000">
      <w:pPr>
        <w:rPr>
          <w:rFonts w:hint="eastAsia"/>
        </w:rPr>
      </w:pPr>
      <w:r>
        <w:rPr>
          <w:rFonts w:eastAsia="EB Garamond"/>
        </w:rPr>
        <w:t>“Then why leave now?”</w:t>
      </w:r>
    </w:p>
    <w:p w14:paraId="4D3C7149" w14:textId="77777777" w:rsidR="003556B0" w:rsidRDefault="00000000">
      <w:pPr>
        <w:rPr>
          <w:rFonts w:hint="eastAsia"/>
        </w:rPr>
      </w:pPr>
      <w:r>
        <w:rPr>
          <w:rFonts w:eastAsia="EB Garamond"/>
        </w:rPr>
        <w:t>“Because the next useful information is in the job, not in another month of private speculation.”</w:t>
      </w:r>
    </w:p>
    <w:p w14:paraId="22D2E213" w14:textId="77777777" w:rsidR="003556B0" w:rsidRDefault="00000000">
      <w:pPr>
        <w:rPr>
          <w:rFonts w:hint="eastAsia"/>
        </w:rPr>
      </w:pPr>
      <w:r>
        <w:rPr>
          <w:rFonts w:eastAsia="EB Garamond"/>
        </w:rPr>
        <w:t>I paused. The voice had supplied the question, but the answer had come from the decision criteria I had written earlier. The dialogue was no longer a conversation with a separate person. It was an adversarial test. The method had a clear limit: if the objection did not identify new evidence or expose a flaw in the criteria, I did not need to keep replying.</w:t>
      </w:r>
    </w:p>
    <w:p w14:paraId="0F37C39A" w14:textId="77777777" w:rsidR="003556B0" w:rsidRDefault="00000000">
      <w:pPr>
        <w:rPr>
          <w:rFonts w:hint="eastAsia"/>
        </w:rPr>
      </w:pPr>
      <w:r>
        <w:rPr>
          <w:rFonts w:eastAsia="EB Garamond"/>
        </w:rPr>
        <w:t>The voice continued. “What if the team is wrong? What if the work is shallow? What if the capital exhausts you? What if you become another person who has a job, pays rent, and spends the week waiting for the weekend?”</w:t>
      </w:r>
    </w:p>
    <w:p w14:paraId="6957B679" w14:textId="77777777" w:rsidR="003556B0" w:rsidRDefault="00000000">
      <w:pPr>
        <w:rPr>
          <w:rFonts w:hint="eastAsia"/>
        </w:rPr>
      </w:pPr>
      <w:r>
        <w:rPr>
          <w:rFonts w:eastAsia="EB Garamond"/>
        </w:rPr>
        <w:lastRenderedPageBreak/>
        <w:t>“These are plausible risks. I have considered them. The role is specific enough to evaluate, and the first period will provide evidence. If the work is shallow, I can raise the issue, propose a better scope, or leave when I have a viable alternative. If the city exhausts me, I can change my routine. If the job becomes ordinary, that will not prove it is worthless. The work itself will have to be judged by what it enables and what it costs.”</w:t>
      </w:r>
    </w:p>
    <w:p w14:paraId="65001D64" w14:textId="77777777" w:rsidR="003556B0" w:rsidRDefault="00000000">
      <w:pPr>
        <w:rPr>
          <w:rFonts w:hint="eastAsia"/>
        </w:rPr>
      </w:pPr>
      <w:r>
        <w:rPr>
          <w:rFonts w:eastAsia="EB Garamond"/>
        </w:rPr>
        <w:t>“You are making a plan for every possible failure.”</w:t>
      </w:r>
    </w:p>
    <w:p w14:paraId="50747293" w14:textId="77777777" w:rsidR="003556B0" w:rsidRDefault="00000000">
      <w:pPr>
        <w:rPr>
          <w:rFonts w:hint="eastAsia"/>
        </w:rPr>
      </w:pPr>
      <w:r>
        <w:rPr>
          <w:rFonts w:eastAsia="EB Garamond"/>
        </w:rPr>
        <w:t>“No. I am identifying a few conditions that would change my decision. I cannot plan for every possible failure.”</w:t>
      </w:r>
    </w:p>
    <w:p w14:paraId="1E5C44CD" w14:textId="77777777" w:rsidR="003556B0" w:rsidRDefault="00000000">
      <w:pPr>
        <w:rPr>
          <w:rFonts w:hint="eastAsia"/>
        </w:rPr>
      </w:pPr>
      <w:r>
        <w:rPr>
          <w:rFonts w:eastAsia="EB Garamond"/>
        </w:rPr>
        <w:t>“You cannot know that the work will matter.”</w:t>
      </w:r>
    </w:p>
    <w:p w14:paraId="54C82651" w14:textId="77777777" w:rsidR="003556B0" w:rsidRDefault="00000000">
      <w:pPr>
        <w:rPr>
          <w:rFonts w:hint="eastAsia"/>
        </w:rPr>
      </w:pPr>
      <w:r>
        <w:rPr>
          <w:rFonts w:eastAsia="EB Garamond"/>
        </w:rPr>
        <w:t>“No.”</w:t>
      </w:r>
    </w:p>
    <w:p w14:paraId="1D72D3F5" w14:textId="77777777" w:rsidR="003556B0" w:rsidRDefault="00000000">
      <w:pPr>
        <w:rPr>
          <w:rFonts w:hint="eastAsia"/>
        </w:rPr>
      </w:pPr>
      <w:r>
        <w:rPr>
          <w:rFonts w:eastAsia="EB Garamond"/>
        </w:rPr>
        <w:t>“You cannot know that it will not harm someone.”</w:t>
      </w:r>
    </w:p>
    <w:p w14:paraId="593A325F" w14:textId="77777777" w:rsidR="003556B0" w:rsidRDefault="00000000">
      <w:pPr>
        <w:rPr>
          <w:rFonts w:hint="eastAsia"/>
        </w:rPr>
      </w:pPr>
      <w:r>
        <w:rPr>
          <w:rFonts w:eastAsia="EB Garamond"/>
        </w:rPr>
        <w:t>“No. I can test, document, seek review, and monitor outcomes. That reduces some risks without eliminating them.”</w:t>
      </w:r>
    </w:p>
    <w:p w14:paraId="28AB5495" w14:textId="77777777" w:rsidR="003556B0" w:rsidRDefault="00000000">
      <w:pPr>
        <w:rPr>
          <w:rFonts w:hint="eastAsia"/>
        </w:rPr>
      </w:pPr>
      <w:r>
        <w:rPr>
          <w:rFonts w:eastAsia="EB Garamond"/>
        </w:rPr>
        <w:t>“You cannot know what kind of person you will become.”</w:t>
      </w:r>
    </w:p>
    <w:p w14:paraId="4FD8AB73" w14:textId="77777777" w:rsidR="003556B0" w:rsidRDefault="00000000">
      <w:pPr>
        <w:rPr>
          <w:rFonts w:hint="eastAsia"/>
        </w:rPr>
      </w:pPr>
      <w:r>
        <w:rPr>
          <w:rFonts w:eastAsia="EB Garamond"/>
        </w:rPr>
        <w:t>“No.”</w:t>
      </w:r>
    </w:p>
    <w:p w14:paraId="46363404" w14:textId="77777777" w:rsidR="003556B0" w:rsidRDefault="00000000">
      <w:pPr>
        <w:rPr>
          <w:rFonts w:hint="eastAsia"/>
        </w:rPr>
      </w:pPr>
      <w:r>
        <w:rPr>
          <w:rFonts w:eastAsia="EB Garamond"/>
        </w:rPr>
        <w:t xml:space="preserve">The voice went quiet. I recognized the silence as a point where the argument had reached a boundary. The remaining questions were real, but they did not follow from a hidden flaw in the decision. They followed from the fact </w:t>
      </w:r>
      <w:r>
        <w:rPr>
          <w:rFonts w:eastAsia="EB Garamond"/>
        </w:rPr>
        <w:lastRenderedPageBreak/>
        <w:t>that the future was not available for inspection. I had been treating that fact as a defect I could solve by thinking longer.</w:t>
      </w:r>
    </w:p>
    <w:p w14:paraId="2876641B" w14:textId="77777777" w:rsidR="003556B0" w:rsidRDefault="00000000">
      <w:pPr>
        <w:rPr>
          <w:rFonts w:hint="eastAsia"/>
        </w:rPr>
      </w:pPr>
      <w:r>
        <w:rPr>
          <w:rFonts w:eastAsia="EB Garamond"/>
        </w:rPr>
        <w:t xml:space="preserve">At 14:10, I wrote down the objections and the answers. I did not mark them as a conversation. I labeled the page </w:t>
      </w:r>
      <w:r>
        <w:rPr>
          <w:rFonts w:eastAsia="EB Garamond"/>
          <w:i/>
        </w:rPr>
        <w:t>Departure review</w:t>
      </w:r>
      <w:r>
        <w:rPr>
          <w:rFonts w:eastAsia="EB Garamond"/>
        </w:rPr>
        <w:t>. The title was boring. The title was accurate.</w:t>
      </w:r>
    </w:p>
    <w:p w14:paraId="60EB33CD" w14:textId="77777777" w:rsidR="003556B0" w:rsidRDefault="00000000">
      <w:pPr>
        <w:rPr>
          <w:rFonts w:hint="eastAsia"/>
        </w:rPr>
      </w:pPr>
      <w:r>
        <w:rPr>
          <w:rFonts w:eastAsia="EB Garamond"/>
        </w:rPr>
        <w:t>I checked each question against the evidence. Did I have a job offer? Yes, in writing. Did the work match the goal I had stated? The brief and technical discussion suggested that it did. Were the conditions sustainable? The salary, housing, and start date had been specified, though the living costs still needed to be checked after arrival. Was I leaving solely to escape the discovery about Elias? No. The job had existed before the discovery, and the project had a practical connection to the role. Had the discovery changed the emotional pressure around leaving? Probably. That was a relevant factor, but not the only one.</w:t>
      </w:r>
    </w:p>
    <w:p w14:paraId="3A2F3111" w14:textId="77777777" w:rsidR="003556B0" w:rsidRDefault="00000000">
      <w:pPr>
        <w:rPr>
          <w:rFonts w:hint="eastAsia"/>
        </w:rPr>
      </w:pPr>
      <w:r>
        <w:rPr>
          <w:rFonts w:eastAsia="EB Garamond"/>
        </w:rPr>
        <w:t>I had no reason to deny the mixed motives. A decision did not become invalid because more than one cause contributed to it. If I waited for a pure motive, I would be waiting for an artificial condition that human decisions rarely satisfied.</w:t>
      </w:r>
    </w:p>
    <w:p w14:paraId="3F7A1ABD" w14:textId="77777777" w:rsidR="003556B0" w:rsidRDefault="00000000">
      <w:pPr>
        <w:rPr>
          <w:rFonts w:hint="eastAsia"/>
        </w:rPr>
      </w:pPr>
      <w:r>
        <w:rPr>
          <w:rFonts w:eastAsia="EB Garamond"/>
        </w:rPr>
        <w:t>The voice returned. “You are using a checklist to avoid a feeling.”</w:t>
      </w:r>
    </w:p>
    <w:p w14:paraId="4A609C07" w14:textId="77777777" w:rsidR="003556B0" w:rsidRDefault="00000000">
      <w:pPr>
        <w:rPr>
          <w:rFonts w:hint="eastAsia"/>
        </w:rPr>
      </w:pPr>
      <w:r>
        <w:rPr>
          <w:rFonts w:eastAsia="EB Garamond"/>
        </w:rPr>
        <w:lastRenderedPageBreak/>
        <w:t>“I am using a checklist to inspect a decision. The feeling can remain.”</w:t>
      </w:r>
    </w:p>
    <w:p w14:paraId="774E8A70" w14:textId="77777777" w:rsidR="003556B0" w:rsidRDefault="00000000">
      <w:pPr>
        <w:rPr>
          <w:rFonts w:hint="eastAsia"/>
        </w:rPr>
      </w:pPr>
      <w:r>
        <w:rPr>
          <w:rFonts w:eastAsia="EB Garamond"/>
        </w:rPr>
        <w:t>“Then you will carry it with you.”</w:t>
      </w:r>
    </w:p>
    <w:p w14:paraId="1B21D8FC" w14:textId="77777777" w:rsidR="003556B0" w:rsidRDefault="00000000">
      <w:pPr>
        <w:rPr>
          <w:rFonts w:hint="eastAsia"/>
        </w:rPr>
      </w:pPr>
      <w:r>
        <w:rPr>
          <w:rFonts w:eastAsia="EB Garamond"/>
        </w:rPr>
        <w:t>“Yes.”</w:t>
      </w:r>
    </w:p>
    <w:p w14:paraId="7C8DFD68" w14:textId="77777777" w:rsidR="003556B0" w:rsidRDefault="00000000">
      <w:pPr>
        <w:rPr>
          <w:rFonts w:hint="eastAsia"/>
        </w:rPr>
      </w:pPr>
      <w:r>
        <w:rPr>
          <w:rFonts w:eastAsia="EB Garamond"/>
        </w:rPr>
        <w:t>“Does that not make the departure incomplete?”</w:t>
      </w:r>
    </w:p>
    <w:p w14:paraId="6E3F7205" w14:textId="77777777" w:rsidR="003556B0" w:rsidRDefault="00000000">
      <w:pPr>
        <w:rPr>
          <w:rFonts w:hint="eastAsia"/>
        </w:rPr>
      </w:pPr>
      <w:r>
        <w:rPr>
          <w:rFonts w:eastAsia="EB Garamond"/>
        </w:rPr>
        <w:t>“No. It makes the departure ordinary.”</w:t>
      </w:r>
    </w:p>
    <w:p w14:paraId="130611BF" w14:textId="77777777" w:rsidR="003556B0" w:rsidRDefault="00000000">
      <w:pPr>
        <w:rPr>
          <w:rFonts w:hint="eastAsia"/>
        </w:rPr>
      </w:pPr>
      <w:r>
        <w:rPr>
          <w:rFonts w:eastAsia="EB Garamond"/>
        </w:rPr>
        <w:t>For a moment, the sentence appeared to end the argument. I felt the old satisfaction: the clean reply, the final turn, the sense that the exchange had produced an exact conclusion. I recognized the satisfaction as another possible trap. A good final sentence was not evidence that the problem had been solved. The question had been answered to the extent required for the next action. More reflection might change the answer if new evidence arrived. Until then, I could stop.</w:t>
      </w:r>
    </w:p>
    <w:p w14:paraId="6AE37D76" w14:textId="77777777" w:rsidR="003556B0" w:rsidRDefault="00000000">
      <w:pPr>
        <w:rPr>
          <w:rFonts w:hint="eastAsia"/>
        </w:rPr>
      </w:pPr>
      <w:r>
        <w:rPr>
          <w:rFonts w:eastAsia="EB Garamond"/>
        </w:rPr>
        <w:t>At 14:40, I closed the notebook.</w:t>
      </w:r>
    </w:p>
    <w:p w14:paraId="34511719" w14:textId="77777777" w:rsidR="003556B0" w:rsidRDefault="00000000">
      <w:pPr>
        <w:rPr>
          <w:rFonts w:hint="eastAsia"/>
        </w:rPr>
      </w:pPr>
      <w:r>
        <w:rPr>
          <w:rFonts w:eastAsia="EB Garamond"/>
        </w:rPr>
        <w:t>The chair shifted beneath me. A loose board creaked. I adjusted my position and looked at the library door. The chain was still there. The padlock had a small orange stain near its base. Water had gathered in the groove below the threshold. The ordinary details of the physical scene held my attention better than the imagined room had. Not because the world was simple, but because each detail was available to be checked against something outside my expectation.</w:t>
      </w:r>
    </w:p>
    <w:p w14:paraId="25EFDE0B" w14:textId="77777777" w:rsidR="003556B0" w:rsidRDefault="00000000">
      <w:pPr>
        <w:rPr>
          <w:rFonts w:hint="eastAsia"/>
        </w:rPr>
      </w:pPr>
      <w:r>
        <w:rPr>
          <w:rFonts w:eastAsia="EB Garamond"/>
        </w:rPr>
        <w:lastRenderedPageBreak/>
        <w:t>At 15:00, I returned to the travel list. I needed to collect the ferry ticket, check the oil, and place the backup drive in a separate bag. Those actions had conditions that could be verified. The final philosophical argument had no more work to do that afternoon.</w:t>
      </w:r>
    </w:p>
    <w:p w14:paraId="7E261C2A" w14:textId="77777777" w:rsidR="003556B0" w:rsidRDefault="00000000">
      <w:pPr>
        <w:rPr>
          <w:rFonts w:hint="eastAsia"/>
        </w:rPr>
      </w:pPr>
      <w:r>
        <w:rPr>
          <w:rFonts w:eastAsia="EB Garamond"/>
        </w:rPr>
        <w:t>At 16:32, I packed the laptop. I stood and looked at the chair. I could have stayed another hour, but the chair had no claim on the hour. I walked to the motorcycle and went home.</w:t>
      </w:r>
    </w:p>
    <w:p w14:paraId="1713851A" w14:textId="77777777" w:rsidR="003556B0" w:rsidRDefault="00000000">
      <w:pPr>
        <w:rPr>
          <w:rFonts w:hint="eastAsia"/>
        </w:rPr>
      </w:pPr>
      <w:r>
        <w:rPr>
          <w:rFonts w:eastAsia="EB Garamond"/>
        </w:rPr>
        <w:t>At 18:04, I washed the cup and plate. At 18:10, I checked the radio. The provisional agreement remained in place. At 18:11, I turned it off. I had no new task that required the broadcast.</w:t>
      </w:r>
    </w:p>
    <w:p w14:paraId="62E5E413" w14:textId="77777777" w:rsidR="003556B0" w:rsidRDefault="00000000">
      <w:pPr>
        <w:rPr>
          <w:rFonts w:hint="eastAsia"/>
        </w:rPr>
      </w:pPr>
      <w:r>
        <w:rPr>
          <w:rFonts w:eastAsia="EB Garamond"/>
        </w:rPr>
        <w:t>The voice did not return that evening. I did not interpret the absence as proof that it had gone. I made dinner, checked the travel plan, and slept.</w:t>
      </w:r>
    </w:p>
    <w:p w14:paraId="286B9E7F" w14:textId="77777777" w:rsidR="003556B0" w:rsidRDefault="00000000">
      <w:pPr>
        <w:rPr>
          <w:rFonts w:hint="eastAsia"/>
        </w:rPr>
      </w:pPr>
      <w:r>
        <w:rPr>
          <w:rFonts w:eastAsia="EB Garamond"/>
        </w:rPr>
        <w:t>The next day would have its own questions. I did not need to meet them in advance.</w:t>
      </w:r>
    </w:p>
    <w:p w14:paraId="43AC2FB3" w14:textId="77777777" w:rsidR="003556B0" w:rsidRDefault="00000000">
      <w:pPr>
        <w:pStyle w:val="ChapterNumber"/>
        <w:pageBreakBefore/>
        <w:rPr>
          <w:rFonts w:hint="eastAsia"/>
        </w:rPr>
      </w:pPr>
      <w:r>
        <w:rPr>
          <w:rFonts w:eastAsia="EB Garamond"/>
        </w:rPr>
        <w:lastRenderedPageBreak/>
        <w:t>CHAPTER FIFTY-TWO</w:t>
      </w:r>
    </w:p>
    <w:p w14:paraId="3FAEBD65" w14:textId="77777777" w:rsidR="003556B0" w:rsidRDefault="00000000">
      <w:pPr>
        <w:pStyle w:val="ChapterTitle"/>
        <w:rPr>
          <w:rFonts w:hint="eastAsia"/>
        </w:rPr>
      </w:pPr>
      <w:r>
        <w:rPr>
          <w:rFonts w:eastAsia="EB Garamond"/>
        </w:rPr>
        <w:t>THE NEXT ACTION</w:t>
      </w:r>
    </w:p>
    <w:p w14:paraId="2DA49D97" w14:textId="77777777" w:rsidR="003556B0" w:rsidRDefault="00000000">
      <w:pPr>
        <w:ind w:firstLine="0"/>
        <w:rPr>
          <w:rFonts w:hint="eastAsia"/>
        </w:rPr>
      </w:pPr>
      <w:r>
        <w:rPr>
          <w:rFonts w:eastAsia="EB Garamond"/>
        </w:rPr>
        <w:t>The message from the capital arrived at 07:18 while I was checking the motorcycle tire. The company wanted to schedule a technical interview. The message was short, polite, and almost entirely procedural. It asked for three possible times, confirmed the role involved monitoring and verification systems, and requested a link to a project or code sample. It did not mention destiny, potential, or the courage required to leave an island. It asked whether I could speak on Thursday.</w:t>
      </w:r>
    </w:p>
    <w:p w14:paraId="1F3E71CA" w14:textId="77777777" w:rsidR="003556B0" w:rsidRDefault="00000000">
      <w:pPr>
        <w:rPr>
          <w:rFonts w:hint="eastAsia"/>
        </w:rPr>
      </w:pPr>
      <w:r>
        <w:rPr>
          <w:rFonts w:eastAsia="EB Garamond"/>
        </w:rPr>
        <w:t>I read it twice, then opened the calendar. I had wanted an answer for weeks. Now that an answer had arrived, I felt the urge to inspect it for hidden meaning. Perhaps the wording suggested low enthusiasm. Perhaps the request for a code sample meant the application had passed only a superficial filter. Perhaps Thursday was an inconvenient time chosen because the interviewer wanted to reject me quickly. None of these interpretations was supported by the message.</w:t>
      </w:r>
    </w:p>
    <w:p w14:paraId="39A0143F" w14:textId="77777777" w:rsidR="003556B0" w:rsidRDefault="00000000">
      <w:pPr>
        <w:rPr>
          <w:rFonts w:hint="eastAsia"/>
        </w:rPr>
      </w:pPr>
      <w:r>
        <w:rPr>
          <w:rFonts w:eastAsia="EB Garamond"/>
        </w:rPr>
        <w:t xml:space="preserve">I put the phone down and finished checking the tire. The pressure was below the level I wanted. I inflated it, checked the valve, and measured again. The second reading </w:t>
      </w:r>
      <w:r>
        <w:rPr>
          <w:rFonts w:eastAsia="EB Garamond"/>
        </w:rPr>
        <w:lastRenderedPageBreak/>
        <w:t>was within the recommended range. That was a problem with a direct test and an observable result. I could respond to the message after I had finished the task, which did not require me to decide what the message meant about my future.</w:t>
      </w:r>
    </w:p>
    <w:p w14:paraId="4D3581C3" w14:textId="77777777" w:rsidR="003556B0" w:rsidRDefault="00000000">
      <w:pPr>
        <w:rPr>
          <w:rFonts w:hint="eastAsia"/>
        </w:rPr>
      </w:pPr>
      <w:r>
        <w:rPr>
          <w:rFonts w:eastAsia="EB Garamond"/>
        </w:rPr>
        <w:t>At 08:54, I reached the library. I told Elias that the company had replied.</w:t>
      </w:r>
    </w:p>
    <w:p w14:paraId="18BFFD9E" w14:textId="77777777" w:rsidR="003556B0" w:rsidRDefault="00000000">
      <w:pPr>
        <w:rPr>
          <w:rFonts w:hint="eastAsia"/>
        </w:rPr>
      </w:pPr>
      <w:r>
        <w:rPr>
          <w:rFonts w:eastAsia="EB Garamond"/>
        </w:rPr>
        <w:t>“Is that good?” he asked.</w:t>
      </w:r>
    </w:p>
    <w:p w14:paraId="18715FD5" w14:textId="77777777" w:rsidR="003556B0" w:rsidRDefault="00000000">
      <w:pPr>
        <w:rPr>
          <w:rFonts w:hint="eastAsia"/>
        </w:rPr>
      </w:pPr>
      <w:r>
        <w:rPr>
          <w:rFonts w:eastAsia="EB Garamond"/>
        </w:rPr>
        <w:t>“It is information.”</w:t>
      </w:r>
    </w:p>
    <w:p w14:paraId="50762227" w14:textId="77777777" w:rsidR="003556B0" w:rsidRDefault="00000000">
      <w:pPr>
        <w:rPr>
          <w:rFonts w:hint="eastAsia"/>
        </w:rPr>
      </w:pPr>
      <w:r>
        <w:rPr>
          <w:rFonts w:eastAsia="EB Garamond"/>
        </w:rPr>
        <w:t>“You cannot answer a simple question.”</w:t>
      </w:r>
    </w:p>
    <w:p w14:paraId="5F091FB6" w14:textId="77777777" w:rsidR="003556B0" w:rsidRDefault="00000000">
      <w:pPr>
        <w:rPr>
          <w:rFonts w:hint="eastAsia"/>
        </w:rPr>
      </w:pPr>
      <w:r>
        <w:rPr>
          <w:rFonts w:eastAsia="EB Garamond"/>
        </w:rPr>
        <w:t>“I can say that the application has advanced. I cannot yet say whether the job is good, whether I will get it, or whether I should accept it.”</w:t>
      </w:r>
    </w:p>
    <w:p w14:paraId="7C127862" w14:textId="77777777" w:rsidR="003556B0" w:rsidRDefault="00000000">
      <w:pPr>
        <w:rPr>
          <w:rFonts w:hint="eastAsia"/>
        </w:rPr>
      </w:pPr>
      <w:r>
        <w:rPr>
          <w:rFonts w:eastAsia="EB Garamond"/>
        </w:rPr>
        <w:t>“Doesn't that make you happy?”</w:t>
      </w:r>
    </w:p>
    <w:p w14:paraId="6BA13DB0" w14:textId="77777777" w:rsidR="003556B0" w:rsidRDefault="00000000">
      <w:pPr>
        <w:rPr>
          <w:rFonts w:hint="eastAsia"/>
        </w:rPr>
      </w:pPr>
      <w:r>
        <w:rPr>
          <w:rFonts w:eastAsia="EB Garamond"/>
        </w:rPr>
        <w:t>“Yes.”</w:t>
      </w:r>
    </w:p>
    <w:p w14:paraId="23C86CF8" w14:textId="77777777" w:rsidR="003556B0" w:rsidRDefault="00000000">
      <w:pPr>
        <w:rPr>
          <w:rFonts w:hint="eastAsia"/>
        </w:rPr>
      </w:pPr>
      <w:r>
        <w:rPr>
          <w:rFonts w:eastAsia="EB Garamond"/>
        </w:rPr>
        <w:t>“Then why deny the word?”</w:t>
      </w:r>
    </w:p>
    <w:p w14:paraId="5B092C73" w14:textId="77777777" w:rsidR="003556B0" w:rsidRDefault="00000000">
      <w:pPr>
        <w:rPr>
          <w:rFonts w:hint="eastAsia"/>
        </w:rPr>
      </w:pPr>
      <w:r>
        <w:rPr>
          <w:rFonts w:eastAsia="EB Garamond"/>
        </w:rPr>
        <w:t>“I am not denying it. I am refusing to make happiness carry conclusions it cannot support.”</w:t>
      </w:r>
    </w:p>
    <w:p w14:paraId="09FB2720" w14:textId="77777777" w:rsidR="003556B0" w:rsidRDefault="00000000">
      <w:pPr>
        <w:rPr>
          <w:rFonts w:hint="eastAsia"/>
        </w:rPr>
      </w:pPr>
      <w:r>
        <w:rPr>
          <w:rFonts w:eastAsia="EB Garamond"/>
        </w:rPr>
        <w:t>He considered this. “Can you be happy and uncertain at the same time?”</w:t>
      </w:r>
    </w:p>
    <w:p w14:paraId="0318A6F5" w14:textId="77777777" w:rsidR="003556B0" w:rsidRDefault="00000000">
      <w:pPr>
        <w:rPr>
          <w:rFonts w:hint="eastAsia"/>
        </w:rPr>
      </w:pPr>
      <w:r>
        <w:rPr>
          <w:rFonts w:eastAsia="EB Garamond"/>
        </w:rPr>
        <w:t>“I appear to be doing both.”</w:t>
      </w:r>
    </w:p>
    <w:p w14:paraId="63C9BE8C" w14:textId="77777777" w:rsidR="003556B0" w:rsidRDefault="00000000">
      <w:pPr>
        <w:rPr>
          <w:rFonts w:hint="eastAsia"/>
        </w:rPr>
      </w:pPr>
      <w:r>
        <w:rPr>
          <w:rFonts w:eastAsia="EB Garamond"/>
        </w:rPr>
        <w:t xml:space="preserve">I replied with three available times and sent a link to the project repository. Before sending, I checked that the repository contained the tests, documentation, and a clear statement of limitations. I removed a note in which I had </w:t>
      </w:r>
      <w:r>
        <w:rPr>
          <w:rFonts w:eastAsia="EB Garamond"/>
        </w:rPr>
        <w:lastRenderedPageBreak/>
        <w:t xml:space="preserve">described the tool as </w:t>
      </w:r>
      <w:r>
        <w:rPr>
          <w:rFonts w:eastAsia="EB Garamond"/>
          <w:i/>
        </w:rPr>
        <w:t>intelligent</w:t>
      </w:r>
      <w:r>
        <w:rPr>
          <w:rFonts w:eastAsia="EB Garamond"/>
        </w:rPr>
        <w:t>, because the word claimed more than the implementation justified. I replaced it with a description of what the monitor observed and what actions it supported. The wording was less marketable and more likely to survive a technical conversation.</w:t>
      </w:r>
    </w:p>
    <w:p w14:paraId="4D9FEDE2" w14:textId="77777777" w:rsidR="003556B0" w:rsidRDefault="00000000">
      <w:pPr>
        <w:rPr>
          <w:rFonts w:hint="eastAsia"/>
        </w:rPr>
      </w:pPr>
      <w:r>
        <w:rPr>
          <w:rFonts w:eastAsia="EB Garamond"/>
        </w:rPr>
        <w:t>At 10:10, I worked on the documentation. I explained why the tool did not attempt to decide the halting problem for arbitrary programs, what kinds of runtime behavior it could classify, and how the operator should treat an unknown state. I included the failure cases. I did not hide them at the bottom of the file. They were not evidence that the project was worthless. They were evidence of where its claims ended.</w:t>
      </w:r>
    </w:p>
    <w:p w14:paraId="0B75CC99" w14:textId="77777777" w:rsidR="003556B0" w:rsidRDefault="00000000">
      <w:pPr>
        <w:rPr>
          <w:rFonts w:hint="eastAsia"/>
        </w:rPr>
      </w:pPr>
      <w:r>
        <w:rPr>
          <w:rFonts w:eastAsia="EB Garamond"/>
        </w:rPr>
        <w:t>Elias asked whether the company might dislike the limitations.</w:t>
      </w:r>
    </w:p>
    <w:p w14:paraId="4136C6B9" w14:textId="77777777" w:rsidR="003556B0" w:rsidRDefault="00000000">
      <w:pPr>
        <w:rPr>
          <w:rFonts w:hint="eastAsia"/>
        </w:rPr>
      </w:pPr>
      <w:r>
        <w:rPr>
          <w:rFonts w:eastAsia="EB Garamond"/>
        </w:rPr>
        <w:t>“They might. If they want a universal answer, then we disagree about what can be built.”</w:t>
      </w:r>
    </w:p>
    <w:p w14:paraId="6D728970" w14:textId="77777777" w:rsidR="003556B0" w:rsidRDefault="00000000">
      <w:pPr>
        <w:rPr>
          <w:rFonts w:hint="eastAsia"/>
        </w:rPr>
      </w:pPr>
      <w:r>
        <w:rPr>
          <w:rFonts w:eastAsia="EB Garamond"/>
        </w:rPr>
        <w:t>“What if they want you to pretend?”</w:t>
      </w:r>
    </w:p>
    <w:p w14:paraId="5E0F6C8C" w14:textId="77777777" w:rsidR="003556B0" w:rsidRDefault="00000000">
      <w:pPr>
        <w:rPr>
          <w:rFonts w:hint="eastAsia"/>
        </w:rPr>
      </w:pPr>
      <w:r>
        <w:rPr>
          <w:rFonts w:eastAsia="EB Garamond"/>
        </w:rPr>
        <w:t>“Then I will have to decide whether the job is worth the cost of pretending.”</w:t>
      </w:r>
    </w:p>
    <w:p w14:paraId="10C40F34" w14:textId="77777777" w:rsidR="003556B0" w:rsidRDefault="00000000">
      <w:pPr>
        <w:rPr>
          <w:rFonts w:hint="eastAsia"/>
        </w:rPr>
      </w:pPr>
      <w:r>
        <w:rPr>
          <w:rFonts w:eastAsia="EB Garamond"/>
        </w:rPr>
        <w:t>“And if you need the money?”</w:t>
      </w:r>
    </w:p>
    <w:p w14:paraId="4C87F749" w14:textId="77777777" w:rsidR="003556B0" w:rsidRDefault="00000000">
      <w:pPr>
        <w:rPr>
          <w:rFonts w:hint="eastAsia"/>
        </w:rPr>
      </w:pPr>
      <w:r>
        <w:rPr>
          <w:rFonts w:eastAsia="EB Garamond"/>
        </w:rPr>
        <w:t>“Then the decision becomes harder. It does not become imaginary.”</w:t>
      </w:r>
    </w:p>
    <w:p w14:paraId="17268A9B" w14:textId="77777777" w:rsidR="003556B0" w:rsidRDefault="00000000">
      <w:pPr>
        <w:rPr>
          <w:rFonts w:hint="eastAsia"/>
        </w:rPr>
      </w:pPr>
      <w:r>
        <w:rPr>
          <w:rFonts w:eastAsia="EB Garamond"/>
        </w:rPr>
        <w:t xml:space="preserve">We had returned to the problem I had tried to solve with an ideology. Principles were easy to state when they had no </w:t>
      </w:r>
      <w:r>
        <w:rPr>
          <w:rFonts w:eastAsia="EB Garamond"/>
        </w:rPr>
        <w:lastRenderedPageBreak/>
        <w:t>cost. The test came when a principle competed with rent, food, safety, or the desire to be chosen. I could not know in advance that I would always choose correctly. I could make the conflict explicit before I was inside it, and I could design conditions under which I would be less likely to excuse myself without review.</w:t>
      </w:r>
    </w:p>
    <w:p w14:paraId="3CA0230B" w14:textId="77777777" w:rsidR="003556B0" w:rsidRDefault="00000000">
      <w:pPr>
        <w:rPr>
          <w:rFonts w:hint="eastAsia"/>
        </w:rPr>
      </w:pPr>
      <w:r>
        <w:rPr>
          <w:rFonts w:eastAsia="EB Garamond"/>
        </w:rPr>
        <w:t>At noon, I wrote a short list of conditions under which I would accept the job: the work had to involve a real technical problem; the team had to tolerate uncertainty being stated; decisions about risk had to remain accountable to people rather than being attributed entirely to software; and the compensation had to cover ordinary expenses without making every hour outside work an emergency. The list did not guarantee satisfaction. It prevented me from treating the first offer as proof that I had arrived at the right life.</w:t>
      </w:r>
    </w:p>
    <w:p w14:paraId="666D2274" w14:textId="77777777" w:rsidR="003556B0" w:rsidRDefault="00000000">
      <w:pPr>
        <w:rPr>
          <w:rFonts w:hint="eastAsia"/>
        </w:rPr>
      </w:pPr>
      <w:r>
        <w:rPr>
          <w:rFonts w:eastAsia="EB Garamond"/>
        </w:rPr>
        <w:t>At 14:30, the interview time was confirmed. I added it to the calendar, sent the confirmation, and returned to the project. The day had not changed into a new era. There was still dust on the floor, a crack in the window, and a loop to inspect. The interview would take place on Thursday whether I rehearsed it a hundred times or once.</w:t>
      </w:r>
    </w:p>
    <w:p w14:paraId="03CFA498" w14:textId="77777777" w:rsidR="003556B0" w:rsidRDefault="00000000">
      <w:pPr>
        <w:rPr>
          <w:rFonts w:hint="eastAsia"/>
        </w:rPr>
      </w:pPr>
      <w:r>
        <w:rPr>
          <w:rFonts w:eastAsia="EB Garamond"/>
        </w:rPr>
        <w:t xml:space="preserve">I rehearsed once. I explained the problem, showed the test suite, and practiced describing the cases the model could not classify. The first attempt was too long. The </w:t>
      </w:r>
      <w:r>
        <w:rPr>
          <w:rFonts w:eastAsia="EB Garamond"/>
        </w:rPr>
        <w:lastRenderedPageBreak/>
        <w:t>second omitted the reason the limitation mattered. The third was clear enough. I wrote three questions for the interviewer: what failure the team was trying to prevent, who used the output, and what happened when the system could not make a reliable classification. The questions were not a performance of sophistication. They were how I would find out what the work was actually for.</w:t>
      </w:r>
    </w:p>
    <w:p w14:paraId="4FEA16A3" w14:textId="77777777" w:rsidR="003556B0" w:rsidRDefault="00000000">
      <w:pPr>
        <w:rPr>
          <w:rFonts w:hint="eastAsia"/>
        </w:rPr>
      </w:pPr>
      <w:r>
        <w:rPr>
          <w:rFonts w:eastAsia="EB Garamond"/>
        </w:rPr>
        <w:t>At 16:55, I closed the laptop. I had spent most of the day preparing for a conversation that would last less than an hour. It was a rational use of time if the conversation might change what I did next. It would become irrational if I continued rehearsing after the likely benefit had declined. I noted one thing to review in the morning and stopped.</w:t>
      </w:r>
    </w:p>
    <w:p w14:paraId="627346A0" w14:textId="77777777" w:rsidR="003556B0" w:rsidRDefault="00000000">
      <w:pPr>
        <w:rPr>
          <w:rFonts w:hint="eastAsia"/>
        </w:rPr>
      </w:pPr>
      <w:r>
        <w:rPr>
          <w:rFonts w:eastAsia="EB Garamond"/>
        </w:rPr>
        <w:t>At home, I placed the phone face down on the table. I washed the plate, set out the shirt, and covered the motorcycle. The message remained in the inbox. It could wait until the scheduled time. I had no further action that would improve the result tonight.</w:t>
      </w:r>
    </w:p>
    <w:p w14:paraId="7B69590A" w14:textId="77777777" w:rsidR="003556B0" w:rsidRDefault="00000000">
      <w:pPr>
        <w:rPr>
          <w:rFonts w:hint="eastAsia"/>
        </w:rPr>
      </w:pPr>
      <w:r>
        <w:rPr>
          <w:rFonts w:eastAsia="EB Garamond"/>
        </w:rPr>
        <w:t>I did not feel ready. I felt prepared enough to begin, which was a different and less flattering state. It was also the one I could actually reach.</w:t>
      </w:r>
    </w:p>
    <w:p w14:paraId="1389CA93" w14:textId="77777777" w:rsidR="003556B0" w:rsidRDefault="00000000">
      <w:pPr>
        <w:pStyle w:val="ChapterNumber"/>
        <w:pageBreakBefore/>
        <w:rPr>
          <w:rFonts w:hint="eastAsia"/>
        </w:rPr>
      </w:pPr>
      <w:r>
        <w:rPr>
          <w:rFonts w:eastAsia="EB Garamond"/>
        </w:rPr>
        <w:lastRenderedPageBreak/>
        <w:t>CHAPTER FIFTY-THREE</w:t>
      </w:r>
    </w:p>
    <w:p w14:paraId="282D1949" w14:textId="77777777" w:rsidR="003556B0" w:rsidRDefault="00000000">
      <w:pPr>
        <w:pStyle w:val="ChapterTitle"/>
        <w:rPr>
          <w:rFonts w:hint="eastAsia"/>
        </w:rPr>
      </w:pPr>
      <w:r>
        <w:rPr>
          <w:rFonts w:eastAsia="EB Garamond"/>
        </w:rPr>
        <w:t>THE YEAR</w:t>
      </w:r>
    </w:p>
    <w:p w14:paraId="652FBB9E" w14:textId="77777777" w:rsidR="003556B0" w:rsidRDefault="00000000">
      <w:pPr>
        <w:ind w:firstLine="0"/>
        <w:rPr>
          <w:rFonts w:hint="eastAsia"/>
        </w:rPr>
      </w:pPr>
      <w:r>
        <w:rPr>
          <w:rFonts w:eastAsia="EB Garamond"/>
        </w:rPr>
        <w:t>On the morning before I left, I found the first page of the notebook from the previous autumn. The handwriting was smaller there. The lines were crowded. I had written about the war, the library, the project, and the guard. I had written that the island was emptying and that I needed a place to work. I had described Elias as someone who watched the entrance and read philosophy. I had not written how we met. There was no first conversation, only a conversation already underway.</w:t>
      </w:r>
    </w:p>
    <w:p w14:paraId="733D7BC8" w14:textId="77777777" w:rsidR="003556B0" w:rsidRDefault="00000000">
      <w:pPr>
        <w:rPr>
          <w:rFonts w:hint="eastAsia"/>
        </w:rPr>
      </w:pPr>
      <w:r>
        <w:rPr>
          <w:rFonts w:eastAsia="EB Garamond"/>
        </w:rPr>
        <w:t>I read the pages in order. The same questions returned at intervals: What is real? What counts as evidence? When should a process stop? Why did a thought repeat? How could I make a decision without knowing every consequence? The questions were not signs of failure. Some problems deserved repeated examination. What mattered was whether each return changed the answer, sharpened the method, or only protected me from acting.</w:t>
      </w:r>
    </w:p>
    <w:p w14:paraId="18C28A44" w14:textId="77777777" w:rsidR="003556B0" w:rsidRDefault="00000000">
      <w:pPr>
        <w:rPr>
          <w:rFonts w:hint="eastAsia"/>
        </w:rPr>
      </w:pPr>
      <w:r>
        <w:rPr>
          <w:rFonts w:eastAsia="EB Garamond"/>
        </w:rPr>
        <w:t xml:space="preserve">I found passages where the imagined dialogue had pushed the work forward. One objection had led me to distinguish the tool's output from the user's judgment. Another had made me add a history log. A third had </w:t>
      </w:r>
      <w:r>
        <w:rPr>
          <w:rFonts w:eastAsia="EB Garamond"/>
        </w:rPr>
        <w:lastRenderedPageBreak/>
        <w:t>exposed the danger of treating absence as a zero. These were useful results. I could trace each one to a change in the code or the specification. The source of the objection was not necessary to verify the change.</w:t>
      </w:r>
    </w:p>
    <w:p w14:paraId="7A3F07AD" w14:textId="77777777" w:rsidR="003556B0" w:rsidRDefault="00000000">
      <w:pPr>
        <w:rPr>
          <w:rFonts w:hint="eastAsia"/>
        </w:rPr>
      </w:pPr>
      <w:r>
        <w:rPr>
          <w:rFonts w:eastAsia="EB Garamond"/>
        </w:rPr>
        <w:t>Other passages contained nothing but elegant repetition. Elias would say that I wanted a ruler rather than freedom; I would deny it; he would rephrase the claim; I would admit a portion of it; then we would circle the same point with better sentences. The dialogue felt alive because it produced resistance. But resistance was not always progress. Sometimes it was only the mind refusing to let a question end.</w:t>
      </w:r>
    </w:p>
    <w:p w14:paraId="5F1661CB" w14:textId="77777777" w:rsidR="003556B0" w:rsidRDefault="00000000">
      <w:pPr>
        <w:rPr>
          <w:rFonts w:hint="eastAsia"/>
        </w:rPr>
      </w:pPr>
      <w:r>
        <w:rPr>
          <w:rFonts w:eastAsia="EB Garamond"/>
        </w:rPr>
        <w:t>I counted the pages in which the argument changed the work. There were fewer than I hoped and more than I feared. The number did not matter as much as the fact that I could now distinguish them.</w:t>
      </w:r>
    </w:p>
    <w:p w14:paraId="78B2A2F3" w14:textId="77777777" w:rsidR="003556B0" w:rsidRDefault="00000000">
      <w:pPr>
        <w:rPr>
          <w:rFonts w:hint="eastAsia"/>
        </w:rPr>
      </w:pPr>
      <w:r>
        <w:rPr>
          <w:rFonts w:eastAsia="EB Garamond"/>
        </w:rPr>
        <w:t>At 08:40, I went to the chair one final time. I had packed the laptop and notebook. The morning was cold. A line of water ran along the gutter beneath the arch. The chair stood under the wall where I had left it. Its backrest had split, and the left arm moved when I touched it. The note I had left for Mara was gone from the return box.</w:t>
      </w:r>
    </w:p>
    <w:p w14:paraId="78224E4B" w14:textId="77777777" w:rsidR="003556B0" w:rsidRDefault="00000000">
      <w:pPr>
        <w:rPr>
          <w:rFonts w:hint="eastAsia"/>
        </w:rPr>
      </w:pPr>
      <w:r>
        <w:rPr>
          <w:rFonts w:eastAsia="EB Garamond"/>
        </w:rPr>
        <w:t xml:space="preserve">I sat down carefully. The library was closed. Through the front glass I could see the empty shelves, the old clock, and the marks left by furniture that had been removed. The </w:t>
      </w:r>
      <w:r>
        <w:rPr>
          <w:rFonts w:eastAsia="EB Garamond"/>
        </w:rPr>
        <w:lastRenderedPageBreak/>
        <w:t>room in my memory remained larger and more occupied. I could still imagine the table, the light on the pages, Elias's coat across the back of the chair. The images did not vanish because I had learned where they belonged. They were memories of an experience that had occurred in my mind. They were not independent evidence of a man.</w:t>
      </w:r>
    </w:p>
    <w:p w14:paraId="57228390" w14:textId="77777777" w:rsidR="003556B0" w:rsidRDefault="00000000">
      <w:pPr>
        <w:rPr>
          <w:rFonts w:hint="eastAsia"/>
        </w:rPr>
      </w:pPr>
      <w:r>
        <w:rPr>
          <w:rFonts w:eastAsia="EB Garamond"/>
        </w:rPr>
        <w:t>The distinction was severe but not cruel. A dream could affect the person who woke from it. A fictional character could state a truth that the author had been unwilling to say directly. A thought could arrive in a voice and still be a thought. The mind was capable of producing useful things under false assumptions. It was also capable of taking the usefulness as proof that the assumptions were true.</w:t>
      </w:r>
    </w:p>
    <w:p w14:paraId="621E0FF0" w14:textId="77777777" w:rsidR="003556B0" w:rsidRDefault="00000000">
      <w:pPr>
        <w:rPr>
          <w:rFonts w:hint="eastAsia"/>
        </w:rPr>
      </w:pPr>
      <w:r>
        <w:rPr>
          <w:rFonts w:eastAsia="EB Garamond"/>
        </w:rPr>
        <w:t>At 09:02, I opened the notebook and wrote a final statement:</w:t>
      </w:r>
    </w:p>
    <w:p w14:paraId="36566838" w14:textId="77777777" w:rsidR="003556B0" w:rsidRDefault="00000000">
      <w:pPr>
        <w:ind w:firstLine="0"/>
        <w:rPr>
          <w:rFonts w:hint="eastAsia"/>
        </w:rPr>
      </w:pPr>
      <w:r>
        <w:rPr>
          <w:rFonts w:eastAsia="EB Garamond"/>
          <w:i/>
        </w:rPr>
        <w:t>For approximately one year, I worked outside the closed island library. I was alone for nearly all of those hours. I attributed an internal dialogue to a guard named Elias. No independent evidence supports the existence of that person. The dialogue was produced by my own mind, perhaps as a way to make argument feel external, resistant, and less easy to dismiss. Some of its content improved the work. Some of it was repetition. I can preserve the useful claims without preserving the false account of their source.</w:t>
      </w:r>
    </w:p>
    <w:p w14:paraId="2BE8F3C1" w14:textId="77777777" w:rsidR="003556B0" w:rsidRDefault="00000000">
      <w:pPr>
        <w:rPr>
          <w:rFonts w:hint="eastAsia"/>
        </w:rPr>
      </w:pPr>
      <w:r>
        <w:rPr>
          <w:rFonts w:eastAsia="EB Garamond"/>
        </w:rPr>
        <w:lastRenderedPageBreak/>
        <w:t xml:space="preserve">I paused after </w:t>
      </w:r>
      <w:r>
        <w:rPr>
          <w:rFonts w:eastAsia="EB Garamond"/>
          <w:i/>
        </w:rPr>
        <w:t>my own mind</w:t>
      </w:r>
      <w:r>
        <w:rPr>
          <w:rFonts w:eastAsia="EB Garamond"/>
        </w:rPr>
        <w:t>. The phrase seemed to claim more than I knew. I could not give a complete account of how the dialogue formed, why it took a particular voice, or why the experience had felt so stable. I could describe the evidence and state the most likely explanation. I could continue to investigate if doing so became useful. I did not need a final theory of the self before I boarded a ferry.</w:t>
      </w:r>
    </w:p>
    <w:p w14:paraId="22DBEA90" w14:textId="77777777" w:rsidR="003556B0" w:rsidRDefault="00000000">
      <w:pPr>
        <w:rPr>
          <w:rFonts w:hint="eastAsia"/>
        </w:rPr>
      </w:pPr>
      <w:r>
        <w:rPr>
          <w:rFonts w:eastAsia="EB Garamond"/>
        </w:rPr>
        <w:t xml:space="preserve">I crossed out </w:t>
      </w:r>
      <w:r>
        <w:rPr>
          <w:rFonts w:eastAsia="EB Garamond"/>
          <w:i/>
        </w:rPr>
        <w:t>perhaps as a way to make argument feel external</w:t>
      </w:r>
      <w:r>
        <w:rPr>
          <w:rFonts w:eastAsia="EB Garamond"/>
        </w:rPr>
        <w:t xml:space="preserve">. It was plausible, but it was a story about motive, and I had no independent evidence for it. I replaced it with: </w:t>
      </w:r>
      <w:r>
        <w:rPr>
          <w:rFonts w:eastAsia="EB Garamond"/>
          <w:i/>
        </w:rPr>
        <w:t>The reason for the form of the dialogue remains uncertain.</w:t>
      </w:r>
    </w:p>
    <w:p w14:paraId="69C259AC" w14:textId="77777777" w:rsidR="003556B0" w:rsidRDefault="00000000">
      <w:pPr>
        <w:rPr>
          <w:rFonts w:hint="eastAsia"/>
        </w:rPr>
      </w:pPr>
      <w:r>
        <w:rPr>
          <w:rFonts w:eastAsia="EB Garamond"/>
        </w:rPr>
        <w:t>The sentence was less satisfying. It was also more honest.</w:t>
      </w:r>
    </w:p>
    <w:p w14:paraId="5FF700A3" w14:textId="77777777" w:rsidR="003556B0" w:rsidRDefault="00000000">
      <w:pPr>
        <w:rPr>
          <w:rFonts w:hint="eastAsia"/>
        </w:rPr>
      </w:pPr>
      <w:r>
        <w:rPr>
          <w:rFonts w:eastAsia="EB Garamond"/>
        </w:rPr>
        <w:t>At 09:17, I closed the notebook. I looked toward the harbor. A ferry was already in the channel, its white hull moving through the gray morning. It would dock in less than an hour. I had enough time to go home, collect the bags, and ride down to the quay.</w:t>
      </w:r>
    </w:p>
    <w:p w14:paraId="21E04F4C" w14:textId="77777777" w:rsidR="003556B0" w:rsidRDefault="00000000">
      <w:pPr>
        <w:rPr>
          <w:rFonts w:hint="eastAsia"/>
        </w:rPr>
      </w:pPr>
      <w:r>
        <w:rPr>
          <w:rFonts w:eastAsia="EB Garamond"/>
        </w:rPr>
        <w:t>I did not say goodbye to Elias. I had once imagined doing so, perhaps with a final argument about whether departure was an act of freedom or a surrender to circumstances. I could reconstruct the conversation. The reconstruction would be mine. There was no need to stage it.</w:t>
      </w:r>
    </w:p>
    <w:p w14:paraId="354EE788" w14:textId="77777777" w:rsidR="003556B0" w:rsidRDefault="00000000">
      <w:pPr>
        <w:rPr>
          <w:rFonts w:hint="eastAsia"/>
        </w:rPr>
      </w:pPr>
      <w:r>
        <w:rPr>
          <w:rFonts w:eastAsia="EB Garamond"/>
        </w:rPr>
        <w:t xml:space="preserve">I stood, lifted the laptop bag, and left the chair where it was. The wood had been damaged before I arrived and </w:t>
      </w:r>
      <w:r>
        <w:rPr>
          <w:rFonts w:eastAsia="EB Garamond"/>
        </w:rPr>
        <w:lastRenderedPageBreak/>
        <w:t>would remain damaged after I left. It had carried my weight. That was sufficient.</w:t>
      </w:r>
    </w:p>
    <w:p w14:paraId="2F152CD7" w14:textId="77777777" w:rsidR="003556B0" w:rsidRDefault="00000000">
      <w:pPr>
        <w:rPr>
          <w:rFonts w:hint="eastAsia"/>
        </w:rPr>
      </w:pPr>
      <w:r>
        <w:rPr>
          <w:rFonts w:eastAsia="EB Garamond"/>
        </w:rPr>
        <w:t>At home, I checked the motorcycle, folded the new cloth, and packed it with the tools. I took one last look at the kitchen. The surfaces were clean. The sink was empty. I had left the room in a condition that would not require an apology from whoever entered it next, though I had no reason to believe anyone would enter soon.</w:t>
      </w:r>
    </w:p>
    <w:p w14:paraId="5A66052D" w14:textId="77777777" w:rsidR="003556B0" w:rsidRDefault="00000000">
      <w:pPr>
        <w:rPr>
          <w:rFonts w:hint="eastAsia"/>
        </w:rPr>
      </w:pPr>
      <w:r>
        <w:rPr>
          <w:rFonts w:eastAsia="EB Garamond"/>
        </w:rPr>
        <w:t>I placed the key on the table, then picked it up again. It belonged to the house. The landlord would collect it later. I put it in an envelope and left the envelope beside the door.</w:t>
      </w:r>
    </w:p>
    <w:p w14:paraId="16E17DB8" w14:textId="77777777" w:rsidR="003556B0" w:rsidRDefault="00000000">
      <w:pPr>
        <w:rPr>
          <w:rFonts w:hint="eastAsia"/>
        </w:rPr>
      </w:pPr>
      <w:r>
        <w:rPr>
          <w:rFonts w:eastAsia="EB Garamond"/>
        </w:rPr>
        <w:t>At 10:05, I loaded the bags onto the motorcycle. At 10:13, I checked the tire. At 10:16, I checked the straps. At 10:18, I checked them a second time, then stopped because the straps had not changed. I started the engine and rode toward the harbor.</w:t>
      </w:r>
    </w:p>
    <w:p w14:paraId="63A0C4AC" w14:textId="77777777" w:rsidR="003556B0" w:rsidRDefault="00000000">
      <w:pPr>
        <w:rPr>
          <w:rFonts w:hint="eastAsia"/>
        </w:rPr>
      </w:pPr>
      <w:r>
        <w:rPr>
          <w:rFonts w:eastAsia="EB Garamond"/>
        </w:rPr>
        <w:t>The road descended between the pines. The school was empty. The pharmacy was shut. The blue bicycle still leaned against the wall, its tires flat. Nothing had arranged itself into a farewell. The island was not waiting for me to understand it. It continued in its imperfect, indifferent state.</w:t>
      </w:r>
    </w:p>
    <w:p w14:paraId="29A5E99B" w14:textId="77777777" w:rsidR="003556B0" w:rsidRDefault="00000000">
      <w:pPr>
        <w:rPr>
          <w:rFonts w:hint="eastAsia"/>
        </w:rPr>
      </w:pPr>
      <w:r>
        <w:rPr>
          <w:rFonts w:eastAsia="EB Garamond"/>
        </w:rPr>
        <w:t>At 10:43, I reached the ferry terminal. I parked the motorcycle, secured the bags, and bought the ticket. The clerk asked whether I was traveling one way.</w:t>
      </w:r>
    </w:p>
    <w:p w14:paraId="5CFFA118" w14:textId="77777777" w:rsidR="003556B0" w:rsidRDefault="00000000">
      <w:pPr>
        <w:rPr>
          <w:rFonts w:hint="eastAsia"/>
        </w:rPr>
      </w:pPr>
      <w:r>
        <w:rPr>
          <w:rFonts w:eastAsia="EB Garamond"/>
        </w:rPr>
        <w:lastRenderedPageBreak/>
        <w:t>“For now,” I said.</w:t>
      </w:r>
    </w:p>
    <w:p w14:paraId="55D401FD" w14:textId="77777777" w:rsidR="003556B0" w:rsidRDefault="00000000">
      <w:pPr>
        <w:rPr>
          <w:rFonts w:hint="eastAsia"/>
        </w:rPr>
      </w:pPr>
      <w:r>
        <w:rPr>
          <w:rFonts w:eastAsia="EB Garamond"/>
        </w:rPr>
        <w:t>The answer was exact enough for the form.</w:t>
      </w:r>
    </w:p>
    <w:p w14:paraId="415D32CF" w14:textId="77777777" w:rsidR="003556B0" w:rsidRDefault="00000000">
      <w:pPr>
        <w:pStyle w:val="ChapterNumber"/>
        <w:pageBreakBefore/>
        <w:rPr>
          <w:rFonts w:hint="eastAsia"/>
        </w:rPr>
      </w:pPr>
      <w:r>
        <w:rPr>
          <w:rFonts w:eastAsia="EB Garamond"/>
        </w:rPr>
        <w:lastRenderedPageBreak/>
        <w:t>CHAPTER FIFTY-FOUR</w:t>
      </w:r>
    </w:p>
    <w:p w14:paraId="2F72F841" w14:textId="77777777" w:rsidR="003556B0" w:rsidRDefault="00000000">
      <w:pPr>
        <w:pStyle w:val="ChapterTitle"/>
        <w:rPr>
          <w:rFonts w:hint="eastAsia"/>
        </w:rPr>
      </w:pPr>
      <w:r>
        <w:rPr>
          <w:rFonts w:eastAsia="EB Garamond"/>
        </w:rPr>
        <w:t>WAITING AT THE QUAY</w:t>
      </w:r>
    </w:p>
    <w:p w14:paraId="68AAB346" w14:textId="77777777" w:rsidR="003556B0" w:rsidRDefault="00000000">
      <w:pPr>
        <w:ind w:firstLine="0"/>
        <w:rPr>
          <w:rFonts w:hint="eastAsia"/>
        </w:rPr>
      </w:pPr>
      <w:r>
        <w:rPr>
          <w:rFonts w:eastAsia="EB Garamond"/>
        </w:rPr>
        <w:t>The ferry ticket was a narrow slip of paper with a barcode and a departure time. I checked the date, the vehicle number, and the passenger name. The clerk had printed Fernanda Souza without an accent or punctuation. The name looked official in the small box, detached from the person who had to carry the bags, start the motorcycle, and remember not to leave the backup drive on the kitchen table.</w:t>
      </w:r>
    </w:p>
    <w:p w14:paraId="77AC6037" w14:textId="77777777" w:rsidR="003556B0" w:rsidRDefault="00000000">
      <w:pPr>
        <w:rPr>
          <w:rFonts w:hint="eastAsia"/>
        </w:rPr>
      </w:pPr>
      <w:r>
        <w:rPr>
          <w:rFonts w:eastAsia="EB Garamond"/>
        </w:rPr>
        <w:t>At 10:46, I parked in the designated lane and secured the motorcycle. The engine ticked as it cooled. I removed the bags and checked the straps. The new cover was packed away, leaving the machine exposed to salt air for the first time in months. I could not cover it while it was being loaded. The cloth had been a useful protection at home, but the journey required a different arrangement.</w:t>
      </w:r>
    </w:p>
    <w:p w14:paraId="2AF40B61" w14:textId="77777777" w:rsidR="003556B0" w:rsidRDefault="00000000">
      <w:pPr>
        <w:rPr>
          <w:rFonts w:hint="eastAsia"/>
        </w:rPr>
      </w:pPr>
      <w:r>
        <w:rPr>
          <w:rFonts w:eastAsia="EB Garamond"/>
        </w:rPr>
        <w:t xml:space="preserve">A dockworker walked down the line checking tickets. The worker looked at the motorcycle's registration, then at the ticket, and asked me to move it half a meter forward. I did. The ferry had its own geometry, marked by painted lines, ramps, barriers, and weight limits. The motorcycle did </w:t>
      </w:r>
      <w:r>
        <w:rPr>
          <w:rFonts w:eastAsia="EB Garamond"/>
        </w:rPr>
        <w:lastRenderedPageBreak/>
        <w:t>not become more important because it had been the center of my routine. It had to fit within the loading plan.</w:t>
      </w:r>
    </w:p>
    <w:p w14:paraId="6F654334" w14:textId="77777777" w:rsidR="003556B0" w:rsidRDefault="00000000">
      <w:pPr>
        <w:rPr>
          <w:rFonts w:hint="eastAsia"/>
        </w:rPr>
      </w:pPr>
      <w:r>
        <w:rPr>
          <w:rFonts w:eastAsia="EB Garamond"/>
        </w:rPr>
        <w:t>At 10:52, I carried the laptop bag into the passenger area and found a seat near the window. The ferry was delayed by seven minutes while a cargo pallet was secured. People reacted according to their own arrangements. One person called a relative. Another paced toward the exit and back. A child lay on the floor with a toy truck. An older man watched the loading ramp without moving. I could not infer their internal states from their behavior with any confidence. The delay affected each of them differently because their destinations and obligations were different.</w:t>
      </w:r>
    </w:p>
    <w:p w14:paraId="1AD02039" w14:textId="77777777" w:rsidR="003556B0" w:rsidRDefault="00000000">
      <w:pPr>
        <w:rPr>
          <w:rFonts w:hint="eastAsia"/>
        </w:rPr>
      </w:pPr>
      <w:r>
        <w:rPr>
          <w:rFonts w:eastAsia="EB Garamond"/>
        </w:rPr>
        <w:t>I opened the notebook and checked the travel list. Ticket. Documents. Backup drive. Laptop. Books. Wallet. House key in envelope for the landlord. The list had been written the previous evening and checked twice that morning. I did not need to check it a third time. I put the notebook away.</w:t>
      </w:r>
    </w:p>
    <w:p w14:paraId="3D70E7C6" w14:textId="77777777" w:rsidR="003556B0" w:rsidRDefault="00000000">
      <w:pPr>
        <w:rPr>
          <w:rFonts w:hint="eastAsia"/>
        </w:rPr>
      </w:pPr>
      <w:r>
        <w:rPr>
          <w:rFonts w:eastAsia="EB Garamond"/>
        </w:rPr>
        <w:t>The radio in the terminal played a report about the provisional agreement. Both sides had described the latest round as constructive. A journalist asked whether the timetable would hold. The spokesperson said that the next meeting remained scheduled. I listened once. The report did not change the departure, and the departure did not require a conclusion about the agreement.</w:t>
      </w:r>
    </w:p>
    <w:p w14:paraId="2F787232" w14:textId="77777777" w:rsidR="003556B0" w:rsidRDefault="00000000">
      <w:pPr>
        <w:rPr>
          <w:rFonts w:hint="eastAsia"/>
        </w:rPr>
      </w:pPr>
      <w:r>
        <w:rPr>
          <w:rFonts w:eastAsia="EB Garamond"/>
        </w:rPr>
        <w:lastRenderedPageBreak/>
        <w:t>At 10:58, I stood and watched the harbor. The island lay beyond the terminal buildings, hidden by a low strip of warehouses. I could not see the library from there. I could see the pines on the hill, the roofs of the empty houses, and the white wall beside the road where the blue bicycle leaned. The island seemed smaller from the quay than it did from the road. Distance had compressed the familiar details into one shape. I knew that I was seeing only a part of it, but the partial view was not false. It was simply incomplete.</w:t>
      </w:r>
    </w:p>
    <w:p w14:paraId="3AC1A4C8" w14:textId="77777777" w:rsidR="003556B0" w:rsidRDefault="00000000">
      <w:pPr>
        <w:rPr>
          <w:rFonts w:hint="eastAsia"/>
        </w:rPr>
      </w:pPr>
      <w:r>
        <w:rPr>
          <w:rFonts w:eastAsia="EB Garamond"/>
        </w:rPr>
        <w:t>I thought of the chair under the arch. I had spent a year treating its location as a room. The chair had been real, the work had been real, and the voice had been part of the experience. The claim that a guard sat opposite me had not survived examination. I could still feel the outline of the imagined room, but it no longer had the same authority. I did not need to make the place ugly in memory to prove that I had corrected the mistake.</w:t>
      </w:r>
    </w:p>
    <w:p w14:paraId="31DB6479" w14:textId="77777777" w:rsidR="003556B0" w:rsidRDefault="00000000">
      <w:pPr>
        <w:rPr>
          <w:rFonts w:hint="eastAsia"/>
        </w:rPr>
      </w:pPr>
      <w:r>
        <w:rPr>
          <w:rFonts w:eastAsia="EB Garamond"/>
        </w:rPr>
        <w:t>At 11:01, the delay ended. The crew began the loading sequence. A dockworker asked everyone to remain behind the line. The barrier moved. The ferry's ramp lifted slightly as the vessel adjusted against the water. These were events with clear instructions and visible consequences. I followed the instructions, waited for the signal, and walked to the motorcycle when the lane opened.</w:t>
      </w:r>
    </w:p>
    <w:p w14:paraId="48AA4B4D" w14:textId="77777777" w:rsidR="003556B0" w:rsidRDefault="00000000">
      <w:pPr>
        <w:rPr>
          <w:rFonts w:hint="eastAsia"/>
        </w:rPr>
      </w:pPr>
      <w:r>
        <w:rPr>
          <w:rFonts w:eastAsia="EB Garamond"/>
        </w:rPr>
        <w:lastRenderedPageBreak/>
        <w:t>At 11:05, I secured the bags again. At 11:06, I checked the straps once. The worker inspected the arrangement and nodded. There was no need for a second inspection by me. The motorcycle was within the marked line, the bags were secured, and the worker had confirmed the load. The evidence was sufficient for the next action.</w:t>
      </w:r>
    </w:p>
    <w:p w14:paraId="48179E8A" w14:textId="77777777" w:rsidR="003556B0" w:rsidRDefault="00000000">
      <w:pPr>
        <w:rPr>
          <w:rFonts w:hint="eastAsia"/>
        </w:rPr>
      </w:pPr>
      <w:r>
        <w:rPr>
          <w:rFonts w:eastAsia="EB Garamond"/>
        </w:rPr>
        <w:t>I walked up the passenger ramp and found a seat. Through the window, the island's roofs appeared in fragments between the cranes. Someone asked whether the crossing would be rough. A crew member said the weather was acceptable and that passengers should remain inside until the vessel had cleared the harbor. The answer was not a promise about the sea. It was a statement about the current conditions and the instruction that followed from them.</w:t>
      </w:r>
    </w:p>
    <w:p w14:paraId="4D29FE9B" w14:textId="77777777" w:rsidR="003556B0" w:rsidRDefault="00000000">
      <w:pPr>
        <w:rPr>
          <w:rFonts w:hint="eastAsia"/>
        </w:rPr>
      </w:pPr>
      <w:r>
        <w:rPr>
          <w:rFonts w:eastAsia="EB Garamond"/>
        </w:rPr>
        <w:t>At 11:07, the ferry left.</w:t>
      </w:r>
    </w:p>
    <w:p w14:paraId="5F195E6B" w14:textId="77777777" w:rsidR="003556B0" w:rsidRDefault="00000000">
      <w:pPr>
        <w:rPr>
          <w:rFonts w:hint="eastAsia"/>
        </w:rPr>
      </w:pPr>
      <w:r>
        <w:rPr>
          <w:rFonts w:eastAsia="EB Garamond"/>
        </w:rPr>
        <w:t>I did not wave. There was no one on the shore to receive it, or at least no one I could distinguish from the people moving around the terminal. I watched the harbor wall slide past the window. The island did not shrink in a single dramatic moment. It receded in small increments, interrupted by cranes, buildings, and the curve of the coast.</w:t>
      </w:r>
    </w:p>
    <w:p w14:paraId="6B480E1A" w14:textId="77777777" w:rsidR="003556B0" w:rsidRDefault="00000000">
      <w:pPr>
        <w:rPr>
          <w:rFonts w:hint="eastAsia"/>
        </w:rPr>
      </w:pPr>
      <w:r>
        <w:rPr>
          <w:rFonts w:eastAsia="EB Garamond"/>
        </w:rPr>
        <w:t xml:space="preserve">I took the notebook out and wrote the time of departure. Then I wrote one sentence: </w:t>
      </w:r>
      <w:r>
        <w:rPr>
          <w:rFonts w:eastAsia="EB Garamond"/>
          <w:i/>
        </w:rPr>
        <w:t>Leaving is an event, not an explanation.</w:t>
      </w:r>
    </w:p>
    <w:p w14:paraId="4651F67A" w14:textId="77777777" w:rsidR="003556B0" w:rsidRDefault="00000000">
      <w:pPr>
        <w:rPr>
          <w:rFonts w:hint="eastAsia"/>
        </w:rPr>
      </w:pPr>
      <w:r>
        <w:rPr>
          <w:rFonts w:eastAsia="EB Garamond"/>
        </w:rPr>
        <w:lastRenderedPageBreak/>
        <w:t>I closed the cover before the sentence could become a paragraph.</w:t>
      </w:r>
    </w:p>
    <w:p w14:paraId="51698A0D" w14:textId="77777777" w:rsidR="003556B0" w:rsidRDefault="00000000">
      <w:pPr>
        <w:pStyle w:val="ChapterNumber"/>
        <w:pageBreakBefore/>
        <w:rPr>
          <w:rFonts w:hint="eastAsia"/>
        </w:rPr>
      </w:pPr>
      <w:r>
        <w:rPr>
          <w:rFonts w:eastAsia="EB Garamond"/>
        </w:rPr>
        <w:lastRenderedPageBreak/>
        <w:t>CHAPTER FIFTY-FIVE</w:t>
      </w:r>
    </w:p>
    <w:p w14:paraId="58E1E57F" w14:textId="77777777" w:rsidR="003556B0" w:rsidRDefault="00000000">
      <w:pPr>
        <w:pStyle w:val="ChapterTitle"/>
        <w:rPr>
          <w:rFonts w:hint="eastAsia"/>
        </w:rPr>
      </w:pPr>
      <w:r>
        <w:rPr>
          <w:rFonts w:eastAsia="EB Garamond"/>
        </w:rPr>
        <w:t>THE CAPITAL</w:t>
      </w:r>
    </w:p>
    <w:p w14:paraId="6D2E0BA1" w14:textId="77777777" w:rsidR="003556B0" w:rsidRDefault="00000000">
      <w:pPr>
        <w:ind w:firstLine="0"/>
        <w:rPr>
          <w:rFonts w:hint="eastAsia"/>
        </w:rPr>
      </w:pPr>
      <w:r>
        <w:rPr>
          <w:rFonts w:eastAsia="EB Garamond"/>
        </w:rPr>
        <w:t>The ferry left at 11:07. The engine vibrated through the deck. I stood near the rail until the island became a low shape behind the spray, then went inside because the wind was cold and the laptop bag was getting damp. The crossing took two hours and twenty minutes. I read the technical brief, ate a packaged sandwich, and listened to a child ask the same question about the engine until an adult answered it with increasing detail and decreasing patience.</w:t>
      </w:r>
    </w:p>
    <w:p w14:paraId="1A811F2B" w14:textId="77777777" w:rsidR="003556B0" w:rsidRDefault="00000000">
      <w:pPr>
        <w:rPr>
          <w:rFonts w:hint="eastAsia"/>
        </w:rPr>
      </w:pPr>
      <w:r>
        <w:rPr>
          <w:rFonts w:eastAsia="EB Garamond"/>
        </w:rPr>
        <w:t>The sea did not provide a conclusion. It provided water, weather, distance, and a moving vessel. I tried not to ask it for anything else.</w:t>
      </w:r>
    </w:p>
    <w:p w14:paraId="66957BE0" w14:textId="77777777" w:rsidR="003556B0" w:rsidRDefault="00000000">
      <w:pPr>
        <w:rPr>
          <w:rFonts w:hint="eastAsia"/>
        </w:rPr>
      </w:pPr>
      <w:r>
        <w:rPr>
          <w:rFonts w:eastAsia="EB Garamond"/>
        </w:rPr>
        <w:t>At 13:27, the ferry reached the mainland. At 13:41, I rode off the ramp and followed the signs toward the capital. The traffic thickened before the first set of lights. A delivery van stopped where it should not. A driver leaned on the horn. Someone crossed the road while looking at a phone. I felt the old impulse to classify every movement as evidence of the species' inability to pause between stimulus and response.</w:t>
      </w:r>
    </w:p>
    <w:p w14:paraId="0FBE369D" w14:textId="77777777" w:rsidR="003556B0" w:rsidRDefault="00000000">
      <w:pPr>
        <w:rPr>
          <w:rFonts w:hint="eastAsia"/>
        </w:rPr>
      </w:pPr>
      <w:r>
        <w:rPr>
          <w:rFonts w:eastAsia="EB Garamond"/>
        </w:rPr>
        <w:t xml:space="preserve">The impulse was familiar. It was also lazy. I had no idea what the driver was late for, whether the pedestrian had </w:t>
      </w:r>
      <w:r>
        <w:rPr>
          <w:rFonts w:eastAsia="EB Garamond"/>
        </w:rPr>
        <w:lastRenderedPageBreak/>
        <w:t>seen the light, or what emergency had led the van to stop. I could observe the behavior. I could infer possibilities. I could not produce a full account of each person from a fragment of movement.</w:t>
      </w:r>
    </w:p>
    <w:p w14:paraId="0F41F0A4" w14:textId="77777777" w:rsidR="003556B0" w:rsidRDefault="00000000">
      <w:pPr>
        <w:rPr>
          <w:rFonts w:hint="eastAsia"/>
        </w:rPr>
      </w:pPr>
      <w:r>
        <w:rPr>
          <w:rFonts w:eastAsia="EB Garamond"/>
        </w:rPr>
        <w:t>At 14:05, I reached the room Tomas had arranged for the first week. It was small, clean, and expensive in a way that seemed to assume the absence of alternatives. The window faced an alley with a restaurant exhaust fan. I carried the bags inside, put the motorcycle key on the table, and sat down on the bed. The room was not a promise. It was a room.</w:t>
      </w:r>
    </w:p>
    <w:p w14:paraId="6FB9819E" w14:textId="77777777" w:rsidR="003556B0" w:rsidRDefault="00000000">
      <w:pPr>
        <w:rPr>
          <w:rFonts w:hint="eastAsia"/>
        </w:rPr>
      </w:pPr>
      <w:r>
        <w:rPr>
          <w:rFonts w:eastAsia="EB Garamond"/>
        </w:rPr>
        <w:t>At 15:00, I walked to the building where the team worked. The security desk asked for my name, checked a list, and gave me a temporary badge. A person in a blue shirt showed me the meeting room, the coffee machine, and the desk assigned to me. The tour took twelve minutes. Nobody tried to explain the future of humanity. There were access cards, a printer jam, a broken hinge, and a sign asking people to label food in the refrigerator.</w:t>
      </w:r>
    </w:p>
    <w:p w14:paraId="3AAE7386" w14:textId="77777777" w:rsidR="003556B0" w:rsidRDefault="00000000">
      <w:pPr>
        <w:rPr>
          <w:rFonts w:hint="eastAsia"/>
        </w:rPr>
      </w:pPr>
      <w:r>
        <w:rPr>
          <w:rFonts w:eastAsia="EB Garamond"/>
        </w:rPr>
        <w:t xml:space="preserve">The work was real in the ordinary way. There were other people, other ideas, other systems that had to operate under conditions nobody could fully control. I was introduced to the team. Tomas gave me a stack of documents and asked me to review the stopping policy for a monitoring system used in municipal services. The system could detect certain </w:t>
      </w:r>
      <w:r>
        <w:rPr>
          <w:rFonts w:eastAsia="EB Garamond"/>
        </w:rPr>
        <w:lastRenderedPageBreak/>
        <w:t>classes of failures and interrupt processes that crossed declared thresholds. It could not decide which public services deserved priority or which costs were acceptable. Those decisions belonged to people and institutions, though the software could make the decisions easier or harder to see.</w:t>
      </w:r>
    </w:p>
    <w:p w14:paraId="5192AF86" w14:textId="77777777" w:rsidR="003556B0" w:rsidRDefault="00000000">
      <w:pPr>
        <w:rPr>
          <w:rFonts w:hint="eastAsia"/>
        </w:rPr>
      </w:pPr>
      <w:r>
        <w:rPr>
          <w:rFonts w:eastAsia="EB Garamond"/>
        </w:rPr>
        <w:t>I read the documents at a desk beside a window. The confidence score was poorly specified. A missing signal was treated as a negative result. The override history could be edited without retaining the previous state. It was a familiar collection of errors, the kind that emerged when a team wanted a smooth interface more than a defensible account of uncertainty.</w:t>
      </w:r>
    </w:p>
    <w:p w14:paraId="03648B57" w14:textId="77777777" w:rsidR="003556B0" w:rsidRDefault="00000000">
      <w:pPr>
        <w:rPr>
          <w:rFonts w:hint="eastAsia"/>
        </w:rPr>
      </w:pPr>
      <w:r>
        <w:rPr>
          <w:rFonts w:eastAsia="EB Garamond"/>
        </w:rPr>
        <w:t>At 16:34, I wrote three questions in the margin. At 16:41, I asked Tomas where the evidence for the confidence score came from. He said the original developer had left and the documentation was incomplete. At 16:49, I asked whether the team could change the data model. He said they could, provided the change came with tests and a migration plan. At 16:57, I asked who could authorize an override. He pointed to a paragraph and said the current language was temporary.</w:t>
      </w:r>
    </w:p>
    <w:p w14:paraId="43422C0C" w14:textId="77777777" w:rsidR="003556B0" w:rsidRDefault="00000000">
      <w:pPr>
        <w:rPr>
          <w:rFonts w:hint="eastAsia"/>
        </w:rPr>
      </w:pPr>
      <w:r>
        <w:rPr>
          <w:rFonts w:eastAsia="EB Garamond"/>
        </w:rPr>
        <w:t xml:space="preserve">I wrote the issues in order of consequence. It was not a heroic assignment. It was a problem with missing </w:t>
      </w:r>
      <w:r>
        <w:rPr>
          <w:rFonts w:eastAsia="EB Garamond"/>
        </w:rPr>
        <w:lastRenderedPageBreak/>
        <w:t>information, questionable assumptions, and a deadline. I knew how to begin.</w:t>
      </w:r>
    </w:p>
    <w:p w14:paraId="5CA09EFA" w14:textId="77777777" w:rsidR="003556B0" w:rsidRDefault="00000000">
      <w:pPr>
        <w:rPr>
          <w:rFonts w:hint="eastAsia"/>
        </w:rPr>
      </w:pPr>
      <w:r>
        <w:rPr>
          <w:rFonts w:eastAsia="EB Garamond"/>
        </w:rPr>
        <w:t>At 17:12, I saved the notes and shut down the machine. The workday ended. People left the room, returned mugs to the kitchen, and complained about the lift. A person asked whether I was new. I said I had started that day. The person welcomed me and walked toward the stairs. The exchange was brief and almost entirely ordinary.</w:t>
      </w:r>
    </w:p>
    <w:p w14:paraId="18FFB5C3" w14:textId="77777777" w:rsidR="003556B0" w:rsidRDefault="00000000">
      <w:pPr>
        <w:rPr>
          <w:rFonts w:hint="eastAsia"/>
        </w:rPr>
      </w:pPr>
      <w:r>
        <w:rPr>
          <w:rFonts w:eastAsia="EB Garamond"/>
        </w:rPr>
        <w:t>I returned to the room on foot. The capital was loud. The restaurant exhaust fan made a low continuous hum. A bus idled at the curb. Two people argued beside a pharmacy. A child pulled away from an adult's hand and ran three steps before being caught. The city was full of stimuli and responses, but it was also full of plans, delays, corrections, small acts of care, and mistakes that people attempted to repair. The world could not be reduced to any one of these things. A model that selected only one would be easy to use and wrong in predictable ways.</w:t>
      </w:r>
    </w:p>
    <w:p w14:paraId="24ECC49F" w14:textId="77777777" w:rsidR="003556B0" w:rsidRDefault="00000000">
      <w:pPr>
        <w:rPr>
          <w:rFonts w:hint="eastAsia"/>
        </w:rPr>
      </w:pPr>
      <w:r>
        <w:rPr>
          <w:rFonts w:eastAsia="EB Garamond"/>
        </w:rPr>
        <w:t xml:space="preserve">At 18:06, I bought bread, eggs, and soap. At 18:21, I returned to the room and put the food away. At 18:27, I unpacked the laptop and placed the notebook beside it. The old notebook had come with me. The pages contained the year, the arguments, the weather, the code, the false conversations, and the facts that had corrected them. I did not throw it away. I did not place it on a shelf as if it were a </w:t>
      </w:r>
      <w:r>
        <w:rPr>
          <w:rFonts w:eastAsia="EB Garamond"/>
        </w:rPr>
        <w:lastRenderedPageBreak/>
        <w:t>relic. I set it beside the laptop because I might need to refer to it.</w:t>
      </w:r>
    </w:p>
    <w:p w14:paraId="2A3FC5E1" w14:textId="77777777" w:rsidR="003556B0" w:rsidRDefault="00000000">
      <w:pPr>
        <w:rPr>
          <w:rFonts w:hint="eastAsia"/>
        </w:rPr>
      </w:pPr>
      <w:r>
        <w:rPr>
          <w:rFonts w:eastAsia="EB Garamond"/>
        </w:rPr>
        <w:t>At 19:00, I opened the project file. The first task was to write tests for the missing-signal condition. I started a new branch, recorded the current behavior, and added a test that failed for the reason I expected. Then I changed the implementation and ran the test again. It passed. I ran the full suite. It passed.</w:t>
      </w:r>
    </w:p>
    <w:p w14:paraId="6B971277" w14:textId="77777777" w:rsidR="003556B0" w:rsidRDefault="00000000">
      <w:pPr>
        <w:rPr>
          <w:rFonts w:hint="eastAsia"/>
        </w:rPr>
      </w:pPr>
      <w:r>
        <w:rPr>
          <w:rFonts w:eastAsia="EB Garamond"/>
        </w:rPr>
        <w:t>The program did not announce that the day had been meaningful. It returned an exit code.</w:t>
      </w:r>
    </w:p>
    <w:p w14:paraId="1DAC553F" w14:textId="77777777" w:rsidR="003556B0" w:rsidRDefault="00000000">
      <w:pPr>
        <w:rPr>
          <w:rFonts w:hint="eastAsia"/>
        </w:rPr>
      </w:pPr>
      <w:r>
        <w:rPr>
          <w:rFonts w:eastAsia="EB Garamond"/>
        </w:rPr>
        <w:t>At 20:14, I wrote a brief note to Tomas explaining the change and its limits. At 20:20, I saved the note without sending it, because the team's review process began in the morning. There was no advantage to sending a message at night and then checking for a reply. I had already completed the task I set for the evening.</w:t>
      </w:r>
    </w:p>
    <w:p w14:paraId="774F08A8" w14:textId="77777777" w:rsidR="003556B0" w:rsidRDefault="00000000">
      <w:pPr>
        <w:rPr>
          <w:rFonts w:hint="eastAsia"/>
        </w:rPr>
      </w:pPr>
      <w:r>
        <w:rPr>
          <w:rFonts w:eastAsia="EB Garamond"/>
        </w:rPr>
        <w:t>I sat still for a few minutes. The mind produced the familiar questions. Had I chosen correctly? Was the work worth the cost? Would the team become careless? Would the provisional agreement hold? Would the island continue to empty? Was the voice gone, or merely waiting for a reason to return? Each question could be investigated to some degree. None required an immediate answer tonight.</w:t>
      </w:r>
    </w:p>
    <w:p w14:paraId="2E0C0CC5" w14:textId="77777777" w:rsidR="003556B0" w:rsidRDefault="00000000">
      <w:pPr>
        <w:rPr>
          <w:rFonts w:hint="eastAsia"/>
        </w:rPr>
      </w:pPr>
      <w:r>
        <w:rPr>
          <w:rFonts w:eastAsia="EB Garamond"/>
        </w:rPr>
        <w:t xml:space="preserve">I noticed a small mark on the wall above the desk. It was a dark crescent, perhaps left by a suitcase or a chair. I stood </w:t>
      </w:r>
      <w:r>
        <w:rPr>
          <w:rFonts w:eastAsia="EB Garamond"/>
        </w:rPr>
        <w:lastRenderedPageBreak/>
        <w:t>and touched it. The paint was dry. I could not tell how long the mark had been there, who had made it, or whether it mattered to anyone. I could record it. I could photograph it. I could ask the landlord. I did none of these things because the mark had no bearing on the task in front of me.</w:t>
      </w:r>
    </w:p>
    <w:p w14:paraId="1F529F3C" w14:textId="77777777" w:rsidR="003556B0" w:rsidRDefault="00000000">
      <w:pPr>
        <w:rPr>
          <w:rFonts w:hint="eastAsia"/>
        </w:rPr>
      </w:pPr>
      <w:r>
        <w:rPr>
          <w:rFonts w:eastAsia="EB Garamond"/>
        </w:rPr>
        <w:t>At 20:42, I closed the notebook.</w:t>
      </w:r>
    </w:p>
    <w:p w14:paraId="3FB38714" w14:textId="77777777" w:rsidR="003556B0" w:rsidRDefault="00000000">
      <w:pPr>
        <w:rPr>
          <w:rFonts w:hint="eastAsia"/>
        </w:rPr>
      </w:pPr>
      <w:r>
        <w:rPr>
          <w:rFonts w:eastAsia="EB Garamond"/>
        </w:rPr>
        <w:t>The next morning I would go to the office, review the data model, and ask for the missing documentation. Someone would disagree. I would try to understand the disagreement before deciding whether it was useful. The system would have constraints. The deadline would approach. The work might improve something. It might also become another file that survived longer than the problem it was created to solve. I could not know the whole future before beginning.</w:t>
      </w:r>
    </w:p>
    <w:p w14:paraId="6551F2A4" w14:textId="77777777" w:rsidR="003556B0" w:rsidRDefault="00000000">
      <w:pPr>
        <w:rPr>
          <w:rFonts w:hint="eastAsia"/>
        </w:rPr>
      </w:pPr>
      <w:r>
        <w:rPr>
          <w:rFonts w:eastAsia="EB Garamond"/>
        </w:rPr>
        <w:t>The question was not whether I could guarantee that the work would matter. The question was whether I had sufficient reason to do the next part.</w:t>
      </w:r>
    </w:p>
    <w:p w14:paraId="13D65865" w14:textId="77777777" w:rsidR="003556B0" w:rsidRDefault="00000000">
      <w:pPr>
        <w:rPr>
          <w:rFonts w:hint="eastAsia"/>
        </w:rPr>
      </w:pPr>
      <w:r>
        <w:rPr>
          <w:rFonts w:eastAsia="EB Garamond"/>
        </w:rPr>
        <w:t>At 21:00, I set the alarm for 06:30. I washed the cup I had used for tea. Then I turned off the light.</w:t>
      </w:r>
    </w:p>
    <w:p w14:paraId="2109D3DD" w14:textId="77777777" w:rsidR="003556B0" w:rsidRDefault="00000000">
      <w:pPr>
        <w:rPr>
          <w:rFonts w:hint="eastAsia"/>
        </w:rPr>
      </w:pPr>
      <w:r>
        <w:rPr>
          <w:rFonts w:eastAsia="EB Garamond"/>
        </w:rPr>
        <w:t xml:space="preserve">In the dark, there was no guard to tell me that I had arrived late, no philosopher to ask whether I had mistaken habit for freedom, no voice that could be blamed for the next thought. There was only the room, the exhaust fan, the </w:t>
      </w:r>
      <w:r>
        <w:rPr>
          <w:rFonts w:eastAsia="EB Garamond"/>
        </w:rPr>
        <w:lastRenderedPageBreak/>
        <w:t>traffic beyond the window, and the mind continuing to produce its uninvited material.</w:t>
      </w:r>
    </w:p>
    <w:p w14:paraId="11118F78" w14:textId="77777777" w:rsidR="003556B0" w:rsidRDefault="00000000">
      <w:pPr>
        <w:rPr>
          <w:rFonts w:hint="eastAsia"/>
        </w:rPr>
      </w:pPr>
      <w:r>
        <w:rPr>
          <w:rFonts w:eastAsia="EB Garamond"/>
        </w:rPr>
        <w:t>I did not order it to stop.</w:t>
      </w:r>
    </w:p>
    <w:p w14:paraId="69B99B53" w14:textId="77777777" w:rsidR="003556B0" w:rsidRDefault="00000000">
      <w:pPr>
        <w:rPr>
          <w:rFonts w:hint="eastAsia"/>
        </w:rPr>
      </w:pPr>
      <w:r>
        <w:rPr>
          <w:rFonts w:eastAsia="EB Garamond"/>
        </w:rPr>
        <w:t>I let the thought pass, and the next one come.</w:t>
      </w:r>
    </w:p>
    <w:p w14:paraId="1088A9DA" w14:textId="77777777" w:rsidR="003556B0" w:rsidRDefault="00000000">
      <w:pPr>
        <w:rPr>
          <w:rFonts w:hint="eastAsia"/>
        </w:rPr>
      </w:pPr>
      <w:r>
        <w:rPr>
          <w:rFonts w:eastAsia="EB Garamond"/>
        </w:rPr>
        <w:t>At 06:30, the alarm would sound. I would get up. I would go to work.</w:t>
      </w:r>
    </w:p>
    <w:p w14:paraId="65E8DCD8" w14:textId="77777777" w:rsidR="003556B0" w:rsidRDefault="00000000">
      <w:pPr>
        <w:rPr>
          <w:rFonts w:hint="eastAsia"/>
        </w:rPr>
      </w:pPr>
      <w:r>
        <w:rPr>
          <w:rFonts w:eastAsia="EB Garamond"/>
        </w:rPr>
        <w:t>Nothing in this was an answer.</w:t>
      </w:r>
    </w:p>
    <w:p w14:paraId="316D43B4" w14:textId="77777777" w:rsidR="003556B0" w:rsidRDefault="00000000">
      <w:pPr>
        <w:rPr>
          <w:rFonts w:hint="eastAsia"/>
        </w:rPr>
      </w:pPr>
      <w:r>
        <w:rPr>
          <w:rFonts w:eastAsia="EB Garamond"/>
        </w:rPr>
        <w:t>It was enough to begin.</w:t>
      </w:r>
    </w:p>
    <w:sectPr w:rsidR="003556B0" w:rsidSect="00034616">
      <w:pgSz w:w="7560" w:h="11520"/>
      <w:pgMar w:top="1037" w:right="979" w:bottom="1094" w:left="1152" w:header="432" w:footer="461" w:gutter="173"/>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9A13B" w14:textId="77777777" w:rsidR="005532A5" w:rsidRDefault="005532A5">
      <w:pPr>
        <w:spacing w:line="240" w:lineRule="auto"/>
        <w:rPr>
          <w:rFonts w:hint="eastAsia"/>
        </w:rPr>
      </w:pPr>
      <w:r>
        <w:separator/>
      </w:r>
    </w:p>
  </w:endnote>
  <w:endnote w:type="continuationSeparator" w:id="0">
    <w:p w14:paraId="17293F19" w14:textId="77777777" w:rsidR="005532A5" w:rsidRDefault="005532A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EAAA" w14:textId="77777777" w:rsidR="0071780C" w:rsidRDefault="007178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3E06" w14:textId="77777777" w:rsidR="003556B0" w:rsidRDefault="00000000">
    <w:pPr>
      <w:pStyle w:val="Footer"/>
      <w:jc w:val="center"/>
      <w:rPr>
        <w:rFonts w:hint="eastAsia"/>
      </w:rPr>
    </w:pPr>
    <w:r>
      <w:rPr>
        <w:rFonts w:eastAsia="EB Garamond"/>
        <w:sz w:val="18"/>
      </w:rPr>
      <w:fldChar w:fldCharType="begin"/>
    </w:r>
    <w:r>
      <w:rPr>
        <w:rFonts w:eastAsia="EB Garamond"/>
        <w:sz w:val="18"/>
      </w:rPr>
      <w:instrText xml:space="preserve"> PAGE </w:instrText>
    </w:r>
    <w:r w:rsidR="0071780C">
      <w:rPr>
        <w:rFonts w:eastAsia="EB Garamond"/>
        <w:sz w:val="18"/>
      </w:rPr>
      <w:fldChar w:fldCharType="separate"/>
    </w:r>
    <w:r w:rsidR="0071780C">
      <w:rPr>
        <w:rFonts w:eastAsia="EB Garamond"/>
        <w:noProof/>
        <w:sz w:val="18"/>
      </w:rPr>
      <w:t>2</w:t>
    </w:r>
    <w:r>
      <w:rPr>
        <w:rFonts w:eastAsia="EB Garamond"/>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F5A9" w14:textId="77777777" w:rsidR="003556B0" w:rsidRDefault="003556B0">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3989D" w14:textId="77777777" w:rsidR="005532A5" w:rsidRDefault="005532A5">
      <w:pPr>
        <w:spacing w:line="240" w:lineRule="auto"/>
        <w:rPr>
          <w:rFonts w:hint="eastAsia"/>
        </w:rPr>
      </w:pPr>
      <w:r>
        <w:separator/>
      </w:r>
    </w:p>
  </w:footnote>
  <w:footnote w:type="continuationSeparator" w:id="0">
    <w:p w14:paraId="7BCB26D4" w14:textId="77777777" w:rsidR="005532A5" w:rsidRDefault="005532A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7DCA" w14:textId="77777777" w:rsidR="0071780C" w:rsidRDefault="007178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D63F" w14:textId="3B736F19" w:rsidR="003556B0" w:rsidRDefault="00000000">
    <w:pPr>
      <w:pStyle w:val="Header"/>
      <w:jc w:val="center"/>
      <w:rPr>
        <w:rFonts w:hint="eastAsia"/>
      </w:rPr>
    </w:pPr>
    <w:r>
      <w:rPr>
        <w:rFonts w:eastAsia="EB Garamond"/>
        <w:i/>
        <w:sz w:val="16"/>
      </w:rPr>
      <w:t xml:space="preserve">THE </w:t>
    </w:r>
    <w:r w:rsidR="0071780C">
      <w:rPr>
        <w:rFonts w:eastAsia="EB Garamond"/>
        <w:i/>
        <w:sz w:val="16"/>
      </w:rPr>
      <w:t>HALTING</w:t>
    </w:r>
    <w:r>
      <w:rPr>
        <w:rFonts w:eastAsia="EB Garamond"/>
        <w:i/>
        <w:sz w:val="16"/>
      </w:rPr>
      <w:t xml:space="preserve"> PROBLEM</w:t>
    </w:r>
  </w:p>
  <w:p w14:paraId="10AB2725" w14:textId="77777777" w:rsidR="0071780C" w:rsidRDefault="0071780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1FBB" w14:textId="77777777" w:rsidR="003556B0" w:rsidRDefault="003556B0">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952041">
    <w:abstractNumId w:val="8"/>
  </w:num>
  <w:num w:numId="2" w16cid:durableId="1051616542">
    <w:abstractNumId w:val="6"/>
  </w:num>
  <w:num w:numId="3" w16cid:durableId="413825678">
    <w:abstractNumId w:val="5"/>
  </w:num>
  <w:num w:numId="4" w16cid:durableId="1380788556">
    <w:abstractNumId w:val="4"/>
  </w:num>
  <w:num w:numId="5" w16cid:durableId="130444406">
    <w:abstractNumId w:val="7"/>
  </w:num>
  <w:num w:numId="6" w16cid:durableId="827945801">
    <w:abstractNumId w:val="3"/>
  </w:num>
  <w:num w:numId="7" w16cid:durableId="1645508476">
    <w:abstractNumId w:val="2"/>
  </w:num>
  <w:num w:numId="8" w16cid:durableId="1070736603">
    <w:abstractNumId w:val="1"/>
  </w:num>
  <w:num w:numId="9" w16cid:durableId="90795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6B0"/>
    <w:rsid w:val="005532A5"/>
    <w:rsid w:val="006868A3"/>
    <w:rsid w:val="007178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D437E"/>
  <w14:defaultImageDpi w14:val="300"/>
  <w15:docId w15:val="{D4414433-22B4-4404-AF7F-268DF460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98" w:lineRule="auto"/>
      <w:ind w:firstLine="288"/>
      <w:jc w:val="both"/>
    </w:pPr>
    <w:rPr>
      <w:rFonts w:ascii="EB Garamond" w:hAnsi="EB Garamond"/>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Number">
    <w:name w:val="Chapter Number"/>
    <w:pPr>
      <w:keepNext/>
      <w:spacing w:after="160"/>
      <w:jc w:val="center"/>
    </w:pPr>
    <w:rPr>
      <w:rFonts w:ascii="EB Garamond" w:hAnsi="EB Garamond"/>
      <w:sz w:val="20"/>
    </w:rPr>
  </w:style>
  <w:style w:type="paragraph" w:customStyle="1" w:styleId="ChapterTitle">
    <w:name w:val="Chapter Title"/>
    <w:pPr>
      <w:keepNext/>
      <w:spacing w:after="500"/>
      <w:jc w:val="center"/>
    </w:pPr>
    <w:rPr>
      <w:rFonts w:ascii="EB Garamond" w:hAnsi="EB Garamond"/>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59658</Words>
  <Characters>340054</Characters>
  <Application>Microsoft Office Word</Application>
  <DocSecurity>0</DocSecurity>
  <Lines>2833</Lines>
  <Paragraphs>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Stopping Problem</dc:title>
  <dc:subject>A philosophical novel</dc:subject>
  <dc:creator/>
  <cp:keywords>fiction, philosophy, computation, halting problem</cp:keywords>
  <dc:description/>
  <cp:lastModifiedBy>azadeh k</cp:lastModifiedBy>
  <cp:revision>3</cp:revision>
  <dcterms:created xsi:type="dcterms:W3CDTF">2013-12-23T23:15:00Z</dcterms:created>
  <dcterms:modified xsi:type="dcterms:W3CDTF">2026-10-29T18:45:00Z</dcterms:modified>
  <cp:category/>
</cp:coreProperties>
</file>